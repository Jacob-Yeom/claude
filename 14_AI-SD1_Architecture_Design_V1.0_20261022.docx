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200"/>
      </w:pPr>
    </w:p>
    <w:p>
      <w:pPr>
        <w:spacing w:after="300"/>
        <w:jc w:val="center"/>
      </w:pPr>
      <w:r>
        <w:rPr>
          <w:b/>
          <w:bCs/>
          <w:sz w:val="36"/>
          <w:szCs w:val="36"/>
        </w:rPr>
        <w:t>영풍전자 주식회사</w:t>
      </w:r>
    </w:p>
    <w:tbl>
      <w:tblPr>
        <w:tblW w:w="8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</w:tblGrid>
      <w:tr>
        <w:trPr>
          <w:jc w:val="center"/>
        </w:trPr>
        <w:tc>
          <w:tcPr>
            <w:tcW w:w="8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7E7E7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after="120"/>
              <w:jc w:val="center"/>
            </w:pPr>
            <w:r>
              <w:rPr>
                <w:sz w:val="30"/>
                <w:szCs w:val="30"/>
              </w:rPr>
              <w:t>AI응용제품 신속 상용화 지원사업</w:t>
            </w:r>
          </w:p>
          <w:p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아키텍처설계서</w:t>
            </w:r>
          </w:p>
        </w:tc>
      </w:tr>
    </w:tbl>
    <w:p>
      <w:pPr>
        <w:spacing w:before="200"/>
        <w:jc w:val="center"/>
      </w:pPr>
      <w:r>
        <w:rPr>
          <w:color w:val="444444"/>
        </w:rPr>
        <w:t>AI 기반 제조 지식 자산화 및 전자회로기판 제조 공정 관리 자동화</w:t>
      </w:r>
    </w:p>
    <w:p>
      <w:pPr>
        <w:spacing w:before="40"/>
        <w:jc w:val="center"/>
      </w:pPr>
      <w:r>
        <w:rPr>
          <w:color w:val="6B7280"/>
          <w:sz w:val="18"/>
          <w:szCs w:val="18"/>
        </w:rPr>
        <w:t>과제번호 SF26179244 · 문서번호 AI-SD1 · V0.3</w:t>
      </w:r>
    </w:p>
    <w:p>
      <w:pPr>
        <w:spacing w:after="1700"/>
      </w:pPr>
    </w:p>
    <w:p>
      <w:pPr>
        <w:spacing w:after="1900"/>
        <w:jc w:val="center"/>
      </w:pPr>
      <w:r>
        <w:rPr>
          <w:b/>
          <w:bCs/>
          <w:sz w:val="26"/>
          <w:szCs w:val="26"/>
        </w:rPr>
        <w:t>2026.  10.  22.</w:t>
      </w:r>
    </w:p>
    <w:p>
      <w:pPr>
        <w:spacing w:after="100"/>
        <w:jc w:val="center"/>
      </w:pPr>
      <w:r>
        <w:rPr>
          <w:sz w:val="34"/>
          <w:szCs w:val="34"/>
        </w:rPr>
        <w:t>㈜코난테크놀로지</w:t>
      </w:r>
    </w:p>
    <w:p>
      <w:pPr>
        <w:jc w:val="center"/>
      </w:pPr>
      <w:r>
        <w:rPr>
          <w:color w:val="6B7280"/>
          <w:sz w:val="17"/>
          <w:szCs w:val="17"/>
        </w:rPr>
        <w:t>(참여기관: ㈜애버커스, 국립창원대학교 산학협력단 / 기획기관: (재)경남테크노파크)</w:t>
      </w:r>
    </w:p>
    <w:p>
      <w:pPr>
        <w:sectPr>
          <w:pgSz w:w="11906" w:h="16838"/>
          <w:pgMar w:top="1134" w:right="1134" w:bottom="1134" w:left="1134" w:header="567" w:footer="567" w:gutter="0"/>
          <w:cols w:space="720"/>
          <w:docGrid w:linePitch="360"/>
        </w:sectPr>
      </w:pPr>
    </w:p>
    <w:p>
      <w:pPr>
        <w:spacing w:before="200" w:after="400"/>
        <w:jc w:val="center"/>
      </w:pPr>
      <w:r>
        <w:rPr>
          <w:b/>
          <w:bCs/>
          <w:sz w:val="32"/>
          <w:szCs w:val="32"/>
        </w:rPr>
        <w:t>목  차</w:t>
      </w:r>
    </w:p>
    <w:p>
      <w:pPr>
        <w:pStyle w:val="1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h_1" w:history="1">
        <w:r>
          <w:t xml:space="preserve">1. 시스템 구성도</w:t>
        </w:r>
        <w:r>
          <w:tab/>
          <w:t>1</w:t>
        </w:r>
      </w:hyperlink>
    </w:p>
    <w:p>
      <w:pPr>
        <w:pStyle w:val="20"/>
      </w:pPr>
      <w:hyperlink w:anchor="h_2" w:history="1">
        <w:r>
          <w:t xml:space="preserve">1.1 전체 목표시스템 구성</w:t>
        </w:r>
        <w:r>
          <w:tab/>
          <w:t>1</w:t>
        </w:r>
      </w:hyperlink>
    </w:p>
    <w:p>
      <w:pPr>
        <w:pStyle w:val="20"/>
      </w:pPr>
      <w:hyperlink w:anchor="h_3" w:history="1">
        <w:r>
          <w:t xml:space="preserve">1.2 설계 기준과 책임 경계</w:t>
        </w:r>
        <w:r>
          <w:tab/>
          <w:t>2</w:t>
        </w:r>
      </w:hyperlink>
    </w:p>
    <w:p>
      <w:pPr>
        <w:pStyle w:val="20"/>
      </w:pPr>
      <w:hyperlink w:anchor="h_4" w:history="1">
        <w:r>
          <w:t xml:space="preserve">1.3 요구사항과 시스템 구성 매핑</w:t>
        </w:r>
        <w:r>
          <w:tab/>
          <w:t>3</w:t>
        </w:r>
      </w:hyperlink>
    </w:p>
    <w:p>
      <w:pPr>
        <w:pStyle w:val="20"/>
      </w:pPr>
      <w:hyperlink w:anchor="h_5" w:history="1">
        <w:r>
          <w:t xml:space="preserve">1.4 데이터 수집·지식 활용 연결</w:t>
        </w:r>
        <w:r>
          <w:tab/>
          <w:t>4</w:t>
        </w:r>
      </w:hyperlink>
    </w:p>
    <w:p>
      <w:pPr>
        <w:pStyle w:val="20"/>
      </w:pPr>
      <w:hyperlink w:anchor="h_6" w:history="1">
        <w:r>
          <w:t xml:space="preserve">1.5 youngpoong 업무·분석 실행 구성</w:t>
        </w:r>
        <w:r>
          <w:tab/>
          <w:t>5</w:t>
        </w:r>
      </w:hyperlink>
    </w:p>
    <w:p>
      <w:pPr>
        <w:pStyle w:val="20"/>
      </w:pPr>
      <w:hyperlink w:anchor="h_7" w:history="1">
        <w:r>
          <w:t xml:space="preserve">1.6 주요 인터페이스·변경 영향</w:t>
        </w:r>
        <w:r>
          <w:tab/>
          <w:t>6</w:t>
        </w:r>
      </w:hyperlink>
    </w:p>
    <w:p>
      <w:pPr>
        <w:pStyle w:val="20"/>
      </w:pPr>
      <w:hyperlink w:anchor="h_8" w:history="1">
        <w:r>
          <w:t xml:space="preserve">1.7 데이터 저장·추적·보존 설계</w:t>
        </w:r>
        <w:r>
          <w:tab/>
          <w:t>7</w:t>
        </w:r>
      </w:hyperlink>
    </w:p>
    <w:p>
      <w:pPr>
        <w:pStyle w:val="20"/>
      </w:pPr>
      <w:hyperlink w:anchor="h_9" w:history="1">
        <w:r>
          <w:t xml:space="preserve">1.8 APIGW 수집·통합 실행과 관리 구성</w:t>
        </w:r>
        <w:r>
          <w:tab/>
          <w:t>8</w:t>
        </w:r>
      </w:hyperlink>
    </w:p>
    <w:p>
      <w:pPr>
        <w:pStyle w:val="20"/>
      </w:pPr>
      <w:hyperlink w:anchor="h_10" w:history="1">
        <w:r>
          <w:t xml:space="preserve">1.9 APIGW 수집 요청 소스 기반 시퀀스</w:t>
        </w:r>
        <w:r>
          <w:tab/>
          <w:t>9</w:t>
        </w:r>
      </w:hyperlink>
    </w:p>
    <w:p>
      <w:pPr>
        <w:pStyle w:val="20"/>
      </w:pPr>
      <w:hyperlink w:anchor="h_11" w:history="1">
        <w:r>
          <w:t xml:space="preserve">1.10 온프레미스 Kubernetes 배포·운영 구성</w:t>
        </w:r>
        <w:r>
          <w:tab/>
          <w:t>10</w:t>
        </w:r>
      </w:hyperlink>
    </w:p>
    <w:p>
      <w:pPr>
        <w:pStyle w:val="20"/>
      </w:pPr>
      <w:hyperlink w:anchor="h_12" w:history="1">
        <w:r>
          <w:t xml:space="preserve">1.11 코난 AI 엔진 구성 (L1~L5)</w:t>
        </w:r>
        <w:r>
          <w:tab/>
          <w:t>11</w:t>
        </w:r>
      </w:hyperlink>
    </w:p>
    <w:p>
      <w:pPr>
        <w:pStyle w:val="20"/>
      </w:pPr>
      <w:hyperlink w:anchor="h_13" w:history="1">
        <w:r>
          <w:t xml:space="preserve">1.12 코난 AI 엔진 제품 구성</w:t>
        </w:r>
        <w:r>
          <w:tab/>
          <w:t>12</w:t>
        </w:r>
      </w:hyperlink>
    </w:p>
    <w:p>
      <w:pPr>
        <w:pStyle w:val="11"/>
      </w:pPr>
      <w:hyperlink w:anchor="h_14" w:history="1">
        <w:r>
          <w:t xml:space="preserve">2. 하드웨어 구성도</w:t>
        </w:r>
        <w:r>
          <w:tab/>
          <w:t>13</w:t>
        </w:r>
      </w:hyperlink>
    </w:p>
    <w:p>
      <w:pPr>
        <w:pStyle w:val="20"/>
      </w:pPr>
      <w:hyperlink w:anchor="h_15" w:history="1">
        <w:r>
          <w:t xml:space="preserve">2.1 하드웨어 구성 및 배치안</w:t>
        </w:r>
        <w:r>
          <w:tab/>
          <w:t>13</w:t>
        </w:r>
      </w:hyperlink>
    </w:p>
    <w:p>
      <w:pPr>
        <w:pStyle w:val="20"/>
      </w:pPr>
      <w:hyperlink w:anchor="h_16" w:history="1">
        <w:r>
          <w:t xml:space="preserve">2.2 GPU 서버 세부 규격</w:t>
        </w:r>
        <w:r>
          <w:tab/>
          <w:t>14</w:t>
        </w:r>
      </w:hyperlink>
    </w:p>
    <w:p>
      <w:pPr>
        <w:pStyle w:val="20"/>
      </w:pPr>
      <w:hyperlink w:anchor="h_17" w:history="1">
        <w:r>
          <w:t xml:space="preserve">2.3 CPU 서버 세부 규격·역할</w:t>
        </w:r>
        <w:r>
          <w:tab/>
          <w:t>15</w:t>
        </w:r>
      </w:hyperlink>
    </w:p>
    <w:p>
      <w:pPr>
        <w:pStyle w:val="20"/>
      </w:pPr>
      <w:hyperlink w:anchor="h_18" w:history="1">
        <w:r>
          <w:t xml:space="preserve">2.4 네트워크·주변·기존 장비</w:t>
        </w:r>
        <w:r>
          <w:tab/>
          <w:t>16</w:t>
        </w:r>
      </w:hyperlink>
    </w:p>
    <w:p>
      <w:pPr>
        <w:pStyle w:val="20"/>
      </w:pPr>
      <w:hyperlink w:anchor="h_19" w:history="1">
        <w:r>
          <w:t xml:space="preserve">2.5 용량·가용성·자원 확정 기준</w:t>
        </w:r>
        <w:r>
          <w:tab/>
          <w:t>17</w:t>
        </w:r>
      </w:hyperlink>
    </w:p>
    <w:p>
      <w:pPr>
        <w:pStyle w:val="20"/>
      </w:pPr>
      <w:hyperlink w:anchor="h_20" w:history="1">
        <w:r>
          <w:t xml:space="preserve">2.6 물리 서버별 수신·연계 포트 배치안 (1/2)</w:t>
        </w:r>
        <w:r>
          <w:tab/>
          <w:t>18</w:t>
        </w:r>
      </w:hyperlink>
    </w:p>
    <w:p>
      <w:pPr>
        <w:pStyle w:val="20"/>
      </w:pPr>
      <w:hyperlink w:anchor="h_21" w:history="1">
        <w:r>
          <w:t xml:space="preserve">2.7 물리 서버별 수신·연계 포트 배치안 (2/2)</w:t>
        </w:r>
        <w:r>
          <w:tab/>
          <w:t>19</w:t>
        </w:r>
      </w:hyperlink>
    </w:p>
    <w:p>
      <w:pPr>
        <w:pStyle w:val="20"/>
      </w:pPr>
      <w:hyperlink w:anchor="h_22" w:history="1">
        <w:r>
          <w:t xml:space="preserve">2.8 K8s 노드·GPU·스토리지·빌드 자원 배치</w:t>
        </w:r>
        <w:r>
          <w:tab/>
          <w:t>20</w:t>
        </w:r>
      </w:hyperlink>
    </w:p>
    <w:p>
      <w:pPr>
        <w:pStyle w:val="20"/>
      </w:pPr>
      <w:hyperlink w:anchor="h_23" w:history="1">
        <w:r>
          <w:t xml:space="preserve">2.9 서버별 코난 AI 엔진 배치</w:t>
        </w:r>
        <w:r>
          <w:tab/>
          <w:t>21</w:t>
        </w:r>
      </w:hyperlink>
    </w:p>
    <w:p>
      <w:pPr>
        <w:pStyle w:val="11"/>
      </w:pPr>
      <w:hyperlink w:anchor="h_24" w:history="1">
        <w:r>
          <w:t xml:space="preserve">3. 소프트웨어 구성도</w:t>
        </w:r>
        <w:r>
          <w:tab/>
          <w:t>22</w:t>
        </w:r>
      </w:hyperlink>
    </w:p>
    <w:p>
      <w:pPr>
        <w:pStyle w:val="20"/>
      </w:pPr>
      <w:hyperlink w:anchor="h_25" w:history="1">
        <w:r>
          <w:t xml:space="preserve">3.1 소프트웨어 계층 구성</w:t>
        </w:r>
        <w:r>
          <w:tab/>
          <w:t>22</w:t>
        </w:r>
      </w:hyperlink>
    </w:p>
    <w:p>
      <w:pPr>
        <w:pStyle w:val="20"/>
      </w:pPr>
      <w:hyperlink w:anchor="h_26" w:history="1">
        <w:r>
          <w:t xml:space="preserve">3.2 실행 환경·버전·프론트엔드 계약</w:t>
        </w:r>
        <w:r>
          <w:tab/>
          <w:t>23</w:t>
        </w:r>
      </w:hyperlink>
    </w:p>
    <w:p>
      <w:pPr>
        <w:pStyle w:val="20"/>
      </w:pPr>
      <w:hyperlink w:anchor="h_27" w:history="1">
        <w:r>
          <w:t xml:space="preserve">3.3 공통 서비스 목록·기본 포트 (1/2)</w:t>
        </w:r>
        <w:r>
          <w:tab/>
          <w:t>24</w:t>
        </w:r>
      </w:hyperlink>
    </w:p>
    <w:p>
      <w:pPr>
        <w:pStyle w:val="20"/>
      </w:pPr>
      <w:hyperlink w:anchor="h_28" w:history="1">
        <w:r>
          <w:t xml:space="preserve">3.4 공통·SFC 서비스 목록·기본 포트 (2/2)</w:t>
        </w:r>
        <w:r>
          <w:tab/>
          <w:t>25</w:t>
        </w:r>
      </w:hyperlink>
    </w:p>
    <w:p>
      <w:pPr>
        <w:pStyle w:val="20"/>
      </w:pPr>
      <w:hyperlink w:anchor="h_29" w:history="1">
        <w:r>
          <w:t xml:space="preserve">3.5 수집·통합·문서 처리 구현</w:t>
        </w:r>
        <w:r>
          <w:tab/>
          <w:t>26</w:t>
        </w:r>
      </w:hyperlink>
    </w:p>
    <w:p>
      <w:pPr>
        <w:pStyle w:val="20"/>
      </w:pPr>
      <w:hyperlink w:anchor="h_30" w:history="1">
        <w:r>
          <w:t xml:space="preserve">3.6 인증·권한·Guard 구성</w:t>
        </w:r>
        <w:r>
          <w:tab/>
          <w:t>27</w:t>
        </w:r>
      </w:hyperlink>
    </w:p>
    <w:p>
      <w:pPr>
        <w:pStyle w:val="20"/>
      </w:pPr>
      <w:hyperlink w:anchor="h_31" w:history="1">
        <w:r>
          <w:t xml:space="preserve">3.7 Agent·업무 승인·운영 관측</w:t>
        </w:r>
        <w:r>
          <w:tab/>
          <w:t>28</w:t>
        </w:r>
      </w:hyperlink>
    </w:p>
    <w:p>
      <w:pPr>
        <w:pStyle w:val="20"/>
      </w:pPr>
      <w:hyperlink w:anchor="h_32" w:history="1">
        <w:r>
          <w:t xml:space="preserve">3.8 SFC·프론트엔드·보조 서버 포트</w:t>
        </w:r>
        <w:r>
          <w:tab/>
          <w:t>29</w:t>
        </w:r>
      </w:hyperlink>
    </w:p>
    <w:p>
      <w:pPr>
        <w:pStyle w:val="20"/>
      </w:pPr>
      <w:hyperlink w:anchor="h_33" w:history="1">
        <w:r>
          <w:t xml:space="preserve">3.9 기반 데이터·캐시·인증 연계 포트</w:t>
        </w:r>
        <w:r>
          <w:tab/>
          <w:t>30</w:t>
        </w:r>
      </w:hyperlink>
    </w:p>
    <w:p>
      <w:pPr>
        <w:pStyle w:val="20"/>
      </w:pPr>
      <w:hyperlink w:anchor="h_34" w:history="1">
        <w:r>
          <w:t xml:space="preserve">3.10 모델·OCR·메일·기관 연계 포트</w:t>
        </w:r>
        <w:r>
          <w:tab/>
          <w:t>31</w:t>
        </w:r>
      </w:hyperlink>
    </w:p>
    <w:p>
      <w:pPr>
        <w:pStyle w:val="20"/>
      </w:pPr>
      <w:hyperlink w:anchor="h_35" w:history="1">
        <w:r>
          <w:t xml:space="preserve">3.11 네임스페이스·배포 오브젝트 설계</w:t>
        </w:r>
        <w:r>
          <w:tab/>
          <w:t>32</w:t>
        </w:r>
      </w:hyperlink>
    </w:p>
    <w:p>
      <w:pPr>
        <w:pStyle w:val="20"/>
      </w:pPr>
      <w:hyperlink w:anchor="h_36" w:history="1">
        <w:r>
          <w:t xml:space="preserve">3.12 운영 Control Plane·배포 에이전트 역할</w:t>
        </w:r>
        <w:r>
          <w:tab/>
          <w:t>33</w:t>
        </w:r>
      </w:hyperlink>
    </w:p>
    <w:p>
      <w:pPr>
        <w:pStyle w:val="20"/>
      </w:pPr>
      <w:hyperlink w:anchor="h_37" w:history="1">
        <w:r>
          <w:t xml:space="preserve">3.13 현재 Jenkinsfile 적용 범위와 부족 항목</w:t>
        </w:r>
        <w:r>
          <w:tab/>
          <w:t>34</w:t>
        </w:r>
      </w:hyperlink>
    </w:p>
    <w:p>
      <w:pPr>
        <w:pStyle w:val="20"/>
      </w:pPr>
      <w:hyperlink w:anchor="h_38" w:history="1">
        <w:r>
          <w:t xml:space="preserve">3.14 매뉴얼·번들·현재 소스 간 정합성</w:t>
        </w:r>
        <w:r>
          <w:tab/>
          <w:t>35</w:t>
        </w:r>
      </w:hyperlink>
    </w:p>
    <w:p>
      <w:pPr>
        <w:pStyle w:val="20"/>
      </w:pPr>
      <w:hyperlink w:anchor="h_39" w:history="1">
        <w:r>
          <w:t xml:space="preserve">3.15 코난 AI 엔진 기능 및 제공 인터페이스</w:t>
        </w:r>
        <w:r>
          <w:tab/>
          <w:t>36</w:t>
        </w:r>
      </w:hyperlink>
    </w:p>
    <w:p>
      <w:pPr>
        <w:pStyle w:val="20"/>
      </w:pPr>
      <w:hyperlink w:anchor="h_40" w:history="1">
        <w:r>
          <w:t xml:space="preserve">3.16 개발용 대체 모델의 코난 AI 엔진 전환</w:t>
        </w:r>
        <w:r>
          <w:tab/>
          <w:t>37</w:t>
        </w:r>
      </w:hyperlink>
    </w:p>
    <w:p>
      <w:pPr>
        <w:pStyle w:val="20"/>
      </w:pPr>
      <w:hyperlink w:anchor="h_41" w:history="1">
        <w:r>
          <w:t xml:space="preserve">3.17 RAG·문서 처리 파이프라인</w:t>
        </w:r>
        <w:r>
          <w:tab/>
          <w:t>38</w:t>
        </w:r>
      </w:hyperlink>
    </w:p>
    <w:p>
      <w:pPr>
        <w:pStyle w:val="20"/>
      </w:pPr>
      <w:hyperlink w:anchor="h_42" w:history="1">
        <w:r>
          <w:t xml:space="preserve">3.18 고장탐구 처리 단계별 AI 엔진 호출</w:t>
        </w:r>
        <w:r>
          <w:tab/>
          <w:t>39</w:t>
        </w:r>
      </w:hyperlink>
    </w:p>
    <w:p>
      <w:pPr>
        <w:pStyle w:val="11"/>
      </w:pPr>
      <w:hyperlink w:anchor="h_43" w:history="1">
        <w:r>
          <w:t xml:space="preserve">4. 네트워크 구성도</w:t>
        </w:r>
        <w:r>
          <w:tab/>
          <w:t>40</w:t>
        </w:r>
      </w:hyperlink>
    </w:p>
    <w:p>
      <w:pPr>
        <w:pStyle w:val="20"/>
      </w:pPr>
      <w:hyperlink w:anchor="h_44" w:history="1">
        <w:r>
          <w:t xml:space="preserve">4.1 폐쇄망 구역·연결 구성</w:t>
        </w:r>
        <w:r>
          <w:tab/>
          <w:t>40</w:t>
        </w:r>
      </w:hyperlink>
    </w:p>
    <w:p>
      <w:pPr>
        <w:pStyle w:val="20"/>
      </w:pPr>
      <w:hyperlink w:anchor="h_45" w:history="1">
        <w:r>
          <w:t xml:space="preserve">4.2 업무·모델 서비스 통신표</w:t>
        </w:r>
        <w:r>
          <w:tab/>
          <w:t>41</w:t>
        </w:r>
      </w:hyperlink>
    </w:p>
    <w:p>
      <w:pPr>
        <w:pStyle w:val="20"/>
      </w:pPr>
      <w:hyperlink w:anchor="h_46" w:history="1">
        <w:r>
          <w:t xml:space="preserve">4.3 저장·메시지·관리 통신표</w:t>
        </w:r>
        <w:r>
          <w:tab/>
          <w:t>42</w:t>
        </w:r>
      </w:hyperlink>
    </w:p>
    <w:p>
      <w:pPr>
        <w:pStyle w:val="20"/>
      </w:pPr>
      <w:hyperlink w:anchor="h_47" w:history="1">
        <w:r>
          <w:t xml:space="preserve">4.4 스트리밍·메시지·운영 보호</w:t>
        </w:r>
        <w:r>
          <w:tab/>
          <w:t>43</w:t>
        </w:r>
      </w:hyperlink>
    </w:p>
    <w:p>
      <w:pPr>
        <w:pStyle w:val="20"/>
      </w:pPr>
      <w:hyperlink w:anchor="h_48" w:history="1">
        <w:r>
          <w:t xml:space="preserve">4.5 포트 충돌·선언 불일치와 인수 기준</w:t>
        </w:r>
        <w:r>
          <w:tab/>
          <w:t>44</w:t>
        </w:r>
      </w:hyperlink>
    </w:p>
    <w:p>
      <w:pPr>
        <w:pStyle w:val="20"/>
      </w:pPr>
      <w:hyperlink w:anchor="h_49" w:history="1">
        <w:r>
          <w:t xml:space="preserve">4.6 K8s·CI/CD·운영 인프라 포트맵</w:t>
        </w:r>
        <w:r>
          <w:tab/>
          <w:t>45</w:t>
        </w:r>
      </w:hyperlink>
    </w:p>
    <w:p>
      <w:pPr>
        <w:pStyle w:val="20"/>
      </w:pPr>
      <w:hyperlink w:anchor="h_50" w:history="1">
        <w:r>
          <w:t xml:space="preserve">4.7 배포·관측 통신 방향과 접근 경계</w:t>
        </w:r>
        <w:r>
          <w:tab/>
          <w:t>46</w:t>
        </w:r>
      </w:hyperlink>
    </w:p>
    <w:p>
      <w:pPr>
        <w:pStyle w:val="20"/>
      </w:pPr>
      <w:hyperlink w:anchor="h_51" w:history="1">
        <w:r>
          <w:t xml:space="preserve">4.8 코난 AI 엔진 통신 경로</w:t>
        </w:r>
        <w:r>
          <w:tab/>
          <w:t>47</w:t>
        </w:r>
      </w:hyperlink>
    </w:p>
    <w:p>
      <w:pPr>
        <w:pStyle w:val="20"/>
      </w:pPr>
      <w:hyperlink w:anchor="h_52" w:history="1">
        <w:r>
          <w:t xml:space="preserve">4.9 코난 AI 엔진 보안 적용</w:t>
        </w:r>
        <w:r>
          <w:tab/>
          <w:t>48</w:t>
        </w:r>
      </w:hyperlink>
    </w:p>
    <w:p>
      <w:pPr>
        <w:pStyle w:val="11"/>
      </w:pPr>
      <w:hyperlink w:anchor="h_53" w:history="1">
        <w:r>
          <w:t xml:space="preserve">5. 장비 도입 및 설치 계획</w:t>
        </w:r>
        <w:r>
          <w:tab/>
          <w:t>49</w:t>
        </w:r>
      </w:hyperlink>
    </w:p>
    <w:p>
      <w:pPr>
        <w:pStyle w:val="20"/>
      </w:pPr>
      <w:hyperlink w:anchor="h_54" w:history="1">
        <w:r>
          <w:t xml:space="preserve">5.1 도입·설치·전환 계획도</w:t>
        </w:r>
        <w:r>
          <w:tab/>
          <w:t>49</w:t>
        </w:r>
      </w:hyperlink>
    </w:p>
    <w:p>
      <w:pPr>
        <w:pStyle w:val="20"/>
      </w:pPr>
      <w:hyperlink w:anchor="h_55" w:history="1">
        <w:r>
          <w:t xml:space="preserve">5.2 WBS 연계와 설치 단계</w:t>
        </w:r>
        <w:r>
          <w:tab/>
          <w:t>50</w:t>
        </w:r>
      </w:hyperlink>
    </w:p>
    <w:p>
      <w:pPr>
        <w:pStyle w:val="20"/>
      </w:pPr>
      <w:hyperlink w:anchor="h_56" w:history="1">
        <w:r>
          <w:t xml:space="preserve">5.3 H/W 세부 규격 검증 방안</w:t>
        </w:r>
        <w:r>
          <w:tab/>
          <w:t>51</w:t>
        </w:r>
      </w:hyperlink>
    </w:p>
    <w:p>
      <w:pPr>
        <w:pStyle w:val="20"/>
      </w:pPr>
      <w:hyperlink w:anchor="h_57" w:history="1">
        <w:r>
          <w:t xml:space="preserve">5.4 S/W·데이터·AI 통합 검증 방안</w:t>
        </w:r>
        <w:r>
          <w:tab/>
          <w:t>52</w:t>
        </w:r>
      </w:hyperlink>
    </w:p>
    <w:p>
      <w:pPr>
        <w:pStyle w:val="20"/>
      </w:pPr>
      <w:hyperlink w:anchor="h_58" w:history="1">
        <w:r>
          <w:t xml:space="preserve">5.5 N/W·보안·폐쇄망 검증 방안</w:t>
        </w:r>
        <w:r>
          <w:tab/>
          <w:t>53</w:t>
        </w:r>
      </w:hyperlink>
    </w:p>
    <w:p>
      <w:pPr>
        <w:pStyle w:val="20"/>
      </w:pPr>
      <w:hyperlink w:anchor="h_59" w:history="1">
        <w:r>
          <w:t xml:space="preserve">5.6 전환·복귀·운영 인계</w:t>
        </w:r>
        <w:r>
          <w:tab/>
          <w:t>54</w:t>
        </w:r>
      </w:hyperlink>
    </w:p>
    <w:p>
      <w:pPr>
        <w:pStyle w:val="20"/>
      </w:pPr>
      <w:hyperlink w:anchor="h_60" w:history="1">
        <w:r>
          <w:t xml:space="preserve">5.7 K8s 기반 설치·배포 선행 순서</w:t>
        </w:r>
        <w:r>
          <w:tab/>
          <w:t>55</w:t>
        </w:r>
      </w:hyperlink>
    </w:p>
    <w:p>
      <w:pPr>
        <w:pStyle w:val="20"/>
      </w:pPr>
      <w:hyperlink w:anchor="h_61" w:history="1">
        <w:r>
          <w:t xml:space="preserve">5.8 GitLab·Jenkins·ArgoCD 배포 파이프라인</w:t>
        </w:r>
        <w:r>
          <w:tab/>
          <w:t>56</w:t>
        </w:r>
      </w:hyperlink>
    </w:p>
    <w:p>
      <w:pPr>
        <w:pStyle w:val="20"/>
      </w:pPr>
      <w:hyperlink w:anchor="h_62" w:history="1">
        <w:r>
          <w:t xml:space="preserve">5.9 배포 요청·명령·싱크·결과 시퀀스</w:t>
        </w:r>
        <w:r>
          <w:tab/>
          <w:t>57</w:t>
        </w:r>
      </w:hyperlink>
    </w:p>
    <w:p>
      <w:pPr>
        <w:pStyle w:val="20"/>
      </w:pPr>
      <w:hyperlink w:anchor="h_63" w:history="1">
        <w:r>
          <w:t xml:space="preserve">5.10 빌드·이미지·GitOps 품질 게이트</w:t>
        </w:r>
        <w:r>
          <w:tab/>
          <w:t>58</w:t>
        </w:r>
      </w:hyperlink>
    </w:p>
    <w:p>
      <w:pPr>
        <w:pStyle w:val="20"/>
      </w:pPr>
      <w:hyperlink w:anchor="h_64" w:history="1">
        <w:r>
          <w:t xml:space="preserve">5.11 ArgoCD 동기화·배포 완료·롤백</w:t>
        </w:r>
        <w:r>
          <w:tab/>
          <w:t>59</w:t>
        </w:r>
      </w:hyperlink>
    </w:p>
    <w:p>
      <w:pPr>
        <w:pStyle w:val="20"/>
      </w:pPr>
      <w:hyperlink w:anchor="h_65" w:history="1">
        <w:r>
          <w:t xml:space="preserve">5.12 배포 검증·Probe·운영 인수 체크리스트</w:t>
        </w:r>
        <w:r>
          <w:tab/>
          <w:t>60</w:t>
        </w:r>
      </w:hyperlink>
    </w:p>
    <w:p>
      <w:pPr>
        <w:pStyle w:val="20"/>
      </w:pPr>
      <w:hyperlink w:anchor="h_66" w:history="1">
        <w:r>
          <w:t xml:space="preserve">5.13 코난 AI 엔진 설치·성능 검증</w:t>
        </w:r>
        <w:r>
          <w:tab/>
          <w:t>61</w:t>
        </w:r>
      </w:hyperlink>
    </w:p>
    <w:p>
      <w:pPr>
        <w:pStyle w:val="11"/>
      </w:pPr>
      <w:hyperlink w:anchor="h_67" w:history="1">
        <w:r>
          <w:t xml:space="preserve">6. 클라우드 서비스 이용 내용</w:t>
        </w:r>
        <w:r>
          <w:tab/>
          <w:t>62</w:t>
        </w:r>
      </w:hyperlink>
    </w:p>
    <w:p>
      <w:pPr>
        <w:pStyle w:val="20"/>
      </w:pPr>
      <w:hyperlink w:anchor="h_68" w:history="1">
        <w:r>
          <w:t xml:space="preserve">6.1 이용 여부·제공 범위</w:t>
        </w:r>
        <w:r>
          <w:tab/>
          <w:t>62</w:t>
        </w:r>
      </w:hyperlink>
    </w:p>
    <w:p>
      <w:pPr>
        <w:pStyle w:val="20"/>
      </w:pPr>
      <w:hyperlink w:anchor="h_69" w:history="1">
        <w:r>
          <w:t xml:space="preserve">6.2 오프라인 반입·외부 의존성 해소</w:t>
        </w:r>
        <w:r>
          <w:tab/>
          <w:t>63</w:t>
        </w:r>
      </w:hyperlink>
    </w:p>
    <w:p>
      <w:pPr>
        <w:pStyle w:val="20"/>
      </w:pPr>
      <w:hyperlink w:anchor="h_70" w:history="1">
        <w:r>
          <w:t xml:space="preserve">6.3 검증·확정 과제와 작성 점검</w:t>
        </w:r>
        <w:r>
          <w:tab/>
          <w:t>64</w:t>
        </w:r>
      </w:hyperlink>
    </w:p>
    <w:p>
      <w:pPr>
        <w:pStyle w:val="20"/>
      </w:pPr>
      <w:hyperlink w:anchor="h_71" w:history="1">
        <w:r>
          <w:t xml:space="preserve">6.4 폐쇄망 K8s·CI/CD 운영과 외부 의존성</w:t>
        </w:r>
        <w:r>
          <w:tab/>
          <w:t>65</w:t>
        </w:r>
      </w:hyperlink>
    </w:p>
    <w:p>
      <w:pPr>
        <w:pStyle w:val="20"/>
      </w:pPr>
      <w:hyperlink w:anchor="h_72" w:history="1">
        <w:r>
          <w:t xml:space="preserve">6.5 코난 AI 엔진 확정 필요 사항</w:t>
        </w:r>
        <w:r>
          <w:tab/>
          <w:t>66</w:t>
        </w:r>
      </w:hyperlink>
    </w:p>
    <w:p>
      <w:pPr>
        <w:pStyle w:val="11"/>
      </w:pPr>
      <w:hyperlink w:anchor="h_73" w:history="1">
        <w:r>
          <w:t xml:space="preserve">부록 A. 자료 검토 목록</w:t>
        </w:r>
        <w:r>
          <w:tab/>
          <w:t>67</w:t>
        </w:r>
      </w:hyperlink>
    </w:p>
    <w:p>
      <w:pPr>
        <w:pStyle w:val="20"/>
      </w:pPr>
      <w:hyperlink w:anchor="h_74" w:history="1">
        <w:r>
          <w:t xml:space="preserve">전체 자료 목록 (1/6)</w:t>
        </w:r>
        <w:r>
          <w:tab/>
          <w:t>67</w:t>
        </w:r>
      </w:hyperlink>
    </w:p>
    <w:p>
      <w:pPr>
        <w:pStyle w:val="11"/>
      </w:pPr>
      <w:hyperlink w:anchor="h_75" w:history="1">
        <w:r>
          <w:t xml:space="preserve">부록 B. 소스 추적 목록</w:t>
        </w:r>
        <w:r>
          <w:tab/>
          <w:t>73</w:t>
        </w:r>
      </w:hyperlink>
    </w:p>
    <w:p>
      <w:pPr>
        <w:pStyle w:val="20"/>
      </w:pPr>
      <w:hyperlink w:anchor="h_76" w:history="1">
        <w:r>
          <w:t xml:space="preserve">소스 근거 (1/9)</w:t>
        </w:r>
        <w:r>
          <w:tab/>
          <w:t>73</w:t>
        </w:r>
      </w:hyperlink>
    </w:p>
    <w:p>
      <w:pPr>
        <w:pStyle w:val="11"/>
      </w:pPr>
      <w:hyperlink w:anchor="h_77" w:history="1">
        <w:r>
          <w:t xml:space="preserve">부록 C. 수집·포트 보완 근거</w:t>
        </w:r>
        <w:r>
          <w:tab/>
          <w:t>82</w:t>
        </w:r>
      </w:hyperlink>
    </w:p>
    <w:p>
      <w:pPr>
        <w:pStyle w:val="20"/>
      </w:pPr>
      <w:hyperlink w:anchor="h_78" w:history="1">
        <w:r>
          <w:t xml:space="preserve">추가 소스 대조 (1/11)</w:t>
        </w:r>
        <w:r>
          <w:tab/>
          <w:t>82</w:t>
        </w:r>
      </w:hyperlink>
    </w:p>
    <w:p>
      <w:pPr>
        <w:pStyle w:val="11"/>
      </w:pPr>
      <w:hyperlink w:anchor="h_79" w:history="1">
        <w:r>
          <w:t xml:space="preserve">부록 D. K8s·배포 파이프라인 근거</w:t>
        </w:r>
        <w:r>
          <w:tab/>
          <w:t>93</w:t>
        </w:r>
      </w:hyperlink>
    </w:p>
    <w:p>
      <w:pPr>
        <w:pStyle w:val="20"/>
      </w:pPr>
      <w:hyperlink w:anchor="h_80" w:history="1">
        <w:r>
          <w:t xml:space="preserve">설치 매뉴얼·배포 소스 (1/9)</w:t>
        </w:r>
        <w:r>
          <w:tab/>
          <w:t>93</w:t>
        </w:r>
      </w:hyperlink>
      <w:r>
        <w:fldChar w:fldCharType="end"/>
      </w:r>
    </w:p>
    <w:p>
      <w:pPr>
        <w:spacing w:before="400" w:after="0"/>
      </w:pPr>
    </w:p>
    <w:p>
      <w:pPr>
        <w:spacing w:before="20" w:after="40"/>
      </w:pPr>
      <w:r w:rsidRPr="002D7C0D">
        <w:rPr>
          <w:color w:val="6B7280"/>
          <w:sz w:val="16"/>
          <w:szCs w:val="16"/>
        </w:rPr>
        <w:t>원본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작성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방법</w:t>
      </w:r>
      <w:r w:rsidRPr="002D7C0D">
        <w:rPr>
          <w:color w:val="6B7280"/>
          <w:sz w:val="16"/>
          <w:szCs w:val="16"/>
        </w:rPr>
        <w:t xml:space="preserve">: </w:t>
      </w:r>
      <w:r w:rsidRPr="002D7C0D">
        <w:rPr>
          <w:color w:val="6B7280"/>
          <w:sz w:val="16"/>
          <w:szCs w:val="16"/>
        </w:rPr>
        <w:t>전체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기능</w:t>
      </w:r>
      <w:r w:rsidRPr="002D7C0D">
        <w:rPr>
          <w:color w:val="6B7280"/>
          <w:sz w:val="16"/>
          <w:szCs w:val="16"/>
        </w:rPr>
        <w:t xml:space="preserve">·H/W·S/W·N/W </w:t>
      </w:r>
      <w:r w:rsidRPr="002D7C0D">
        <w:rPr>
          <w:color w:val="6B7280"/>
          <w:sz w:val="16"/>
          <w:szCs w:val="16"/>
        </w:rPr>
        <w:t>연결관계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및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장비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규격</w:t>
      </w:r>
      <w:r w:rsidRPr="002D7C0D">
        <w:rPr>
          <w:color w:val="6B7280"/>
          <w:sz w:val="16"/>
          <w:szCs w:val="16"/>
        </w:rPr>
        <w:t>·</w:t>
      </w:r>
      <w:r w:rsidRPr="002D7C0D">
        <w:rPr>
          <w:color w:val="6B7280"/>
          <w:sz w:val="16"/>
          <w:szCs w:val="16"/>
        </w:rPr>
        <w:t>설치</w:t>
      </w:r>
      <w:r w:rsidRPr="002D7C0D">
        <w:rPr>
          <w:color w:val="6B7280"/>
          <w:sz w:val="16"/>
          <w:szCs w:val="16"/>
        </w:rPr>
        <w:t>·</w:t>
      </w:r>
      <w:r w:rsidRPr="002D7C0D">
        <w:rPr>
          <w:color w:val="6B7280"/>
          <w:sz w:val="16"/>
          <w:szCs w:val="16"/>
        </w:rPr>
        <w:t>검증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계획</w:t>
      </w:r>
    </w:p>
    <w:p>
      <w:pPr>
        <w:spacing w:before="20" w:after="40"/>
      </w:pPr>
      <w:r w:rsidRPr="002D7C0D">
        <w:rPr>
          <w:color w:val="6B7280"/>
          <w:sz w:val="16"/>
          <w:szCs w:val="16"/>
        </w:rPr>
        <w:t>작성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기준</w:t>
      </w:r>
      <w:r w:rsidRPr="002D7C0D">
        <w:rPr>
          <w:color w:val="6B7280"/>
          <w:sz w:val="16"/>
          <w:szCs w:val="16"/>
        </w:rPr>
        <w:t xml:space="preserve"> 2026.10.18 | </w:t>
      </w:r>
      <w:r w:rsidRPr="002D7C0D">
        <w:rPr>
          <w:color w:val="6B7280"/>
          <w:sz w:val="16"/>
          <w:szCs w:val="16"/>
        </w:rPr>
        <w:t>영풍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폴더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전체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자료</w:t>
      </w:r>
      <w:r w:rsidRPr="002D7C0D">
        <w:rPr>
          <w:color w:val="6B7280"/>
          <w:sz w:val="16"/>
          <w:szCs w:val="16"/>
        </w:rPr>
        <w:t xml:space="preserve"> 46</w:t>
      </w:r>
      <w:r w:rsidRPr="002D7C0D">
        <w:rPr>
          <w:color w:val="6B7280"/>
          <w:sz w:val="16"/>
          <w:szCs w:val="16"/>
        </w:rPr>
        <w:t>개</w:t>
      </w:r>
      <w:r w:rsidRPr="002D7C0D">
        <w:rPr>
          <w:color w:val="6B7280"/>
          <w:sz w:val="16"/>
          <w:szCs w:val="16"/>
        </w:rPr>
        <w:t xml:space="preserve"> | </w:t>
      </w:r>
      <w:r w:rsidRPr="002D7C0D">
        <w:rPr>
          <w:color w:val="6B7280"/>
          <w:sz w:val="16"/>
          <w:szCs w:val="16"/>
        </w:rPr>
        <w:t>소스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근거</w:t>
      </w:r>
      <w:r w:rsidRPr="002D7C0D">
        <w:rPr>
          <w:color w:val="6B7280"/>
          <w:sz w:val="16"/>
          <w:szCs w:val="16"/>
        </w:rPr>
        <w:t xml:space="preserve"> 153</w:t>
      </w:r>
      <w:r w:rsidRPr="002D7C0D">
        <w:rPr>
          <w:color w:val="6B7280"/>
          <w:sz w:val="16"/>
          <w:szCs w:val="16"/>
        </w:rPr>
        <w:t>개</w:t>
      </w:r>
      <w:r w:rsidRPr="002D7C0D">
        <w:rPr>
          <w:color w:val="6B7280"/>
          <w:sz w:val="16"/>
          <w:szCs w:val="16"/>
        </w:rPr>
        <w:t xml:space="preserve"> · </w:t>
      </w:r>
      <w:r w:rsidRPr="002D7C0D">
        <w:rPr>
          <w:color w:val="6B7280"/>
          <w:sz w:val="16"/>
          <w:szCs w:val="16"/>
        </w:rPr>
        <w:t>설치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매뉴얼</w:t>
      </w:r>
      <w:r w:rsidRPr="002D7C0D">
        <w:rPr>
          <w:color w:val="6B7280"/>
          <w:sz w:val="16"/>
          <w:szCs w:val="16"/>
        </w:rPr>
        <w:t>/</w:t>
      </w:r>
      <w:r w:rsidRPr="002D7C0D">
        <w:rPr>
          <w:color w:val="6B7280"/>
          <w:sz w:val="16"/>
          <w:szCs w:val="16"/>
        </w:rPr>
        <w:t>번들</w:t>
      </w:r>
      <w:r w:rsidRPr="002D7C0D">
        <w:rPr>
          <w:color w:val="6B7280"/>
          <w:sz w:val="16"/>
          <w:szCs w:val="16"/>
        </w:rPr>
        <w:t>65</w:t>
      </w:r>
      <w:r w:rsidRPr="002D7C0D">
        <w:rPr>
          <w:color w:val="6B7280"/>
          <w:sz w:val="16"/>
          <w:szCs w:val="16"/>
        </w:rPr>
        <w:t>개</w:t>
      </w:r>
    </w:p>
    <w:p>
      <w:pPr>
        <w:spacing w:before="20" w:after="40"/>
      </w:pPr>
      <w:r w:rsidRPr="002D7C0D">
        <w:rPr>
          <w:color w:val="6B7280"/>
          <w:sz w:val="16"/>
          <w:szCs w:val="16"/>
        </w:rPr>
        <w:t>구성도</w:t>
      </w:r>
      <w:r w:rsidRPr="002D7C0D">
        <w:rPr>
          <w:color w:val="6B7280"/>
          <w:sz w:val="16"/>
          <w:szCs w:val="16"/>
        </w:rPr>
        <w:t>·</w:t>
      </w:r>
      <w:r w:rsidRPr="002D7C0D">
        <w:rPr>
          <w:color w:val="6B7280"/>
          <w:sz w:val="16"/>
          <w:szCs w:val="16"/>
        </w:rPr>
        <w:t>시퀀스</w:t>
      </w:r>
      <w:r w:rsidRPr="002D7C0D">
        <w:rPr>
          <w:color w:val="6B7280"/>
          <w:sz w:val="16"/>
          <w:szCs w:val="16"/>
        </w:rPr>
        <w:t xml:space="preserve"> 11</w:t>
      </w:r>
      <w:r w:rsidRPr="002D7C0D">
        <w:rPr>
          <w:color w:val="6B7280"/>
          <w:sz w:val="16"/>
          <w:szCs w:val="16"/>
        </w:rPr>
        <w:t>개</w:t>
      </w:r>
      <w:r w:rsidRPr="002D7C0D">
        <w:rPr>
          <w:color w:val="6B7280"/>
          <w:sz w:val="16"/>
          <w:szCs w:val="16"/>
        </w:rPr>
        <w:t xml:space="preserve"> | </w:t>
      </w:r>
      <w:r w:rsidRPr="002D7C0D">
        <w:rPr>
          <w:color w:val="6B7280"/>
          <w:sz w:val="16"/>
          <w:szCs w:val="16"/>
        </w:rPr>
        <w:t>현재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구현</w:t>
      </w:r>
      <w:r w:rsidRPr="002D7C0D">
        <w:rPr>
          <w:color w:val="6B7280"/>
          <w:sz w:val="16"/>
          <w:szCs w:val="16"/>
        </w:rPr>
        <w:t>·</w:t>
      </w:r>
      <w:r w:rsidRPr="002D7C0D">
        <w:rPr>
          <w:color w:val="6B7280"/>
          <w:sz w:val="16"/>
          <w:szCs w:val="16"/>
        </w:rPr>
        <w:t>설정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기본값</w:t>
      </w:r>
      <w:r w:rsidRPr="002D7C0D">
        <w:rPr>
          <w:color w:val="6B7280"/>
          <w:sz w:val="16"/>
          <w:szCs w:val="16"/>
        </w:rPr>
        <w:t>·</w:t>
      </w:r>
      <w:r w:rsidRPr="002D7C0D">
        <w:rPr>
          <w:color w:val="6B7280"/>
          <w:sz w:val="16"/>
          <w:szCs w:val="16"/>
        </w:rPr>
        <w:t>사업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계획</w:t>
      </w:r>
      <w:r w:rsidRPr="002D7C0D">
        <w:rPr>
          <w:color w:val="6B7280"/>
          <w:sz w:val="16"/>
          <w:szCs w:val="16"/>
        </w:rPr>
        <w:t>·</w:t>
      </w:r>
      <w:r w:rsidRPr="002D7C0D">
        <w:rPr>
          <w:color w:val="6B7280"/>
          <w:sz w:val="16"/>
          <w:szCs w:val="16"/>
        </w:rPr>
        <w:t>추가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설계</w:t>
      </w:r>
      <w:r w:rsidRPr="002D7C0D">
        <w:rPr>
          <w:color w:val="6B7280"/>
          <w:sz w:val="16"/>
          <w:szCs w:val="16"/>
        </w:rPr>
        <w:t xml:space="preserve"> </w:t>
      </w:r>
      <w:r w:rsidRPr="002D7C0D">
        <w:rPr>
          <w:color w:val="6B7280"/>
          <w:sz w:val="16"/>
          <w:szCs w:val="16"/>
        </w:rPr>
        <w:t>구분</w:t>
      </w:r>
    </w:p>
    <w:p>
      <w:pPr>
        <w:sectPr>
          <w:pgSz w:w="11906" w:h="16838"/>
          <w:pgMar w:top="1134" w:right="1134" w:bottom="1134" w:left="1134" w:header="567" w:footer="567" w:gutter="0"/>
          <w:cols w:space="720"/>
          <w:docGrid w:linePitch="360"/>
        </w:sectPr>
      </w:pP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1" w:name="h_1"/>
      <w:r w:rsidRPr="002D7C0D">
        <w:rPr>
          <w:b/>
          <w:bCs/>
        </w:rPr>
        <w:lastRenderedPageBreak/>
        <w:t xml:space="preserve">1. </w:t>
      </w:r>
      <w:r w:rsidRPr="002D7C0D">
        <w:rPr>
          <w:b/>
          <w:bCs/>
        </w:rPr>
        <w:t>시스템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구성도</w:t>
      </w:r>
      <w:bookmarkEnd w:id="1"/>
    </w:p>
    <w:p>
      <w:pPr>
        <w:pStyle w:val="2"/>
        <w:keepNext/>
        <w:spacing w:before="120" w:after="120"/>
      </w:pPr>
      <w:bookmarkStart w:id="2" w:name="h_2"/>
      <w:r w:rsidRPr="002D7C0D">
        <w:rPr>
          <w:b/>
          <w:bCs/>
        </w:rPr>
        <w:t xml:space="preserve">1.1 </w:t>
      </w:r>
      <w:r w:rsidRPr="002D7C0D">
        <w:rPr>
          <w:b/>
          <w:bCs/>
        </w:rPr>
        <w:t>전체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목표시스템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구성</w:t>
      </w:r>
      <w:bookmarkEnd w:id="2"/>
    </w:p>
    <w:p>
      <w:pPr>
        <w:keepNext/>
        <w:spacing w:before="80" w:after="40"/>
        <w:jc w:val="center"/>
      </w:pPr>
      <w:r w:rsidRPr="002D7C0D">
        <w:rPr>
          <w:noProof/>
        </w:rPr>
        <w:drawing>
          <wp:inline distT="0" distB="0" distL="0" distR="0" wp14:anchorId="09F35AE4" wp14:editId="57F28FEE">
            <wp:extent cx="6120130" cy="5950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5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수집</w:t>
      </w:r>
      <w:r w:rsidRPr="002D7C0D">
        <w:t xml:space="preserve"> </w:t>
      </w:r>
      <w:r w:rsidRPr="002D7C0D">
        <w:t>실행</w:t>
      </w:r>
      <w:r w:rsidRPr="002D7C0D">
        <w:t xml:space="preserve"> kenntnisapigw:28095</w:t>
      </w:r>
      <w:r w:rsidRPr="002D7C0D">
        <w:t>와</w:t>
      </w:r>
      <w:r w:rsidRPr="002D7C0D">
        <w:t xml:space="preserve"> </w:t>
      </w:r>
      <w:r w:rsidRPr="002D7C0D">
        <w:t>수집</w:t>
      </w:r>
      <w:r w:rsidRPr="002D7C0D">
        <w:t>·</w:t>
      </w:r>
      <w:r w:rsidRPr="002D7C0D">
        <w:t>통합</w:t>
      </w:r>
      <w:r w:rsidRPr="002D7C0D">
        <w:t xml:space="preserve"> </w:t>
      </w:r>
      <w:r w:rsidRPr="002D7C0D">
        <w:t>설정</w:t>
      </w:r>
      <w:r w:rsidRPr="002D7C0D">
        <w:t xml:space="preserve"> kenntnisapigwadmin:28094</w:t>
      </w:r>
      <w:r w:rsidRPr="002D7C0D">
        <w:t>를</w:t>
      </w:r>
      <w:r w:rsidRPr="002D7C0D">
        <w:t xml:space="preserve"> </w:t>
      </w:r>
      <w:r w:rsidRPr="002D7C0D">
        <w:t>독립</w:t>
      </w:r>
      <w:r w:rsidRPr="002D7C0D">
        <w:t xml:space="preserve"> </w:t>
      </w:r>
      <w:r w:rsidRPr="002D7C0D">
        <w:t>구성으로</w:t>
      </w:r>
      <w:r w:rsidRPr="002D7C0D">
        <w:t xml:space="preserve"> </w:t>
      </w:r>
      <w:r w:rsidRPr="002D7C0D">
        <w:t>명시한다</w:t>
      </w:r>
      <w:r w:rsidRPr="002D7C0D">
        <w:t xml:space="preserve">. /gw/** </w:t>
      </w:r>
      <w:r w:rsidRPr="002D7C0D">
        <w:t>요청은</w:t>
      </w:r>
      <w:r w:rsidRPr="002D7C0D">
        <w:t xml:space="preserve"> </w:t>
      </w:r>
      <w:r w:rsidRPr="002D7C0D">
        <w:t>활성</w:t>
      </w:r>
      <w:r w:rsidRPr="002D7C0D">
        <w:t xml:space="preserve"> </w:t>
      </w:r>
      <w:r w:rsidRPr="002D7C0D">
        <w:t>계약</w:t>
      </w:r>
      <w:r w:rsidRPr="002D7C0D">
        <w:t xml:space="preserve"> </w:t>
      </w:r>
      <w:r w:rsidRPr="002D7C0D">
        <w:t>플로우</w:t>
      </w:r>
      <w:r w:rsidRPr="002D7C0D">
        <w:t>·</w:t>
      </w:r>
      <w:r w:rsidRPr="002D7C0D">
        <w:t>권한을</w:t>
      </w:r>
      <w:r w:rsidRPr="002D7C0D">
        <w:t xml:space="preserve"> </w:t>
      </w:r>
      <w:r w:rsidRPr="002D7C0D">
        <w:t>평가하고</w:t>
      </w:r>
      <w:r w:rsidRPr="002D7C0D">
        <w:t xml:space="preserve"> Camel </w:t>
      </w:r>
      <w:r w:rsidRPr="002D7C0D">
        <w:t>수집</w:t>
      </w:r>
      <w:r w:rsidRPr="002D7C0D">
        <w:t xml:space="preserve"> </w:t>
      </w:r>
      <w:r w:rsidRPr="002D7C0D">
        <w:t>검증</w:t>
      </w:r>
      <w:r w:rsidRPr="002D7C0D">
        <w:t>·</w:t>
      </w:r>
      <w:r w:rsidRPr="002D7C0D">
        <w:t>매핑</w:t>
      </w:r>
      <w:r w:rsidRPr="002D7C0D">
        <w:t>·</w:t>
      </w:r>
      <w:r w:rsidRPr="002D7C0D">
        <w:t>정책</w:t>
      </w:r>
      <w:r w:rsidRPr="002D7C0D">
        <w:t xml:space="preserve"> </w:t>
      </w:r>
      <w:r w:rsidRPr="002D7C0D">
        <w:t>기반</w:t>
      </w:r>
      <w:r w:rsidRPr="002D7C0D">
        <w:t xml:space="preserve"> outbound</w:t>
      </w:r>
      <w:r w:rsidRPr="002D7C0D">
        <w:t>를</w:t>
      </w:r>
      <w:r w:rsidRPr="002D7C0D">
        <w:t xml:space="preserve"> </w:t>
      </w:r>
      <w:r w:rsidRPr="002D7C0D">
        <w:t>실행한다</w:t>
      </w:r>
      <w:r w:rsidRPr="002D7C0D">
        <w:t xml:space="preserve">. </w:t>
      </w:r>
      <w:r w:rsidRPr="002D7C0D">
        <w:t>대상</w:t>
      </w:r>
      <w:r w:rsidRPr="002D7C0D">
        <w:t xml:space="preserve"> </w:t>
      </w:r>
      <w:r w:rsidRPr="002D7C0D">
        <w:t>서비스</w:t>
      </w:r>
      <w:r w:rsidRPr="002D7C0D">
        <w:t>·</w:t>
      </w:r>
      <w:r w:rsidRPr="002D7C0D">
        <w:t>원천</w:t>
      </w:r>
      <w:r w:rsidRPr="002D7C0D">
        <w:t xml:space="preserve"> </w:t>
      </w:r>
      <w:r w:rsidRPr="002D7C0D">
        <w:t>수집</w:t>
      </w:r>
      <w:r w:rsidRPr="002D7C0D">
        <w:t xml:space="preserve"> </w:t>
      </w:r>
      <w:r w:rsidRPr="002D7C0D">
        <w:t>주기</w:t>
      </w:r>
      <w:r w:rsidRPr="002D7C0D">
        <w:t>·</w:t>
      </w:r>
      <w:r w:rsidRPr="002D7C0D">
        <w:t>포트는</w:t>
      </w:r>
      <w:r w:rsidRPr="002D7C0D">
        <w:t xml:space="preserve"> </w:t>
      </w:r>
      <w:r w:rsidRPr="002D7C0D">
        <w:t>계약</w:t>
      </w:r>
      <w:r w:rsidRPr="002D7C0D">
        <w:t xml:space="preserve"> </w:t>
      </w:r>
      <w:r w:rsidRPr="002D7C0D">
        <w:t>설정에</w:t>
      </w:r>
      <w:r w:rsidRPr="002D7C0D">
        <w:t xml:space="preserve"> </w:t>
      </w:r>
      <w:r w:rsidRPr="002D7C0D">
        <w:t>따라</w:t>
      </w:r>
      <w:r w:rsidRPr="002D7C0D">
        <w:t xml:space="preserve"> </w:t>
      </w:r>
      <w:r w:rsidRPr="002D7C0D">
        <w:t>달라지며</w:t>
      </w:r>
      <w:r w:rsidRPr="002D7C0D">
        <w:t xml:space="preserve"> </w:t>
      </w:r>
      <w:r w:rsidRPr="002D7C0D">
        <w:t>전체</w:t>
      </w:r>
      <w:r w:rsidRPr="002D7C0D">
        <w:t xml:space="preserve"> </w:t>
      </w:r>
      <w:r w:rsidRPr="002D7C0D">
        <w:t>수집이</w:t>
      </w:r>
      <w:r w:rsidRPr="002D7C0D">
        <w:t xml:space="preserve"> </w:t>
      </w:r>
      <w:r w:rsidRPr="002D7C0D">
        <w:t>고정</w:t>
      </w:r>
      <w:r w:rsidRPr="002D7C0D">
        <w:t xml:space="preserve"> </w:t>
      </w:r>
      <w:r w:rsidRPr="002D7C0D">
        <w:t>직렬</w:t>
      </w:r>
      <w:r w:rsidRPr="002D7C0D">
        <w:t xml:space="preserve"> </w:t>
      </w:r>
      <w:r w:rsidRPr="002D7C0D">
        <w:t>파이프라인을</w:t>
      </w:r>
      <w:r w:rsidRPr="002D7C0D">
        <w:t xml:space="preserve"> </w:t>
      </w:r>
      <w:r w:rsidRPr="002D7C0D">
        <w:t>통과하는</w:t>
      </w:r>
      <w:r w:rsidRPr="002D7C0D">
        <w:t xml:space="preserve"> </w:t>
      </w:r>
      <w:r w:rsidRPr="002D7C0D">
        <w:t>것은</w:t>
      </w:r>
      <w:r w:rsidRPr="002D7C0D">
        <w:t xml:space="preserve"> </w:t>
      </w:r>
      <w:r w:rsidRPr="002D7C0D">
        <w:t>아니다</w:t>
      </w:r>
      <w:r w:rsidRPr="002D7C0D">
        <w:t>.</w:t>
      </w:r>
    </w:p>
    <w:p>
      <w:pPr>
        <w:spacing w:before="60" w:after="100" w:line="300" w:lineRule="auto"/>
      </w:pPr>
      <w:r w:rsidRPr="002D7C0D">
        <w:t>포트는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선언값이며</w:t>
      </w:r>
      <w:r w:rsidRPr="002D7C0D">
        <w:t xml:space="preserve"> </w:t>
      </w:r>
      <w:r w:rsidRPr="002D7C0D">
        <w:t>운영</w:t>
      </w:r>
      <w:r w:rsidRPr="002D7C0D">
        <w:t xml:space="preserve"> LISTEN·NodePort·VIP </w:t>
      </w:r>
      <w:r w:rsidRPr="002D7C0D">
        <w:t>확인값이</w:t>
      </w:r>
      <w:r w:rsidRPr="002D7C0D">
        <w:t xml:space="preserve"> </w:t>
      </w:r>
      <w:r w:rsidRPr="002D7C0D">
        <w:t>아니다</w:t>
      </w:r>
      <w:r w:rsidRPr="002D7C0D">
        <w:t>. UI·</w:t>
      </w:r>
      <w:r w:rsidRPr="002D7C0D">
        <w:t>기반</w:t>
      </w:r>
      <w:r w:rsidRPr="002D7C0D">
        <w:t xml:space="preserve"> </w:t>
      </w:r>
      <w:r w:rsidRPr="002D7C0D">
        <w:t>서비스</w:t>
      </w:r>
      <w:r w:rsidRPr="002D7C0D">
        <w:t>·</w:t>
      </w:r>
      <w:r w:rsidRPr="002D7C0D">
        <w:t>모델</w:t>
      </w:r>
      <w:r w:rsidRPr="002D7C0D">
        <w:t>·</w:t>
      </w:r>
      <w:r w:rsidRPr="002D7C0D">
        <w:t>물리</w:t>
      </w:r>
      <w:r w:rsidRPr="002D7C0D">
        <w:t xml:space="preserve"> </w:t>
      </w:r>
      <w:r w:rsidRPr="002D7C0D">
        <w:t>서버별</w:t>
      </w:r>
      <w:r w:rsidRPr="002D7C0D">
        <w:t xml:space="preserve"> </w:t>
      </w:r>
      <w:r w:rsidRPr="002D7C0D">
        <w:t>포트는</w:t>
      </w:r>
      <w:r w:rsidRPr="002D7C0D">
        <w:t xml:space="preserve"> 2.6~2.7, 3.3~3.10, 4.2~4.5</w:t>
      </w:r>
      <w:r w:rsidRPr="002D7C0D">
        <w:t>와</w:t>
      </w:r>
      <w:r w:rsidRPr="002D7C0D">
        <w:t xml:space="preserve"> </w:t>
      </w:r>
      <w:r w:rsidRPr="002D7C0D">
        <w:t>부록</w:t>
      </w:r>
      <w:r w:rsidRPr="002D7C0D">
        <w:t xml:space="preserve"> C</w:t>
      </w:r>
      <w:r w:rsidRPr="002D7C0D">
        <w:t>를</w:t>
      </w:r>
      <w:r w:rsidRPr="002D7C0D">
        <w:t xml:space="preserve"> </w:t>
      </w:r>
      <w:r w:rsidRPr="002D7C0D">
        <w:t>함께</w:t>
      </w:r>
      <w:r w:rsidRPr="002D7C0D">
        <w:t xml:space="preserve"> </w:t>
      </w:r>
      <w:r w:rsidRPr="002D7C0D">
        <w:t>대조한다</w:t>
      </w:r>
      <w:r w:rsidRPr="002D7C0D">
        <w:t xml:space="preserve">. </w:t>
      </w:r>
      <w:r w:rsidRPr="002D7C0D">
        <w:t>실선</w:t>
      </w:r>
      <w:r w:rsidRPr="002D7C0D">
        <w:t>=</w:t>
      </w:r>
      <w:r w:rsidRPr="002D7C0D">
        <w:t>정적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경로</w:t>
      </w:r>
      <w:r w:rsidRPr="002D7C0D">
        <w:t xml:space="preserve">, </w:t>
      </w:r>
      <w:r w:rsidRPr="002D7C0D">
        <w:t>점선</w:t>
      </w:r>
      <w:r w:rsidRPr="002D7C0D">
        <w:t>=</w:t>
      </w:r>
      <w:r w:rsidRPr="002D7C0D">
        <w:t>조건부</w:t>
      </w:r>
      <w:r w:rsidRPr="002D7C0D">
        <w:t>/</w:t>
      </w:r>
      <w:r w:rsidRPr="002D7C0D">
        <w:t>추가</w:t>
      </w:r>
      <w:r w:rsidRPr="002D7C0D">
        <w:t xml:space="preserve"> </w:t>
      </w:r>
      <w:r w:rsidRPr="002D7C0D">
        <w:t>통합</w:t>
      </w:r>
      <w:r w:rsidRPr="002D7C0D">
        <w:t xml:space="preserve"> </w:t>
      </w:r>
      <w:r w:rsidRPr="002D7C0D">
        <w:t>설계</w:t>
      </w:r>
      <w:r w:rsidRPr="002D7C0D">
        <w:t xml:space="preserve">. K8s </w:t>
      </w:r>
      <w:r w:rsidRPr="002D7C0D">
        <w:t>운영</w:t>
      </w:r>
      <w:r w:rsidRPr="002D7C0D">
        <w:t xml:space="preserve"> </w:t>
      </w:r>
      <w:r w:rsidRPr="002D7C0D">
        <w:t>배치와</w:t>
      </w:r>
      <w:r w:rsidRPr="002D7C0D">
        <w:t xml:space="preserve"> CI/CD</w:t>
      </w:r>
      <w:r w:rsidRPr="002D7C0D">
        <w:t>는</w:t>
      </w:r>
      <w:r w:rsidRPr="002D7C0D">
        <w:t xml:space="preserve"> 1.10·5.7~5.12</w:t>
      </w:r>
      <w:r w:rsidRPr="002D7C0D">
        <w:t>에</w:t>
      </w:r>
      <w:r w:rsidRPr="002D7C0D">
        <w:t xml:space="preserve"> </w:t>
      </w:r>
      <w:r w:rsidRPr="002D7C0D">
        <w:t>상세화한다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3" w:name="h_3"/>
      <w:r w:rsidRPr="002D7C0D">
        <w:rPr>
          <w:b/>
          <w:bCs/>
        </w:rPr>
        <w:t xml:space="preserve">1.2 </w:t>
      </w:r>
      <w:r w:rsidRPr="002D7C0D">
        <w:rPr>
          <w:b/>
          <w:bCs/>
        </w:rPr>
        <w:t>설계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기준과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책임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경계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7976"/>
      </w:tblGrid>
      <w:tr>
        <w:trPr>
          <w:cantSplit/>
          <w:tblHeader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관리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항목</w:t>
            </w:r>
          </w:p>
        </w:tc>
        <w:tc>
          <w:tcPr>
            <w:tcW w:w="79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내용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문서</w:t>
            </w:r>
          </w:p>
        </w:tc>
        <w:tc>
          <w:tcPr>
            <w:tcW w:w="79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AI-SD1 </w:t>
            </w:r>
            <w:r w:rsidRPr="002D7C0D">
              <w:rPr>
                <w:sz w:val="17"/>
                <w:szCs w:val="17"/>
              </w:rPr>
              <w:t>아키텍처설계서</w:t>
            </w:r>
            <w:r w:rsidRPr="002D7C0D">
              <w:rPr>
                <w:sz w:val="17"/>
                <w:szCs w:val="17"/>
              </w:rPr>
              <w:t xml:space="preserve"> / V</w:t>
            </w:r>
            <w:r w:rsidRPr="002D7C0D">
              <w:rPr>
                <w:color w:val="FF0000"/>
                <w:sz w:val="17"/>
                <w:szCs w:val="17"/>
              </w:rPr>
              <w:t>0.3</w:t>
            </w:r>
            <w:r w:rsidRPr="002D7C0D">
              <w:rPr>
                <w:sz w:val="17"/>
                <w:szCs w:val="17"/>
              </w:rPr>
              <w:t xml:space="preserve"> / </w:t>
            </w:r>
            <w:r w:rsidRPr="002D7C0D">
              <w:rPr>
                <w:sz w:val="17"/>
                <w:szCs w:val="17"/>
              </w:rPr>
              <w:t>작성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기준</w:t>
            </w:r>
            <w:r w:rsidRPr="002D7C0D">
              <w:rPr>
                <w:sz w:val="17"/>
                <w:szCs w:val="17"/>
              </w:rPr>
              <w:t xml:space="preserve"> 2026.10.18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도입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작성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기관</w:t>
            </w:r>
          </w:p>
        </w:tc>
        <w:tc>
          <w:tcPr>
            <w:tcW w:w="79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영풍전자</w:t>
            </w:r>
            <w:r w:rsidRPr="002D7C0D">
              <w:rPr>
                <w:sz w:val="17"/>
                <w:szCs w:val="17"/>
              </w:rPr>
              <w:t xml:space="preserve"> / </w:t>
            </w:r>
            <w:r w:rsidRPr="002D7C0D">
              <w:rPr>
                <w:sz w:val="17"/>
                <w:szCs w:val="17"/>
              </w:rPr>
              <w:t>㈜애버커스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코난테크놀로지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국립창원대학교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영역과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연계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자료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범위</w:t>
            </w:r>
          </w:p>
        </w:tc>
        <w:tc>
          <w:tcPr>
            <w:tcW w:w="79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하위의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실질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자료</w:t>
            </w:r>
            <w:r w:rsidRPr="002D7C0D">
              <w:rPr>
                <w:sz w:val="17"/>
                <w:szCs w:val="17"/>
              </w:rPr>
              <w:t xml:space="preserve"> 46</w:t>
            </w:r>
            <w:r w:rsidRPr="002D7C0D">
              <w:rPr>
                <w:sz w:val="17"/>
                <w:szCs w:val="17"/>
              </w:rPr>
              <w:t>개</w:t>
            </w:r>
            <w:r w:rsidRPr="002D7C0D">
              <w:rPr>
                <w:sz w:val="17"/>
                <w:szCs w:val="17"/>
              </w:rPr>
              <w:t>(</w:t>
            </w:r>
            <w:r w:rsidRPr="002D7C0D">
              <w:rPr>
                <w:sz w:val="17"/>
                <w:szCs w:val="17"/>
              </w:rPr>
              <w:t>문서</w:t>
            </w:r>
            <w:r w:rsidRPr="002D7C0D">
              <w:rPr>
                <w:sz w:val="17"/>
                <w:szCs w:val="17"/>
              </w:rPr>
              <w:t>·JSON 22</w:t>
            </w:r>
            <w:r w:rsidRPr="002D7C0D">
              <w:rPr>
                <w:sz w:val="17"/>
                <w:szCs w:val="17"/>
              </w:rPr>
              <w:t>개</w:t>
            </w:r>
            <w:r w:rsidRPr="002D7C0D">
              <w:rPr>
                <w:sz w:val="17"/>
                <w:szCs w:val="17"/>
              </w:rPr>
              <w:t xml:space="preserve">, 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24</w:t>
            </w:r>
            <w:r w:rsidRPr="002D7C0D">
              <w:rPr>
                <w:sz w:val="17"/>
                <w:szCs w:val="17"/>
              </w:rPr>
              <w:t>개</w:t>
            </w:r>
            <w:r w:rsidRPr="002D7C0D">
              <w:rPr>
                <w:sz w:val="17"/>
                <w:szCs w:val="17"/>
              </w:rPr>
              <w:t xml:space="preserve">), </w:t>
            </w:r>
            <w:r w:rsidRPr="002D7C0D">
              <w:rPr>
                <w:sz w:val="17"/>
                <w:szCs w:val="17"/>
              </w:rPr>
              <w:t>원본</w:t>
            </w:r>
            <w:r w:rsidRPr="002D7C0D">
              <w:rPr>
                <w:sz w:val="17"/>
                <w:szCs w:val="17"/>
              </w:rPr>
              <w:t xml:space="preserve"> SD1, </w:t>
            </w:r>
            <w:r w:rsidRPr="002D7C0D">
              <w:rPr>
                <w:sz w:val="17"/>
                <w:szCs w:val="17"/>
              </w:rPr>
              <w:t>기존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첨부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사업계획서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소스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범위</w:t>
            </w:r>
          </w:p>
        </w:tc>
        <w:tc>
          <w:tcPr>
            <w:tcW w:w="79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kenntnis_service/backend·frontend·</w:t>
            </w:r>
            <w:r w:rsidRPr="002D7C0D">
              <w:rPr>
                <w:sz w:val="17"/>
                <w:szCs w:val="17"/>
              </w:rPr>
              <w:t>관련</w:t>
            </w:r>
            <w:r w:rsidRPr="002D7C0D">
              <w:rPr>
                <w:sz w:val="17"/>
                <w:szCs w:val="17"/>
              </w:rPr>
              <w:t xml:space="preserve"> frontend_user, youngpoong</w:t>
            </w:r>
            <w:r w:rsidRPr="002D7C0D">
              <w:rPr>
                <w:sz w:val="17"/>
                <w:szCs w:val="17"/>
              </w:rPr>
              <w:t>의</w:t>
            </w:r>
            <w:r w:rsidRPr="002D7C0D">
              <w:rPr>
                <w:sz w:val="17"/>
                <w:szCs w:val="17"/>
              </w:rPr>
              <w:t xml:space="preserve"> SFCfront·SFC·SF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Cagent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경로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해석</w:t>
            </w:r>
          </w:p>
        </w:tc>
        <w:tc>
          <w:tcPr>
            <w:tcW w:w="79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중복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표기된</w:t>
            </w:r>
            <w:r w:rsidRPr="002D7C0D">
              <w:rPr>
                <w:sz w:val="17"/>
                <w:szCs w:val="17"/>
              </w:rPr>
              <w:t xml:space="preserve"> kenntnis_service/kenntnis_service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존재하지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않아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backend/frontend </w:t>
            </w:r>
            <w:r w:rsidRPr="002D7C0D">
              <w:rPr>
                <w:sz w:val="17"/>
                <w:szCs w:val="17"/>
              </w:rPr>
              <w:t>루트를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적용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상태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표기</w:t>
            </w:r>
          </w:p>
        </w:tc>
        <w:tc>
          <w:tcPr>
            <w:tcW w:w="79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확인</w:t>
            </w:r>
            <w:r w:rsidRPr="002D7C0D">
              <w:rPr>
                <w:sz w:val="17"/>
                <w:szCs w:val="17"/>
              </w:rPr>
              <w:t>=</w:t>
            </w:r>
            <w:r w:rsidRPr="002D7C0D">
              <w:rPr>
                <w:sz w:val="17"/>
                <w:szCs w:val="17"/>
              </w:rPr>
              <w:t>정적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코드</w:t>
            </w:r>
            <w:r w:rsidRPr="002D7C0D">
              <w:rPr>
                <w:sz w:val="17"/>
                <w:szCs w:val="17"/>
              </w:rPr>
              <w:t xml:space="preserve"> / </w:t>
            </w:r>
            <w:r w:rsidRPr="002D7C0D">
              <w:rPr>
                <w:sz w:val="17"/>
                <w:szCs w:val="17"/>
              </w:rPr>
              <w:t>선언</w:t>
            </w:r>
            <w:r w:rsidRPr="002D7C0D">
              <w:rPr>
                <w:sz w:val="17"/>
                <w:szCs w:val="17"/>
              </w:rPr>
              <w:t>=</w:t>
            </w:r>
            <w:r w:rsidRPr="002D7C0D">
              <w:rPr>
                <w:sz w:val="17"/>
                <w:szCs w:val="17"/>
              </w:rPr>
              <w:t>설정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기본값</w:t>
            </w:r>
            <w:r w:rsidRPr="002D7C0D">
              <w:rPr>
                <w:sz w:val="17"/>
                <w:szCs w:val="17"/>
              </w:rPr>
              <w:t xml:space="preserve"> / </w:t>
            </w:r>
            <w:r w:rsidRPr="002D7C0D">
              <w:rPr>
                <w:sz w:val="17"/>
                <w:szCs w:val="17"/>
              </w:rPr>
              <w:t>계획</w:t>
            </w:r>
            <w:r w:rsidRPr="002D7C0D">
              <w:rPr>
                <w:sz w:val="17"/>
                <w:szCs w:val="17"/>
              </w:rPr>
              <w:t>=</w:t>
            </w:r>
            <w:r w:rsidRPr="002D7C0D">
              <w:rPr>
                <w:sz w:val="17"/>
                <w:szCs w:val="17"/>
              </w:rPr>
              <w:t>사업자료</w:t>
            </w:r>
            <w:r w:rsidRPr="002D7C0D">
              <w:rPr>
                <w:sz w:val="17"/>
                <w:szCs w:val="17"/>
              </w:rPr>
              <w:t xml:space="preserve"> / </w:t>
            </w:r>
            <w:r w:rsidRPr="002D7C0D">
              <w:rPr>
                <w:sz w:val="17"/>
                <w:szCs w:val="17"/>
              </w:rPr>
              <w:t>설계안</w:t>
            </w:r>
            <w:r w:rsidRPr="002D7C0D">
              <w:rPr>
                <w:sz w:val="17"/>
                <w:szCs w:val="17"/>
              </w:rPr>
              <w:t>=</w:t>
            </w:r>
            <w:r w:rsidRPr="002D7C0D">
              <w:rPr>
                <w:sz w:val="17"/>
                <w:szCs w:val="17"/>
              </w:rPr>
              <w:t>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문서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제안</w:t>
            </w:r>
            <w:r w:rsidRPr="002D7C0D">
              <w:rPr>
                <w:sz w:val="17"/>
                <w:szCs w:val="17"/>
              </w:rPr>
              <w:t xml:space="preserve"> / </w:t>
            </w:r>
            <w:r w:rsidRPr="002D7C0D">
              <w:rPr>
                <w:sz w:val="17"/>
                <w:szCs w:val="17"/>
              </w:rPr>
              <w:t>확정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필요</w:t>
            </w:r>
            <w:r w:rsidRPr="002D7C0D">
              <w:rPr>
                <w:sz w:val="17"/>
                <w:szCs w:val="17"/>
              </w:rPr>
              <w:t>=</w:t>
            </w:r>
            <w:r w:rsidRPr="002D7C0D">
              <w:rPr>
                <w:sz w:val="17"/>
                <w:szCs w:val="17"/>
              </w:rPr>
              <w:t>현장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계약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미정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작성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범위</w:t>
            </w:r>
          </w:p>
        </w:tc>
        <w:tc>
          <w:tcPr>
            <w:tcW w:w="79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원본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표지</w:t>
            </w:r>
            <w:r w:rsidRPr="002D7C0D">
              <w:rPr>
                <w:sz w:val="17"/>
                <w:szCs w:val="17"/>
              </w:rPr>
              <w:t>·6</w:t>
            </w:r>
            <w:r w:rsidRPr="002D7C0D">
              <w:rPr>
                <w:sz w:val="17"/>
                <w:szCs w:val="17"/>
              </w:rPr>
              <w:t>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순서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작성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방법을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유지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프로그램</w:t>
            </w:r>
            <w:r w:rsidRPr="002D7C0D">
              <w:rPr>
                <w:sz w:val="17"/>
                <w:szCs w:val="17"/>
              </w:rPr>
              <w:t>·DB·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설정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변경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없음</w:t>
            </w:r>
          </w:p>
        </w:tc>
      </w:tr>
    </w:tbl>
    <w:p>
      <w:pPr>
        <w:spacing w:after="0" w:line="16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8"/>
        <w:gridCol w:w="7700"/>
      </w:tblGrid>
      <w:tr>
        <w:trPr>
          <w:cantSplit/>
          <w:tblHeader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주체</w:t>
            </w:r>
          </w:p>
        </w:tc>
        <w:tc>
          <w:tcPr>
            <w:tcW w:w="7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책임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인계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영풍전자</w:t>
            </w:r>
          </w:p>
        </w:tc>
        <w:tc>
          <w:tcPr>
            <w:tcW w:w="7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자료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원천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보안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장소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제공</w:t>
            </w:r>
            <w:r w:rsidRPr="002D7C0D">
              <w:rPr>
                <w:sz w:val="17"/>
                <w:szCs w:val="17"/>
              </w:rPr>
              <w:t xml:space="preserve">, </w:t>
            </w:r>
            <w:r w:rsidRPr="002D7C0D">
              <w:rPr>
                <w:sz w:val="17"/>
                <w:szCs w:val="17"/>
              </w:rPr>
              <w:t>검사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수리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정답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최종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검수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애버커스</w:t>
            </w:r>
          </w:p>
        </w:tc>
        <w:tc>
          <w:tcPr>
            <w:tcW w:w="7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통합</w:t>
            </w:r>
            <w:r w:rsidRPr="002D7C0D">
              <w:rPr>
                <w:sz w:val="17"/>
                <w:szCs w:val="17"/>
              </w:rPr>
              <w:t>·UI·</w:t>
            </w:r>
            <w:r w:rsidRPr="002D7C0D">
              <w:rPr>
                <w:sz w:val="17"/>
                <w:szCs w:val="17"/>
              </w:rPr>
              <w:t>인증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>·Builder·AgentOps·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연계와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인수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코난테크놀로지</w:t>
            </w:r>
          </w:p>
        </w:tc>
        <w:tc>
          <w:tcPr>
            <w:tcW w:w="7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AI </w:t>
            </w:r>
            <w:r w:rsidRPr="002D7C0D">
              <w:rPr>
                <w:color w:val="FF0000"/>
                <w:sz w:val="17"/>
                <w:szCs w:val="17"/>
              </w:rPr>
              <w:t>엔진</w:t>
            </w:r>
            <w:r w:rsidRPr="002D7C0D">
              <w:rPr>
                <w:color w:val="FF0000"/>
                <w:sz w:val="17"/>
                <w:szCs w:val="17"/>
              </w:rPr>
              <w:t xml:space="preserve">(Konan LLM·Konan RAG·DocuAnalyzer·STT </w:t>
            </w:r>
            <w:r w:rsidRPr="002D7C0D">
              <w:rPr>
                <w:color w:val="FF0000"/>
                <w:sz w:val="17"/>
                <w:szCs w:val="17"/>
              </w:rPr>
              <w:t>엔진</w:t>
            </w:r>
            <w:r w:rsidRPr="002D7C0D">
              <w:rPr>
                <w:color w:val="FF0000"/>
                <w:sz w:val="17"/>
                <w:szCs w:val="17"/>
              </w:rPr>
              <w:t xml:space="preserve">·LLM Studio) </w:t>
            </w:r>
            <w:r w:rsidRPr="002D7C0D">
              <w:rPr>
                <w:color w:val="FF0000"/>
                <w:sz w:val="17"/>
                <w:szCs w:val="17"/>
              </w:rPr>
              <w:t>공급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설치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연계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프롬프트</w:t>
            </w:r>
            <w:r w:rsidRPr="002D7C0D">
              <w:rPr>
                <w:color w:val="FF0000"/>
                <w:sz w:val="17"/>
                <w:szCs w:val="17"/>
              </w:rPr>
              <w:t xml:space="preserve">·RAG </w:t>
            </w:r>
            <w:r w:rsidRPr="002D7C0D">
              <w:rPr>
                <w:color w:val="FF0000"/>
                <w:sz w:val="17"/>
                <w:szCs w:val="17"/>
              </w:rPr>
              <w:t>품질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확보</w:t>
            </w:r>
            <w:r w:rsidRPr="002D7C0D">
              <w:rPr>
                <w:color w:val="FF0000"/>
                <w:sz w:val="17"/>
                <w:szCs w:val="17"/>
              </w:rPr>
              <w:t xml:space="preserve">, AI </w:t>
            </w:r>
            <w:r w:rsidRPr="002D7C0D">
              <w:rPr>
                <w:color w:val="FF0000"/>
                <w:sz w:val="17"/>
                <w:szCs w:val="17"/>
              </w:rPr>
              <w:t>성능지표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불량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예측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정확도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등</w:t>
            </w:r>
            <w:r w:rsidRPr="002D7C0D">
              <w:rPr>
                <w:color w:val="FF0000"/>
                <w:sz w:val="17"/>
                <w:szCs w:val="17"/>
              </w:rPr>
              <w:t xml:space="preserve">) </w:t>
            </w:r>
            <w:r w:rsidRPr="002D7C0D">
              <w:rPr>
                <w:color w:val="FF0000"/>
                <w:sz w:val="17"/>
                <w:szCs w:val="17"/>
              </w:rPr>
              <w:t>달성</w:t>
            </w:r>
            <w:r w:rsidRPr="002D7C0D">
              <w:rPr>
                <w:color w:val="FF0000"/>
                <w:sz w:val="17"/>
                <w:szCs w:val="17"/>
              </w:rPr>
              <w:t xml:space="preserve">. </w:t>
            </w:r>
            <w:r w:rsidRPr="002D7C0D">
              <w:rPr>
                <w:color w:val="FF0000"/>
                <w:sz w:val="17"/>
                <w:szCs w:val="17"/>
              </w:rPr>
              <w:t>세부는</w:t>
            </w:r>
            <w:r w:rsidRPr="002D7C0D">
              <w:rPr>
                <w:color w:val="FF0000"/>
                <w:sz w:val="17"/>
                <w:szCs w:val="17"/>
              </w:rPr>
              <w:t xml:space="preserve"> 1.11~1.12 </w:t>
            </w:r>
            <w:r w:rsidRPr="002D7C0D">
              <w:rPr>
                <w:color w:val="FF0000"/>
                <w:sz w:val="17"/>
                <w:szCs w:val="17"/>
              </w:rPr>
              <w:t>참조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창원대학교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산학협력단</w:t>
            </w:r>
          </w:p>
        </w:tc>
        <w:tc>
          <w:tcPr>
            <w:tcW w:w="7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PBA </w:t>
            </w:r>
            <w:r w:rsidRPr="002D7C0D">
              <w:rPr>
                <w:sz w:val="17"/>
                <w:szCs w:val="17"/>
              </w:rPr>
              <w:t>온톨로지</w:t>
            </w:r>
            <w:r w:rsidRPr="002D7C0D">
              <w:rPr>
                <w:sz w:val="17"/>
                <w:szCs w:val="17"/>
              </w:rPr>
              <w:t>·KG·AAS·</w:t>
            </w:r>
            <w:r w:rsidRPr="002D7C0D">
              <w:rPr>
                <w:sz w:val="17"/>
                <w:szCs w:val="17"/>
              </w:rPr>
              <w:t>용어사전</w:t>
            </w:r>
            <w:r w:rsidRPr="002D7C0D">
              <w:rPr>
                <w:sz w:val="17"/>
                <w:szCs w:val="17"/>
              </w:rPr>
              <w:t xml:space="preserve">, </w:t>
            </w:r>
            <w:r w:rsidRPr="002D7C0D">
              <w:rPr>
                <w:sz w:val="17"/>
                <w:szCs w:val="17"/>
              </w:rPr>
              <w:t>스키마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식별자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품질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인계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자료의</w:t>
      </w:r>
      <w:r w:rsidRPr="002D7C0D">
        <w:t xml:space="preserve"> </w:t>
      </w:r>
      <w:r w:rsidRPr="002D7C0D">
        <w:t>완료율</w:t>
      </w:r>
      <w:r w:rsidRPr="002D7C0D">
        <w:t>·</w:t>
      </w:r>
      <w:r w:rsidRPr="002D7C0D">
        <w:t>계획</w:t>
      </w:r>
      <w:r w:rsidRPr="002D7C0D">
        <w:t xml:space="preserve"> </w:t>
      </w:r>
      <w:r w:rsidRPr="002D7C0D">
        <w:t>일정</w:t>
      </w:r>
      <w:r w:rsidRPr="002D7C0D">
        <w:t>·</w:t>
      </w:r>
      <w:r w:rsidRPr="002D7C0D">
        <w:t>구성도는</w:t>
      </w:r>
      <w:r w:rsidRPr="002D7C0D">
        <w:t xml:space="preserve"> </w:t>
      </w:r>
      <w:r w:rsidRPr="002D7C0D">
        <w:t>설치</w:t>
      </w:r>
      <w:r w:rsidRPr="002D7C0D">
        <w:t>·</w:t>
      </w:r>
      <w:r w:rsidRPr="002D7C0D">
        <w:t>실증</w:t>
      </w:r>
      <w:r w:rsidRPr="002D7C0D">
        <w:t xml:space="preserve"> </w:t>
      </w:r>
      <w:r w:rsidRPr="002D7C0D">
        <w:t>실적으로</w:t>
      </w:r>
      <w:r w:rsidRPr="002D7C0D">
        <w:t xml:space="preserve"> </w:t>
      </w:r>
      <w:r w:rsidRPr="002D7C0D">
        <w:t>인정하지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</w:p>
    <w:p>
      <w:pPr>
        <w:spacing w:before="60" w:after="100" w:line="300" w:lineRule="auto"/>
      </w:pPr>
      <w:r w:rsidRPr="002D7C0D">
        <w:t>실명</w:t>
      </w:r>
      <w:r w:rsidRPr="002D7C0D">
        <w:t xml:space="preserve"> </w:t>
      </w:r>
      <w:r w:rsidRPr="002D7C0D">
        <w:t>인력</w:t>
      </w:r>
      <w:r w:rsidRPr="002D7C0D">
        <w:t xml:space="preserve"> </w:t>
      </w:r>
      <w:r w:rsidRPr="002D7C0D">
        <w:t>차이는</w:t>
      </w:r>
      <w:r w:rsidRPr="002D7C0D">
        <w:t xml:space="preserve"> PMO</w:t>
      </w:r>
      <w:r w:rsidRPr="002D7C0D">
        <w:t>가</w:t>
      </w:r>
      <w:r w:rsidRPr="002D7C0D">
        <w:t xml:space="preserve"> </w:t>
      </w:r>
      <w:r w:rsidRPr="002D7C0D">
        <w:t>확인하며</w:t>
      </w:r>
      <w:r w:rsidRPr="002D7C0D">
        <w:t xml:space="preserve"> </w:t>
      </w:r>
      <w:r w:rsidRPr="002D7C0D">
        <w:t>본</w:t>
      </w:r>
      <w:r w:rsidRPr="002D7C0D">
        <w:t xml:space="preserve"> </w:t>
      </w:r>
      <w:r w:rsidRPr="002D7C0D">
        <w:t>설계는</w:t>
      </w:r>
      <w:r w:rsidRPr="002D7C0D">
        <w:t xml:space="preserve"> </w:t>
      </w:r>
      <w:r w:rsidRPr="002D7C0D">
        <w:t>분야별</w:t>
      </w:r>
      <w:r w:rsidRPr="002D7C0D">
        <w:t xml:space="preserve"> </w:t>
      </w:r>
      <w:r w:rsidRPr="002D7C0D">
        <w:t>책임으로</w:t>
      </w:r>
      <w:r w:rsidRPr="002D7C0D">
        <w:t xml:space="preserve"> </w:t>
      </w:r>
      <w:r w:rsidRPr="002D7C0D">
        <w:t>정의한다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4" w:name="h_4"/>
      <w:r w:rsidRPr="002D7C0D">
        <w:rPr>
          <w:b/>
          <w:bCs/>
        </w:rPr>
        <w:t xml:space="preserve">1.3 </w:t>
      </w:r>
      <w:r w:rsidRPr="002D7C0D">
        <w:rPr>
          <w:b/>
          <w:bCs/>
        </w:rPr>
        <w:t>요구사항과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시스템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구성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매핑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9"/>
        <w:gridCol w:w="3932"/>
        <w:gridCol w:w="3767"/>
      </w:tblGrid>
      <w:tr>
        <w:trPr>
          <w:cantSplit/>
          <w:tblHeader/>
        </w:trPr>
        <w:tc>
          <w:tcPr>
            <w:tcW w:w="19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상위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요구사항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구성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담당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모듈</w:t>
            </w:r>
          </w:p>
        </w:tc>
        <w:tc>
          <w:tcPr>
            <w:tcW w:w="37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연계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19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FR-001 </w:t>
            </w:r>
            <w:r w:rsidRPr="002D7C0D">
              <w:rPr>
                <w:b/>
                <w:bCs/>
                <w:sz w:val="17"/>
                <w:szCs w:val="17"/>
              </w:rPr>
              <w:t>수집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APIGW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28095 / Admin28094·Flow·Uplo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ad·Scheduler</w:t>
            </w:r>
          </w:p>
        </w:tc>
        <w:tc>
          <w:tcPr>
            <w:tcW w:w="37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원천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채널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스케줄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작업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최종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적재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9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FR-002 </w:t>
            </w:r>
            <w:r w:rsidRPr="002D7C0D">
              <w:rPr>
                <w:b/>
                <w:bCs/>
                <w:sz w:val="17"/>
                <w:szCs w:val="17"/>
              </w:rPr>
              <w:t>통합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표준화</w:t>
            </w:r>
            <w:r w:rsidRPr="002D7C0D">
              <w:rPr>
                <w:sz w:val="17"/>
                <w:szCs w:val="17"/>
              </w:rPr>
              <w:t>·Mapping·RAG/OCR·</w:t>
            </w:r>
            <w:r w:rsidRPr="002D7C0D">
              <w:rPr>
                <w:sz w:val="17"/>
                <w:szCs w:val="17"/>
              </w:rPr>
              <w:t>데이터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저장</w:t>
            </w:r>
          </w:p>
        </w:tc>
        <w:tc>
          <w:tcPr>
            <w:tcW w:w="37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코드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단위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형상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개정</w:t>
            </w:r>
            <w:r w:rsidRPr="002D7C0D">
              <w:rPr>
                <w:sz w:val="17"/>
                <w:szCs w:val="17"/>
              </w:rPr>
              <w:t xml:space="preserve">·AAS/KG </w:t>
            </w:r>
            <w:r w:rsidRPr="002D7C0D">
              <w:rPr>
                <w:sz w:val="17"/>
                <w:szCs w:val="17"/>
              </w:rPr>
              <w:t>식별자</w:t>
            </w:r>
          </w:p>
        </w:tc>
      </w:tr>
      <w:tr>
        <w:trPr>
          <w:cantSplit/>
        </w:trPr>
        <w:tc>
          <w:tcPr>
            <w:tcW w:w="19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FR-003 </w:t>
            </w:r>
            <w:r w:rsidRPr="002D7C0D">
              <w:rPr>
                <w:b/>
                <w:bCs/>
                <w:sz w:val="17"/>
                <w:szCs w:val="17"/>
              </w:rPr>
              <w:t>제조</w:t>
            </w:r>
            <w:r w:rsidRPr="002D7C0D">
              <w:rPr>
                <w:b/>
                <w:bCs/>
                <w:sz w:val="17"/>
                <w:szCs w:val="17"/>
              </w:rPr>
              <w:t xml:space="preserve"> AgentOp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s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SFC 8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 xml:space="preserve">·Agent / </w:t>
            </w:r>
            <w:r w:rsidRPr="002D7C0D">
              <w:rPr>
                <w:sz w:val="17"/>
                <w:szCs w:val="17"/>
              </w:rPr>
              <w:t>공통</w:t>
            </w:r>
            <w:r w:rsidRPr="002D7C0D">
              <w:rPr>
                <w:sz w:val="17"/>
                <w:szCs w:val="17"/>
              </w:rPr>
              <w:t xml:space="preserve"> Flow·Guard·ABAC</w:t>
            </w:r>
          </w:p>
        </w:tc>
        <w:tc>
          <w:tcPr>
            <w:tcW w:w="37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전원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검사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조건</w:t>
            </w:r>
            <w:r w:rsidRPr="002D7C0D">
              <w:rPr>
                <w:sz w:val="17"/>
                <w:szCs w:val="17"/>
              </w:rPr>
              <w:t xml:space="preserve">·Tool </w:t>
            </w:r>
            <w:r w:rsidRPr="002D7C0D">
              <w:rPr>
                <w:sz w:val="17"/>
                <w:szCs w:val="17"/>
              </w:rPr>
              <w:t>통제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확정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독립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</w:p>
        </w:tc>
      </w:tr>
      <w:tr>
        <w:trPr>
          <w:cantSplit/>
        </w:trPr>
        <w:tc>
          <w:tcPr>
            <w:tcW w:w="19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FR-004 Builder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Agent </w:t>
            </w:r>
            <w:r w:rsidRPr="002D7C0D">
              <w:rPr>
                <w:sz w:val="17"/>
                <w:szCs w:val="17"/>
              </w:rPr>
              <w:t>구성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지식</w:t>
            </w:r>
            <w:r w:rsidRPr="002D7C0D">
              <w:rPr>
                <w:sz w:val="17"/>
                <w:szCs w:val="17"/>
              </w:rPr>
              <w:t xml:space="preserve">/Tool·Topology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배포</w:t>
            </w:r>
          </w:p>
        </w:tc>
        <w:tc>
          <w:tcPr>
            <w:tcW w:w="37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구성</w:t>
            </w:r>
            <w:r w:rsidRPr="002D7C0D">
              <w:rPr>
                <w:sz w:val="17"/>
                <w:szCs w:val="17"/>
              </w:rPr>
              <w:t>·Draft·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snapshot·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추적</w:t>
            </w:r>
          </w:p>
        </w:tc>
      </w:tr>
      <w:tr>
        <w:trPr>
          <w:cantSplit/>
        </w:trPr>
        <w:tc>
          <w:tcPr>
            <w:tcW w:w="19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FR-005 </w:t>
            </w:r>
            <w:r w:rsidRPr="002D7C0D">
              <w:rPr>
                <w:b/>
                <w:bCs/>
                <w:sz w:val="17"/>
                <w:szCs w:val="17"/>
              </w:rPr>
              <w:t>사용자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서비스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frontend_user·frontend·SFCfront</w:t>
            </w:r>
          </w:p>
        </w:tc>
        <w:tc>
          <w:tcPr>
            <w:tcW w:w="37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문서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대화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파일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근거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화면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권한</w:t>
            </w:r>
          </w:p>
        </w:tc>
      </w:tr>
      <w:tr>
        <w:trPr>
          <w:cantSplit/>
        </w:trPr>
        <w:tc>
          <w:tcPr>
            <w:tcW w:w="19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FR-006 </w:t>
            </w:r>
            <w:r w:rsidRPr="002D7C0D">
              <w:rPr>
                <w:b/>
                <w:bCs/>
                <w:sz w:val="17"/>
                <w:szCs w:val="17"/>
              </w:rPr>
              <w:t>접근제어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GuardGW·Mana·GuardAdmin</w:t>
            </w:r>
          </w:p>
        </w:tc>
        <w:tc>
          <w:tcPr>
            <w:tcW w:w="37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계정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인증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메뉴</w:t>
            </w:r>
            <w:r w:rsidRPr="002D7C0D">
              <w:rPr>
                <w:sz w:val="17"/>
                <w:szCs w:val="17"/>
              </w:rPr>
              <w:t xml:space="preserve">/API 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>·tenant·</w:t>
            </w:r>
            <w:r w:rsidRPr="002D7C0D">
              <w:rPr>
                <w:sz w:val="17"/>
                <w:szCs w:val="17"/>
              </w:rPr>
              <w:t>감사</w:t>
            </w:r>
          </w:p>
        </w:tc>
      </w:tr>
      <w:tr>
        <w:trPr>
          <w:cantSplit/>
        </w:trPr>
        <w:tc>
          <w:tcPr>
            <w:tcW w:w="19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FR-007 </w:t>
            </w:r>
            <w:r w:rsidRPr="002D7C0D">
              <w:rPr>
                <w:b/>
                <w:bCs/>
                <w:sz w:val="17"/>
                <w:szCs w:val="17"/>
              </w:rPr>
              <w:t>운영관리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UI·Mana·AgentOps</w:t>
            </w:r>
          </w:p>
        </w:tc>
        <w:tc>
          <w:tcPr>
            <w:tcW w:w="37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KPI·Trace·</w:t>
            </w:r>
            <w:r w:rsidRPr="002D7C0D">
              <w:rPr>
                <w:sz w:val="17"/>
                <w:szCs w:val="17"/>
              </w:rPr>
              <w:t>로그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정책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실측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9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FR-008 </w:t>
            </w:r>
            <w:r w:rsidRPr="002D7C0D">
              <w:rPr>
                <w:b/>
                <w:bCs/>
                <w:sz w:val="17"/>
                <w:szCs w:val="17"/>
              </w:rPr>
              <w:t>고장탐구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SFC 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·Agent·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/RAG/KG </w:t>
            </w:r>
            <w:r w:rsidRPr="002D7C0D">
              <w:rPr>
                <w:sz w:val="17"/>
                <w:szCs w:val="17"/>
              </w:rPr>
              <w:t>연계</w:t>
            </w:r>
          </w:p>
        </w:tc>
        <w:tc>
          <w:tcPr>
            <w:tcW w:w="37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FD-008-01~16, 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조치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보고서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승인</w:t>
            </w:r>
          </w:p>
        </w:tc>
      </w:tr>
      <w:tr>
        <w:trPr>
          <w:cantSplit/>
        </w:trPr>
        <w:tc>
          <w:tcPr>
            <w:tcW w:w="19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FR-009 </w:t>
            </w:r>
            <w:r w:rsidRPr="002D7C0D">
              <w:rPr>
                <w:b/>
                <w:bCs/>
                <w:sz w:val="17"/>
                <w:szCs w:val="17"/>
              </w:rPr>
              <w:t>LLMOps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Guard Runtime·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·Gateway</w:t>
            </w:r>
          </w:p>
        </w:tc>
        <w:tc>
          <w:tcPr>
            <w:tcW w:w="37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입출력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목적지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프롬프트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버전</w:t>
            </w:r>
          </w:p>
        </w:tc>
      </w:tr>
      <w:tr>
        <w:trPr>
          <w:cantSplit/>
        </w:trPr>
        <w:tc>
          <w:tcPr>
            <w:tcW w:w="19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FR-010 </w:t>
            </w:r>
            <w:r w:rsidRPr="002D7C0D">
              <w:rPr>
                <w:b/>
                <w:bCs/>
                <w:sz w:val="17"/>
                <w:szCs w:val="17"/>
              </w:rPr>
              <w:t>AgentOps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Flow </w:t>
            </w:r>
            <w:r w:rsidRPr="002D7C0D">
              <w:rPr>
                <w:sz w:val="17"/>
                <w:szCs w:val="17"/>
              </w:rPr>
              <w:t>이력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공통</w:t>
            </w:r>
            <w:r w:rsidRPr="002D7C0D">
              <w:rPr>
                <w:sz w:val="17"/>
                <w:szCs w:val="17"/>
              </w:rPr>
              <w:t xml:space="preserve"> Trace·HITL·KPI</w:t>
            </w:r>
          </w:p>
        </w:tc>
        <w:tc>
          <w:tcPr>
            <w:tcW w:w="37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SFC </w:t>
            </w:r>
            <w:r w:rsidRPr="002D7C0D">
              <w:rPr>
                <w:sz w:val="17"/>
                <w:szCs w:val="17"/>
              </w:rPr>
              <w:t>원장과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상관관계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기간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분모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통합기능명세의</w:t>
      </w:r>
      <w:r w:rsidRPr="002D7C0D">
        <w:t xml:space="preserve"> </w:t>
      </w:r>
      <w:r w:rsidRPr="002D7C0D">
        <w:t>기능</w:t>
      </w:r>
      <w:r w:rsidRPr="002D7C0D">
        <w:t xml:space="preserve"> 94</w:t>
      </w:r>
      <w:r w:rsidRPr="002D7C0D">
        <w:t>개와</w:t>
      </w:r>
      <w:r w:rsidRPr="002D7C0D">
        <w:t xml:space="preserve"> 10</w:t>
      </w:r>
      <w:r w:rsidRPr="002D7C0D">
        <w:t>개</w:t>
      </w:r>
      <w:r w:rsidRPr="002D7C0D">
        <w:t xml:space="preserve"> FR</w:t>
      </w:r>
      <w:r w:rsidRPr="002D7C0D">
        <w:t>을</w:t>
      </w:r>
      <w:r w:rsidRPr="002D7C0D">
        <w:t xml:space="preserve"> </w:t>
      </w:r>
      <w:r w:rsidRPr="002D7C0D">
        <w:t>기준으로</w:t>
      </w:r>
      <w:r w:rsidRPr="002D7C0D">
        <w:t xml:space="preserve"> </w:t>
      </w:r>
      <w:r w:rsidRPr="002D7C0D">
        <w:t>하며</w:t>
      </w:r>
      <w:r w:rsidRPr="002D7C0D">
        <w:t xml:space="preserve"> Graph-RAG</w:t>
      </w:r>
      <w:r w:rsidRPr="002D7C0D">
        <w:t>는</w:t>
      </w:r>
      <w:r w:rsidRPr="002D7C0D">
        <w:t xml:space="preserve"> FR-008</w:t>
      </w:r>
      <w:r w:rsidRPr="002D7C0D">
        <w:t>에</w:t>
      </w:r>
      <w:r w:rsidRPr="002D7C0D">
        <w:t xml:space="preserve"> </w:t>
      </w:r>
      <w:r w:rsidRPr="002D7C0D">
        <w:t>포함한다</w:t>
      </w:r>
      <w:r w:rsidRPr="002D7C0D">
        <w:t>. NFR</w:t>
      </w:r>
      <w:r w:rsidRPr="002D7C0D">
        <w:t>은</w:t>
      </w:r>
      <w:r w:rsidRPr="002D7C0D">
        <w:t xml:space="preserve"> </w:t>
      </w:r>
      <w:r w:rsidRPr="002D7C0D">
        <w:t>설치</w:t>
      </w:r>
      <w:r w:rsidRPr="002D7C0D">
        <w:t>·</w:t>
      </w:r>
      <w:r w:rsidRPr="002D7C0D">
        <w:t>수집률</w:t>
      </w:r>
      <w:r w:rsidRPr="002D7C0D">
        <w:t>·</w:t>
      </w:r>
      <w:r w:rsidRPr="002D7C0D">
        <w:t>보안</w:t>
      </w:r>
      <w:r w:rsidRPr="002D7C0D">
        <w:t>·</w:t>
      </w:r>
      <w:r w:rsidRPr="002D7C0D">
        <w:t>품질</w:t>
      </w:r>
      <w:r w:rsidRPr="002D7C0D">
        <w:t>/</w:t>
      </w:r>
      <w:r w:rsidRPr="002D7C0D">
        <w:t>추적</w:t>
      </w:r>
      <w:r w:rsidRPr="002D7C0D">
        <w:t>·</w:t>
      </w:r>
      <w:r w:rsidRPr="002D7C0D">
        <w:t>장애</w:t>
      </w:r>
      <w:r w:rsidRPr="002D7C0D">
        <w:t xml:space="preserve"> </w:t>
      </w:r>
      <w:r w:rsidRPr="002D7C0D">
        <w:t>대응에</w:t>
      </w:r>
      <w:r w:rsidRPr="002D7C0D">
        <w:t xml:space="preserve"> </w:t>
      </w:r>
      <w:r w:rsidRPr="002D7C0D">
        <w:t>매핑한다</w:t>
      </w:r>
      <w:r w:rsidRPr="002D7C0D">
        <w:t xml:space="preserve">. </w:t>
      </w:r>
      <w:r w:rsidRPr="002D7C0D">
        <w:t>상세</w:t>
      </w:r>
      <w:r w:rsidRPr="002D7C0D">
        <w:t xml:space="preserve"> </w:t>
      </w:r>
      <w:r w:rsidRPr="002D7C0D">
        <w:t>기능</w:t>
      </w:r>
      <w:r w:rsidRPr="002D7C0D">
        <w:t>·DDL·</w:t>
      </w:r>
      <w:r w:rsidRPr="002D7C0D">
        <w:t>개별</w:t>
      </w:r>
      <w:r w:rsidRPr="002D7C0D">
        <w:t xml:space="preserve"> </w:t>
      </w:r>
      <w:r w:rsidRPr="002D7C0D">
        <w:t>화면은</w:t>
      </w:r>
      <w:r w:rsidRPr="002D7C0D">
        <w:t xml:space="preserve"> AL1·SD2·SD3·SD4·SD5·SD6</w:t>
      </w:r>
      <w:r w:rsidRPr="002D7C0D">
        <w:t>과</w:t>
      </w:r>
      <w:r w:rsidRPr="002D7C0D">
        <w:t xml:space="preserve"> </w:t>
      </w:r>
      <w:r w:rsidRPr="002D7C0D">
        <w:t>연결한다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5" w:name="h_5"/>
      <w:r w:rsidRPr="002D7C0D">
        <w:rPr>
          <w:b/>
          <w:bCs/>
        </w:rPr>
        <w:t xml:space="preserve">1.4 </w:t>
      </w:r>
      <w:r w:rsidRPr="002D7C0D">
        <w:rPr>
          <w:b/>
          <w:bCs/>
        </w:rPr>
        <w:t>데이터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수집</w:t>
      </w:r>
      <w:r w:rsidRPr="002D7C0D">
        <w:rPr>
          <w:b/>
          <w:bCs/>
        </w:rPr>
        <w:t>·</w:t>
      </w:r>
      <w:r w:rsidRPr="002D7C0D">
        <w:rPr>
          <w:b/>
          <w:bCs/>
        </w:rPr>
        <w:t>지식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활용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연결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2"/>
        <w:gridCol w:w="4154"/>
        <w:gridCol w:w="3712"/>
      </w:tblGrid>
      <w:tr>
        <w:trPr>
          <w:cantSplit/>
          <w:tblHeader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흐름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입출력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처리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책임</w:t>
            </w:r>
          </w:p>
        </w:tc>
        <w:tc>
          <w:tcPr>
            <w:tcW w:w="37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완료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실패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경계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원천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등록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ERP/e-SFC·</w:t>
            </w:r>
            <w:r w:rsidRPr="002D7C0D">
              <w:rPr>
                <w:sz w:val="17"/>
                <w:szCs w:val="17"/>
              </w:rPr>
              <w:t>문서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시험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자료</w:t>
            </w:r>
            <w:r w:rsidRPr="002D7C0D">
              <w:rPr>
                <w:sz w:val="17"/>
                <w:szCs w:val="17"/>
              </w:rPr>
              <w:t xml:space="preserve"> → APIGW/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또는</w:t>
            </w:r>
            <w:r w:rsidRPr="002D7C0D">
              <w:rPr>
                <w:sz w:val="17"/>
                <w:szCs w:val="17"/>
              </w:rPr>
              <w:t xml:space="preserve"> Upload</w:t>
            </w:r>
          </w:p>
        </w:tc>
        <w:tc>
          <w:tcPr>
            <w:tcW w:w="37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프로토콜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키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계정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별도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파일</w:t>
            </w:r>
            <w:r w:rsidRPr="002D7C0D">
              <w:rPr>
                <w:b/>
                <w:bCs/>
                <w:sz w:val="17"/>
                <w:szCs w:val="17"/>
              </w:rPr>
              <w:t>/</w:t>
            </w:r>
            <w:r w:rsidRPr="002D7C0D">
              <w:rPr>
                <w:b/>
                <w:bCs/>
                <w:sz w:val="17"/>
                <w:szCs w:val="17"/>
              </w:rPr>
              <w:t>작업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등록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원본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객체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파일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ID·Hash</w:t>
            </w:r>
            <w:r w:rsidRPr="002D7C0D">
              <w:rPr>
                <w:sz w:val="17"/>
                <w:szCs w:val="17"/>
              </w:rPr>
              <w:t xml:space="preserve"> → </w:t>
            </w:r>
            <w:r w:rsidRPr="002D7C0D">
              <w:rPr>
                <w:sz w:val="17"/>
                <w:szCs w:val="17"/>
              </w:rPr>
              <w:t>등록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작업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메시지</w:t>
            </w:r>
          </w:p>
        </w:tc>
        <w:tc>
          <w:tcPr>
            <w:tcW w:w="37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등록</w:t>
            </w:r>
            <w:r w:rsidRPr="002D7C0D">
              <w:rPr>
                <w:sz w:val="17"/>
                <w:szCs w:val="17"/>
              </w:rPr>
              <w:t xml:space="preserve"> ACK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추출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색인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완료는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상태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추출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표준화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Flow → Parser/RAG/OCR → </w:t>
            </w:r>
            <w:r w:rsidRPr="002D7C0D">
              <w:rPr>
                <w:sz w:val="17"/>
                <w:szCs w:val="17"/>
              </w:rPr>
              <w:t>텍스트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페이지</w:t>
            </w:r>
            <w:r w:rsidRPr="002D7C0D">
              <w:rPr>
                <w:sz w:val="17"/>
                <w:szCs w:val="17"/>
              </w:rPr>
              <w:t>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청크</w:t>
            </w:r>
          </w:p>
        </w:tc>
        <w:tc>
          <w:tcPr>
            <w:tcW w:w="37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미지원</w:t>
            </w:r>
            <w:r w:rsidRPr="002D7C0D">
              <w:rPr>
                <w:sz w:val="17"/>
                <w:szCs w:val="17"/>
              </w:rPr>
              <w:t xml:space="preserve">·OCR </w:t>
            </w:r>
            <w:r w:rsidRPr="002D7C0D">
              <w:rPr>
                <w:sz w:val="17"/>
                <w:szCs w:val="17"/>
              </w:rPr>
              <w:t>오류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단위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형상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코드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불일치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격리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검색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지식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임베딩</w:t>
            </w:r>
            <w:r w:rsidRPr="002D7C0D">
              <w:rPr>
                <w:sz w:val="17"/>
                <w:szCs w:val="17"/>
              </w:rPr>
              <w:t xml:space="preserve">→OpenSearch / </w:t>
            </w:r>
            <w:r w:rsidRPr="002D7C0D">
              <w:rPr>
                <w:sz w:val="17"/>
                <w:szCs w:val="17"/>
              </w:rPr>
              <w:t>표준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데이터</w:t>
            </w:r>
            <w:r w:rsidRPr="002D7C0D">
              <w:rPr>
                <w:sz w:val="17"/>
                <w:szCs w:val="17"/>
              </w:rPr>
              <w:t>→AAS·</w:t>
            </w:r>
            <w:r w:rsidRPr="002D7C0D">
              <w:rPr>
                <w:sz w:val="17"/>
                <w:szCs w:val="17"/>
              </w:rPr>
              <w:t>제조</w:t>
            </w:r>
            <w:r w:rsidRPr="002D7C0D">
              <w:rPr>
                <w:sz w:val="17"/>
                <w:szCs w:val="17"/>
              </w:rPr>
              <w:t xml:space="preserve"> K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G </w:t>
            </w:r>
            <w:r w:rsidRPr="002D7C0D">
              <w:rPr>
                <w:sz w:val="17"/>
                <w:szCs w:val="17"/>
              </w:rPr>
              <w:t>목표</w:t>
            </w:r>
          </w:p>
        </w:tc>
        <w:tc>
          <w:tcPr>
            <w:tcW w:w="37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실모델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차원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원문</w:t>
            </w:r>
            <w:r w:rsidRPr="002D7C0D">
              <w:rPr>
                <w:sz w:val="17"/>
                <w:szCs w:val="17"/>
              </w:rPr>
              <w:t>·ACL·</w:t>
            </w:r>
            <w:r w:rsidRPr="002D7C0D">
              <w:rPr>
                <w:sz w:val="17"/>
                <w:szCs w:val="17"/>
              </w:rPr>
              <w:t>개정</w:t>
            </w:r>
            <w:r w:rsidRPr="002D7C0D">
              <w:rPr>
                <w:sz w:val="17"/>
                <w:szCs w:val="17"/>
              </w:rPr>
              <w:t xml:space="preserve">·KG </w:t>
            </w: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일치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질의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탐구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Gateway → </w:t>
            </w:r>
            <w:r w:rsidRPr="002D7C0D">
              <w:rPr>
                <w:sz w:val="17"/>
                <w:szCs w:val="17"/>
              </w:rPr>
              <w:t>일반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대화</w:t>
            </w:r>
            <w:r w:rsidRPr="002D7C0D">
              <w:rPr>
                <w:sz w:val="17"/>
                <w:szCs w:val="17"/>
              </w:rPr>
              <w:t xml:space="preserve"> AI </w:t>
            </w:r>
            <w:r w:rsidRPr="002D7C0D">
              <w:rPr>
                <w:sz w:val="17"/>
                <w:szCs w:val="17"/>
              </w:rPr>
              <w:t>또는</w:t>
            </w:r>
            <w:r w:rsidRPr="002D7C0D">
              <w:rPr>
                <w:sz w:val="17"/>
                <w:szCs w:val="17"/>
              </w:rPr>
              <w:t xml:space="preserve"> SFC 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/Agent</w:t>
            </w:r>
          </w:p>
        </w:tc>
        <w:tc>
          <w:tcPr>
            <w:tcW w:w="37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일반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문서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관계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검색과</w:t>
            </w:r>
            <w:r w:rsidRPr="002D7C0D">
              <w:rPr>
                <w:sz w:val="17"/>
                <w:szCs w:val="17"/>
              </w:rPr>
              <w:t xml:space="preserve"> PBA </w:t>
            </w:r>
            <w:r w:rsidRPr="002D7C0D">
              <w:rPr>
                <w:sz w:val="17"/>
                <w:szCs w:val="17"/>
              </w:rPr>
              <w:t>인과</w:t>
            </w:r>
            <w:r w:rsidRPr="002D7C0D">
              <w:rPr>
                <w:sz w:val="17"/>
                <w:szCs w:val="17"/>
              </w:rPr>
              <w:t xml:space="preserve"> KG </w:t>
            </w:r>
            <w:r w:rsidRPr="002D7C0D">
              <w:rPr>
                <w:sz w:val="17"/>
                <w:szCs w:val="17"/>
              </w:rPr>
              <w:t>구별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검토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승인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AI proposal → </w:t>
            </w:r>
            <w:r w:rsidRPr="002D7C0D">
              <w:rPr>
                <w:sz w:val="17"/>
                <w:szCs w:val="17"/>
              </w:rPr>
              <w:t>엔지니어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확정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최종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</w:p>
        </w:tc>
        <w:tc>
          <w:tcPr>
            <w:tcW w:w="37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문서</w:t>
            </w:r>
            <w:r w:rsidRPr="002D7C0D">
              <w:rPr>
                <w:sz w:val="17"/>
                <w:szCs w:val="17"/>
              </w:rPr>
              <w:t xml:space="preserve"> revision/hash·</w:t>
            </w:r>
            <w:r w:rsidRPr="002D7C0D">
              <w:rPr>
                <w:sz w:val="17"/>
                <w:szCs w:val="17"/>
              </w:rPr>
              <w:t>미해결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후보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재시험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검사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환류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운영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사례</w:t>
            </w:r>
            <w:r w:rsidRPr="002D7C0D">
              <w:rPr>
                <w:sz w:val="17"/>
                <w:szCs w:val="17"/>
              </w:rPr>
              <w:t xml:space="preserve"> → </w:t>
            </w:r>
            <w:r w:rsidRPr="002D7C0D">
              <w:rPr>
                <w:sz w:val="17"/>
                <w:szCs w:val="17"/>
              </w:rPr>
              <w:t>검수된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후보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회귀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관측</w:t>
            </w:r>
          </w:p>
        </w:tc>
        <w:tc>
          <w:tcPr>
            <w:tcW w:w="37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자동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학습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자동</w:t>
            </w:r>
            <w:r w:rsidRPr="002D7C0D">
              <w:rPr>
                <w:sz w:val="17"/>
                <w:szCs w:val="17"/>
              </w:rPr>
              <w:t xml:space="preserve"> KG </w:t>
            </w:r>
            <w:r w:rsidRPr="002D7C0D">
              <w:rPr>
                <w:sz w:val="17"/>
                <w:szCs w:val="17"/>
              </w:rPr>
              <w:t>갱신은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확인된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호출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없이는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미구현으로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관리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등록</w:t>
      </w:r>
      <w:r w:rsidRPr="002D7C0D">
        <w:t xml:space="preserve"> </w:t>
      </w:r>
      <w:r w:rsidRPr="002D7C0D">
        <w:t>소비자는</w:t>
      </w:r>
      <w:r w:rsidRPr="002D7C0D">
        <w:t xml:space="preserve"> </w:t>
      </w:r>
      <w:r w:rsidRPr="002D7C0D">
        <w:t>추출</w:t>
      </w:r>
      <w:r w:rsidRPr="002D7C0D">
        <w:t xml:space="preserve"> </w:t>
      </w:r>
      <w:r w:rsidRPr="002D7C0D">
        <w:t>작업에</w:t>
      </w:r>
      <w:r w:rsidRPr="002D7C0D">
        <w:t xml:space="preserve"> </w:t>
      </w:r>
      <w:r w:rsidRPr="002D7C0D">
        <w:t>위임한</w:t>
      </w:r>
      <w:r w:rsidRPr="002D7C0D">
        <w:t xml:space="preserve"> </w:t>
      </w:r>
      <w:r w:rsidRPr="002D7C0D">
        <w:t>뒤</w:t>
      </w:r>
      <w:r w:rsidRPr="002D7C0D">
        <w:t xml:space="preserve"> ACK</w:t>
      </w:r>
      <w:r w:rsidRPr="002D7C0D">
        <w:t>한다</w:t>
      </w:r>
      <w:r w:rsidRPr="002D7C0D">
        <w:t xml:space="preserve">[AR29]. </w:t>
      </w:r>
      <w:r w:rsidRPr="002D7C0D">
        <w:t>이를</w:t>
      </w:r>
      <w:r w:rsidRPr="002D7C0D">
        <w:t xml:space="preserve"> </w:t>
      </w:r>
      <w:r w:rsidRPr="002D7C0D">
        <w:t>원본</w:t>
      </w:r>
      <w:r w:rsidRPr="002D7C0D">
        <w:t xml:space="preserve"> </w:t>
      </w:r>
      <w:r w:rsidRPr="002D7C0D">
        <w:t>발생</w:t>
      </w:r>
      <w:r w:rsidRPr="002D7C0D">
        <w:t xml:space="preserve"> </w:t>
      </w:r>
      <w:r w:rsidRPr="002D7C0D">
        <w:t>대비</w:t>
      </w:r>
      <w:r w:rsidRPr="002D7C0D">
        <w:t xml:space="preserve"> </w:t>
      </w:r>
      <w:r w:rsidRPr="002D7C0D">
        <w:t>최종</w:t>
      </w:r>
      <w:r w:rsidRPr="002D7C0D">
        <w:t xml:space="preserve"> </w:t>
      </w:r>
      <w:r w:rsidRPr="002D7C0D">
        <w:t>저장률</w:t>
      </w:r>
      <w:r w:rsidRPr="002D7C0D">
        <w:t xml:space="preserve"> 95%</w:t>
      </w:r>
      <w:r w:rsidRPr="002D7C0D">
        <w:t>의</w:t>
      </w:r>
      <w:r w:rsidRPr="002D7C0D">
        <w:t xml:space="preserve"> </w:t>
      </w:r>
      <w:r w:rsidRPr="002D7C0D">
        <w:t>완료</w:t>
      </w:r>
      <w:r w:rsidRPr="002D7C0D">
        <w:t xml:space="preserve"> </w:t>
      </w:r>
      <w:r w:rsidRPr="002D7C0D">
        <w:t>판정으로</w:t>
      </w:r>
      <w:r w:rsidRPr="002D7C0D">
        <w:t xml:space="preserve"> </w:t>
      </w:r>
      <w:r w:rsidRPr="002D7C0D">
        <w:t>사용하지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사업계획의</w:t>
      </w:r>
      <w:r w:rsidRPr="002D7C0D">
        <w:t xml:space="preserve"> Kafka</w:t>
      </w:r>
      <w:r w:rsidRPr="002D7C0D">
        <w:t>와</w:t>
      </w:r>
      <w:r w:rsidRPr="002D7C0D">
        <w:t xml:space="preserve"> </w:t>
      </w:r>
      <w:r w:rsidRPr="002D7C0D">
        <w:t>현재</w:t>
      </w:r>
      <w:r w:rsidRPr="002D7C0D">
        <w:t xml:space="preserve"> RabbitMQ </w:t>
      </w:r>
      <w:r w:rsidRPr="002D7C0D">
        <w:t>구현은</w:t>
      </w:r>
      <w:r w:rsidRPr="002D7C0D">
        <w:t xml:space="preserve"> </w:t>
      </w:r>
      <w:r w:rsidRPr="002D7C0D">
        <w:t>별도</w:t>
      </w:r>
      <w:r w:rsidRPr="002D7C0D">
        <w:t xml:space="preserve"> </w:t>
      </w:r>
      <w:r w:rsidRPr="002D7C0D">
        <w:t>변경</w:t>
      </w:r>
      <w:r w:rsidRPr="002D7C0D">
        <w:t>·</w:t>
      </w:r>
      <w:r w:rsidRPr="002D7C0D">
        <w:t>채택</w:t>
      </w:r>
      <w:r w:rsidRPr="002D7C0D">
        <w:t xml:space="preserve"> </w:t>
      </w:r>
      <w:r w:rsidRPr="002D7C0D">
        <w:t>의사결정</w:t>
      </w:r>
      <w:r w:rsidRPr="002D7C0D">
        <w:t xml:space="preserve"> </w:t>
      </w:r>
      <w:r w:rsidRPr="002D7C0D">
        <w:t>대상으로</w:t>
      </w:r>
      <w:r w:rsidRPr="002D7C0D">
        <w:t xml:space="preserve"> </w:t>
      </w:r>
      <w:r w:rsidRPr="002D7C0D">
        <w:t>남긴다</w:t>
      </w:r>
      <w:r w:rsidRPr="002D7C0D">
        <w:t>.</w:t>
      </w:r>
    </w:p>
    <w:p>
      <w:pPr>
        <w:spacing w:before="60" w:after="100" w:line="300" w:lineRule="auto"/>
      </w:pPr>
      <w:r w:rsidRPr="002D7C0D">
        <w:t>수집의</w:t>
      </w:r>
      <w:r w:rsidRPr="002D7C0D">
        <w:t xml:space="preserve"> </w:t>
      </w:r>
      <w:r w:rsidRPr="002D7C0D">
        <w:t>실행</w:t>
      </w:r>
      <w:r w:rsidRPr="002D7C0D">
        <w:t xml:space="preserve"> </w:t>
      </w:r>
      <w:r w:rsidRPr="002D7C0D">
        <w:t>주체는</w:t>
      </w:r>
      <w:r w:rsidRPr="002D7C0D">
        <w:t xml:space="preserve"> kenntnisapigw(28095)</w:t>
      </w:r>
      <w:r w:rsidRPr="002D7C0D">
        <w:t>이다</w:t>
      </w:r>
      <w:r w:rsidRPr="002D7C0D">
        <w:t>. Admin(28094)</w:t>
      </w:r>
      <w:r w:rsidRPr="002D7C0D">
        <w:t>은</w:t>
      </w:r>
      <w:r w:rsidRPr="002D7C0D">
        <w:t xml:space="preserve"> adapter/channel/schedule/source-mapping/dispatcher</w:t>
      </w:r>
      <w:r w:rsidRPr="002D7C0D">
        <w:t>와</w:t>
      </w:r>
      <w:r w:rsidRPr="002D7C0D">
        <w:t xml:space="preserve"> </w:t>
      </w:r>
      <w:r w:rsidRPr="002D7C0D">
        <w:t>통합</w:t>
      </w:r>
      <w:r w:rsidRPr="002D7C0D">
        <w:t xml:space="preserve"> </w:t>
      </w:r>
      <w:r w:rsidRPr="002D7C0D">
        <w:t>규칙</w:t>
      </w:r>
      <w:r w:rsidRPr="002D7C0D">
        <w:t xml:space="preserve"> </w:t>
      </w:r>
      <w:r w:rsidRPr="002D7C0D">
        <w:t>설정을</w:t>
      </w:r>
      <w:r w:rsidRPr="002D7C0D">
        <w:t xml:space="preserve"> </w:t>
      </w:r>
      <w:r w:rsidRPr="002D7C0D">
        <w:t>관리한다</w:t>
      </w:r>
      <w:r w:rsidRPr="002D7C0D">
        <w:t xml:space="preserve">. UI→GuardGW→Admin </w:t>
      </w:r>
      <w:r w:rsidRPr="002D7C0D">
        <w:t>관리</w:t>
      </w:r>
      <w:r w:rsidRPr="002D7C0D">
        <w:t xml:space="preserve"> </w:t>
      </w:r>
      <w:r w:rsidRPr="002D7C0D">
        <w:t>경로와</w:t>
      </w:r>
      <w:r w:rsidRPr="002D7C0D">
        <w:t xml:space="preserve"> </w:t>
      </w:r>
      <w:r w:rsidRPr="002D7C0D">
        <w:t>원천</w:t>
      </w:r>
      <w:r w:rsidRPr="002D7C0D">
        <w:t xml:space="preserve"> </w:t>
      </w:r>
      <w:r w:rsidRPr="002D7C0D">
        <w:t>요청</w:t>
      </w:r>
      <w:r w:rsidRPr="002D7C0D">
        <w:t xml:space="preserve">→APIGW </w:t>
      </w:r>
      <w:r w:rsidRPr="002D7C0D">
        <w:t>실행</w:t>
      </w:r>
      <w:r w:rsidRPr="002D7C0D">
        <w:t xml:space="preserve"> </w:t>
      </w:r>
      <w:r w:rsidRPr="002D7C0D">
        <w:t>경로를</w:t>
      </w:r>
      <w:r w:rsidRPr="002D7C0D">
        <w:t xml:space="preserve"> </w:t>
      </w:r>
      <w:r w:rsidRPr="002D7C0D">
        <w:t>구별하며</w:t>
      </w:r>
      <w:r w:rsidRPr="002D7C0D">
        <w:t xml:space="preserve"> </w:t>
      </w:r>
      <w:r w:rsidRPr="002D7C0D">
        <w:t>상세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흐름은</w:t>
      </w:r>
      <w:r w:rsidRPr="002D7C0D">
        <w:t xml:space="preserve"> 1.8~1.9</w:t>
      </w:r>
      <w:r w:rsidRPr="002D7C0D">
        <w:t>를</w:t>
      </w:r>
      <w:r w:rsidRPr="002D7C0D">
        <w:t xml:space="preserve"> </w:t>
      </w:r>
      <w:r w:rsidRPr="002D7C0D">
        <w:t>따른다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6" w:name="h_6"/>
      <w:r w:rsidRPr="002D7C0D">
        <w:rPr>
          <w:b/>
          <w:bCs/>
        </w:rPr>
        <w:t xml:space="preserve">1.5 </w:t>
      </w:r>
      <w:r w:rsidRPr="002D7C0D">
        <w:rPr>
          <w:b/>
          <w:bCs/>
        </w:rPr>
        <w:t>youngpoong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업무</w:t>
      </w:r>
      <w:r w:rsidRPr="002D7C0D">
        <w:rPr>
          <w:b/>
          <w:bCs/>
        </w:rPr>
        <w:t>·</w:t>
      </w:r>
      <w:r w:rsidRPr="002D7C0D">
        <w:rPr>
          <w:b/>
          <w:bCs/>
        </w:rPr>
        <w:t>분석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실행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구성</w:t>
      </w:r>
      <w:bookmarkEnd w:id="6"/>
    </w:p>
    <w:p>
      <w:pPr>
        <w:keepNext/>
        <w:spacing w:before="80" w:after="40"/>
        <w:jc w:val="center"/>
      </w:pPr>
      <w:r w:rsidRPr="002D7C0D">
        <w:rPr>
          <w:noProof/>
        </w:rPr>
        <w:drawing>
          <wp:inline distT="0" distB="0" distL="0" distR="0" wp14:anchorId="0F8872A8" wp14:editId="00A35EAB">
            <wp:extent cx="6120130" cy="51680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6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SFC_MQ_ENABLED=true</w:t>
      </w:r>
      <w:r w:rsidRPr="002D7C0D">
        <w:t>인</w:t>
      </w:r>
      <w:r w:rsidRPr="002D7C0D">
        <w:t xml:space="preserve"> </w:t>
      </w:r>
      <w:r w:rsidRPr="002D7C0D">
        <w:t>경우</w:t>
      </w:r>
      <w:r w:rsidRPr="002D7C0D">
        <w:t xml:space="preserve"> </w:t>
      </w:r>
      <w:r w:rsidRPr="002D7C0D">
        <w:t>업무</w:t>
      </w:r>
      <w:r w:rsidRPr="002D7C0D">
        <w:t xml:space="preserve"> </w:t>
      </w:r>
      <w:r w:rsidRPr="002D7C0D">
        <w:t>서버가</w:t>
      </w:r>
      <w:r w:rsidRPr="002D7C0D">
        <w:t xml:space="preserve"> Job·Outbox</w:t>
      </w:r>
      <w:r w:rsidRPr="002D7C0D">
        <w:t>를</w:t>
      </w:r>
      <w:r w:rsidRPr="002D7C0D">
        <w:t xml:space="preserve"> </w:t>
      </w:r>
      <w:r w:rsidRPr="002D7C0D">
        <w:t>같은</w:t>
      </w:r>
      <w:r w:rsidRPr="002D7C0D">
        <w:t xml:space="preserve"> </w:t>
      </w:r>
      <w:r w:rsidRPr="002D7C0D">
        <w:t>트랜잭션으로</w:t>
      </w:r>
      <w:r w:rsidRPr="002D7C0D">
        <w:t xml:space="preserve"> </w:t>
      </w:r>
      <w:r w:rsidRPr="002D7C0D">
        <w:t>저장하고</w:t>
      </w:r>
      <w:r w:rsidRPr="002D7C0D">
        <w:t xml:space="preserve"> 202</w:t>
      </w:r>
      <w:r w:rsidRPr="002D7C0D">
        <w:t>를</w:t>
      </w:r>
      <w:r w:rsidRPr="002D7C0D">
        <w:t xml:space="preserve"> </w:t>
      </w:r>
      <w:r w:rsidRPr="002D7C0D">
        <w:t>반환한다</w:t>
      </w:r>
      <w:r w:rsidRPr="002D7C0D">
        <w:t xml:space="preserve">. </w:t>
      </w:r>
      <w:r w:rsidRPr="002D7C0D">
        <w:t>요청</w:t>
      </w:r>
      <w:r w:rsidRPr="002D7C0D">
        <w:t>·</w:t>
      </w:r>
      <w:r w:rsidRPr="002D7C0D">
        <w:t>결과는</w:t>
      </w:r>
      <w:r w:rsidRPr="002D7C0D">
        <w:t xml:space="preserve"> </w:t>
      </w:r>
      <w:r w:rsidRPr="002D7C0D">
        <w:t>방향별</w:t>
      </w:r>
      <w:r w:rsidRPr="002D7C0D">
        <w:t xml:space="preserve"> </w:t>
      </w:r>
      <w:r w:rsidRPr="002D7C0D">
        <w:t>서명과</w:t>
      </w:r>
      <w:r w:rsidRPr="002D7C0D">
        <w:t xml:space="preserve"> </w:t>
      </w:r>
      <w:r w:rsidRPr="002D7C0D">
        <w:t>파티션을</w:t>
      </w:r>
      <w:r w:rsidRPr="002D7C0D">
        <w:t xml:space="preserve"> </w:t>
      </w:r>
      <w:r w:rsidRPr="002D7C0D">
        <w:t>사용한다</w:t>
      </w:r>
      <w:r w:rsidRPr="002D7C0D">
        <w:t xml:space="preserve">. </w:t>
      </w:r>
      <w:r w:rsidRPr="002D7C0D">
        <w:t>결과</w:t>
      </w:r>
      <w:r w:rsidRPr="002D7C0D">
        <w:t xml:space="preserve"> </w:t>
      </w:r>
      <w:r w:rsidRPr="002D7C0D">
        <w:t>반영</w:t>
      </w:r>
      <w:r w:rsidRPr="002D7C0D">
        <w:t xml:space="preserve"> </w:t>
      </w:r>
      <w:r w:rsidRPr="002D7C0D">
        <w:t>시</w:t>
      </w:r>
      <w:r w:rsidRPr="002D7C0D">
        <w:t xml:space="preserve"> Inbox </w:t>
      </w:r>
      <w:r w:rsidRPr="002D7C0D">
        <w:t>중복</w:t>
      </w:r>
      <w:r w:rsidRPr="002D7C0D">
        <w:t>, attempt·</w:t>
      </w:r>
      <w:r w:rsidRPr="002D7C0D">
        <w:t>기한</w:t>
      </w:r>
      <w:r w:rsidRPr="002D7C0D">
        <w:t>·</w:t>
      </w:r>
      <w:r w:rsidRPr="002D7C0D">
        <w:t>최신</w:t>
      </w:r>
      <w:r w:rsidRPr="002D7C0D">
        <w:t xml:space="preserve"> </w:t>
      </w:r>
      <w:r w:rsidRPr="002D7C0D">
        <w:t>실행</w:t>
      </w:r>
      <w:r w:rsidRPr="002D7C0D">
        <w:t>·</w:t>
      </w:r>
      <w:r w:rsidRPr="002D7C0D">
        <w:t>입력</w:t>
      </w:r>
      <w:r w:rsidRPr="002D7C0D">
        <w:t>/</w:t>
      </w:r>
      <w:r w:rsidRPr="002D7C0D">
        <w:t>의존</w:t>
      </w:r>
      <w:r w:rsidRPr="002D7C0D">
        <w:t xml:space="preserve"> </w:t>
      </w:r>
      <w:r w:rsidRPr="002D7C0D">
        <w:t>버전을</w:t>
      </w:r>
      <w:r w:rsidRPr="002D7C0D">
        <w:t xml:space="preserve"> </w:t>
      </w:r>
      <w:r w:rsidRPr="002D7C0D">
        <w:t>검사한다</w:t>
      </w:r>
      <w:r w:rsidRPr="002D7C0D">
        <w:t xml:space="preserve">. </w:t>
      </w:r>
      <w:r w:rsidRPr="002D7C0D">
        <w:t>기본값</w:t>
      </w:r>
      <w:r w:rsidRPr="002D7C0D">
        <w:t xml:space="preserve"> false</w:t>
      </w:r>
      <w:r w:rsidRPr="002D7C0D">
        <w:t>일</w:t>
      </w:r>
      <w:r w:rsidRPr="002D7C0D">
        <w:t xml:space="preserve"> </w:t>
      </w:r>
      <w:r w:rsidRPr="002D7C0D">
        <w:t>때는</w:t>
      </w:r>
      <w:r w:rsidRPr="002D7C0D">
        <w:t xml:space="preserve"> </w:t>
      </w:r>
      <w:r w:rsidRPr="002D7C0D">
        <w:t>동기</w:t>
      </w:r>
      <w:r w:rsidRPr="002D7C0D">
        <w:t xml:space="preserve"> HTTP </w:t>
      </w:r>
      <w:r w:rsidRPr="002D7C0D">
        <w:t>호환</w:t>
      </w:r>
      <w:r w:rsidRPr="002D7C0D">
        <w:t xml:space="preserve"> </w:t>
      </w:r>
      <w:r w:rsidRPr="002D7C0D">
        <w:t>경로이므로</w:t>
      </w:r>
      <w:r w:rsidRPr="002D7C0D">
        <w:t xml:space="preserve"> </w:t>
      </w:r>
      <w:r w:rsidRPr="002D7C0D">
        <w:t>실제</w:t>
      </w:r>
      <w:r w:rsidRPr="002D7C0D">
        <w:t xml:space="preserve"> </w:t>
      </w:r>
      <w:r w:rsidRPr="002D7C0D">
        <w:t>배포</w:t>
      </w:r>
      <w:r w:rsidRPr="002D7C0D">
        <w:t xml:space="preserve"> </w:t>
      </w:r>
      <w:r w:rsidRPr="002D7C0D">
        <w:t>프로파일을</w:t>
      </w:r>
      <w:r w:rsidRPr="002D7C0D">
        <w:t xml:space="preserve"> </w:t>
      </w:r>
      <w:r w:rsidRPr="002D7C0D">
        <w:t>확인한다</w:t>
      </w:r>
      <w:r w:rsidRPr="002D7C0D">
        <w:t>.</w:t>
      </w:r>
    </w:p>
    <w:p>
      <w:pPr>
        <w:spacing w:before="60" w:after="100" w:line="300" w:lineRule="auto"/>
      </w:pPr>
      <w:r w:rsidRPr="002D7C0D">
        <w:t>Q&amp;A</w:t>
      </w:r>
      <w:r w:rsidRPr="002D7C0D">
        <w:t>는</w:t>
      </w:r>
      <w:r w:rsidRPr="002D7C0D">
        <w:t xml:space="preserve"> </w:t>
      </w:r>
      <w:r w:rsidRPr="002D7C0D">
        <w:t>화면</w:t>
      </w:r>
      <w:r w:rsidRPr="002D7C0D">
        <w:t>→GuardGW→SFC Agent</w:t>
      </w:r>
      <w:r w:rsidRPr="002D7C0D">
        <w:t>의</w:t>
      </w:r>
      <w:r w:rsidRPr="002D7C0D">
        <w:t xml:space="preserve"> </w:t>
      </w:r>
      <w:r w:rsidRPr="002D7C0D">
        <w:t>직접</w:t>
      </w:r>
      <w:r w:rsidRPr="002D7C0D">
        <w:t xml:space="preserve"> SSE</w:t>
      </w:r>
      <w:r w:rsidRPr="002D7C0D">
        <w:t>이며</w:t>
      </w:r>
      <w:r w:rsidRPr="002D7C0D">
        <w:t xml:space="preserve"> MQ </w:t>
      </w:r>
      <w:r w:rsidRPr="002D7C0D">
        <w:t>분석과</w:t>
      </w:r>
      <w:r w:rsidRPr="002D7C0D">
        <w:t xml:space="preserve"> </w:t>
      </w:r>
      <w:r w:rsidRPr="002D7C0D">
        <w:t>별도다</w:t>
      </w:r>
      <w:r w:rsidRPr="002D7C0D">
        <w:t>. Agent</w:t>
      </w:r>
      <w:r w:rsidRPr="002D7C0D">
        <w:t>는</w:t>
      </w:r>
      <w:r w:rsidRPr="002D7C0D">
        <w:t xml:space="preserve"> </w:t>
      </w:r>
      <w:r w:rsidRPr="002D7C0D">
        <w:t>사용자</w:t>
      </w:r>
      <w:r w:rsidRPr="002D7C0D">
        <w:t xml:space="preserve"> </w:t>
      </w:r>
      <w:r w:rsidRPr="002D7C0D">
        <w:t>인증으로</w:t>
      </w:r>
      <w:r w:rsidRPr="002D7C0D">
        <w:t xml:space="preserve"> </w:t>
      </w:r>
      <w:r w:rsidRPr="002D7C0D">
        <w:t>사건</w:t>
      </w:r>
      <w:r w:rsidRPr="002D7C0D">
        <w:t xml:space="preserve"> </w:t>
      </w:r>
      <w:r w:rsidRPr="002D7C0D">
        <w:t>문맥을</w:t>
      </w:r>
      <w:r w:rsidRPr="002D7C0D">
        <w:t xml:space="preserve"> </w:t>
      </w:r>
      <w:r w:rsidRPr="002D7C0D">
        <w:t>제한</w:t>
      </w:r>
      <w:r w:rsidRPr="002D7C0D">
        <w:t xml:space="preserve"> </w:t>
      </w:r>
      <w:r w:rsidRPr="002D7C0D">
        <w:t>조회하고</w:t>
      </w:r>
      <w:r w:rsidRPr="002D7C0D">
        <w:t xml:space="preserve"> </w:t>
      </w:r>
      <w:r w:rsidRPr="002D7C0D">
        <w:t>업무</w:t>
      </w:r>
      <w:r w:rsidRPr="002D7C0D">
        <w:t xml:space="preserve"> DB</w:t>
      </w:r>
      <w:r w:rsidRPr="002D7C0D">
        <w:t>를</w:t>
      </w:r>
      <w:r w:rsidRPr="002D7C0D">
        <w:t xml:space="preserve"> </w:t>
      </w:r>
      <w:r w:rsidRPr="002D7C0D">
        <w:t>직접</w:t>
      </w:r>
      <w:r w:rsidRPr="002D7C0D">
        <w:t xml:space="preserve"> </w:t>
      </w:r>
      <w:r w:rsidRPr="002D7C0D">
        <w:t>수정하지</w:t>
      </w:r>
      <w:r w:rsidRPr="002D7C0D">
        <w:t xml:space="preserve"> </w:t>
      </w:r>
      <w:r w:rsidRPr="002D7C0D">
        <w:t>않는다</w:t>
      </w:r>
      <w:r w:rsidRPr="002D7C0D">
        <w:t xml:space="preserve">. Guard </w:t>
      </w:r>
      <w:r w:rsidRPr="002D7C0D">
        <w:t>기본</w:t>
      </w:r>
      <w:r w:rsidRPr="002D7C0D">
        <w:t xml:space="preserve"> </w:t>
      </w:r>
      <w:r w:rsidRPr="002D7C0D">
        <w:t>비활성</w:t>
      </w:r>
      <w:r w:rsidRPr="002D7C0D">
        <w:t>·</w:t>
      </w:r>
      <w:r w:rsidRPr="002D7C0D">
        <w:rPr>
          <w:color w:val="FF0000"/>
        </w:rPr>
        <w:t>개발용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대체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모델</w:t>
      </w:r>
      <w:r w:rsidRPr="002D7C0D">
        <w:rPr>
          <w:color w:val="FF0000"/>
        </w:rPr>
        <w:t>·RAG(</w:t>
      </w:r>
      <w:r w:rsidRPr="002D7C0D">
        <w:rPr>
          <w:color w:val="FF0000"/>
        </w:rPr>
        <w:t>운영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코난</w:t>
      </w:r>
      <w:r w:rsidRPr="002D7C0D">
        <w:rPr>
          <w:color w:val="FF0000"/>
        </w:rPr>
        <w:t xml:space="preserve"> AI </w:t>
      </w:r>
      <w:r w:rsidRPr="002D7C0D">
        <w:rPr>
          <w:color w:val="FF0000"/>
        </w:rPr>
        <w:t>엔진으로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전환</w:t>
      </w:r>
      <w:r w:rsidRPr="002D7C0D">
        <w:rPr>
          <w:color w:val="FF0000"/>
        </w:rPr>
        <w:t>, 3.16)·Mock KG</w:t>
      </w:r>
      <w:r w:rsidRPr="002D7C0D">
        <w:t xml:space="preserve"> </w:t>
      </w:r>
      <w:r w:rsidRPr="002D7C0D">
        <w:t>경계를</w:t>
      </w:r>
      <w:r w:rsidRPr="002D7C0D">
        <w:t xml:space="preserve"> </w:t>
      </w:r>
      <w:r w:rsidRPr="002D7C0D">
        <w:t>유지한다</w:t>
      </w:r>
      <w:r w:rsidRPr="002D7C0D">
        <w:t>. [YS01~14]</w:t>
      </w:r>
    </w:p>
    <w:p>
      <w:pPr>
        <w:pStyle w:val="2"/>
        <w:keepNext/>
        <w:pageBreakBefore/>
        <w:spacing w:before="120" w:after="120"/>
      </w:pPr>
      <w:bookmarkStart w:id="7" w:name="h_7"/>
      <w:r w:rsidRPr="002D7C0D">
        <w:rPr>
          <w:b/>
          <w:bCs/>
        </w:rPr>
        <w:t xml:space="preserve">1.6 </w:t>
      </w:r>
      <w:r w:rsidRPr="002D7C0D">
        <w:rPr>
          <w:b/>
          <w:bCs/>
        </w:rPr>
        <w:t>주요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인터페이스</w:t>
      </w:r>
      <w:r w:rsidRPr="002D7C0D">
        <w:rPr>
          <w:b/>
          <w:bCs/>
        </w:rPr>
        <w:t>·</w:t>
      </w:r>
      <w:r w:rsidRPr="002D7C0D">
        <w:rPr>
          <w:b/>
          <w:bCs/>
        </w:rPr>
        <w:t>변경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영향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2"/>
        <w:gridCol w:w="4432"/>
        <w:gridCol w:w="3434"/>
      </w:tblGrid>
      <w:tr>
        <w:trPr>
          <w:cantSplit/>
          <w:tblHeader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경계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API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또는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계약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연계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변경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영향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사용자</w:t>
            </w:r>
            <w:r w:rsidRPr="002D7C0D">
              <w:rPr>
                <w:b/>
                <w:bCs/>
                <w:sz w:val="17"/>
                <w:szCs w:val="17"/>
              </w:rPr>
              <w:t>→</w:t>
            </w:r>
            <w:r w:rsidRPr="002D7C0D">
              <w:rPr>
                <w:b/>
                <w:bCs/>
                <w:sz w:val="17"/>
                <w:szCs w:val="17"/>
              </w:rPr>
              <w:t>공통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Gatew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ay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/kenntnis/auth/api/v1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DB </w:t>
            </w:r>
            <w:r w:rsidRPr="002D7C0D">
              <w:rPr>
                <w:sz w:val="17"/>
                <w:szCs w:val="17"/>
              </w:rPr>
              <w:t>기반</w:t>
            </w:r>
            <w:r w:rsidRPr="002D7C0D">
              <w:rPr>
                <w:sz w:val="17"/>
                <w:szCs w:val="17"/>
              </w:rPr>
              <w:t xml:space="preserve"> Path/Method </w:t>
            </w:r>
            <w:r w:rsidRPr="002D7C0D">
              <w:rPr>
                <w:sz w:val="17"/>
                <w:szCs w:val="17"/>
              </w:rPr>
              <w:t>라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우트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사용자</w:t>
            </w:r>
            <w:r w:rsidRPr="002D7C0D">
              <w:rPr>
                <w:sz w:val="17"/>
                <w:szCs w:val="17"/>
              </w:rPr>
              <w:t>·tenant·</w:t>
            </w:r>
            <w:r w:rsidRPr="002D7C0D">
              <w:rPr>
                <w:sz w:val="17"/>
                <w:szCs w:val="17"/>
              </w:rPr>
              <w:t>메뉴</w:t>
            </w:r>
            <w:r w:rsidRPr="002D7C0D">
              <w:rPr>
                <w:sz w:val="17"/>
                <w:szCs w:val="17"/>
              </w:rPr>
              <w:t xml:space="preserve">/API </w:t>
            </w:r>
            <w:r w:rsidRPr="002D7C0D">
              <w:rPr>
                <w:sz w:val="17"/>
                <w:szCs w:val="17"/>
              </w:rPr>
              <w:t>접근과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bac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kendPath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일반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채팅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AI POST /api/reactive/chat/stream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SSE </w:t>
            </w:r>
            <w:r w:rsidRPr="002D7C0D">
              <w:rPr>
                <w:sz w:val="17"/>
                <w:szCs w:val="17"/>
              </w:rPr>
              <w:t>계약</w:t>
            </w:r>
            <w:r w:rsidRPr="002D7C0D">
              <w:rPr>
                <w:sz w:val="17"/>
                <w:szCs w:val="17"/>
              </w:rPr>
              <w:t>. GuardedChat</w:t>
            </w:r>
            <w:r w:rsidRPr="002D7C0D">
              <w:rPr>
                <w:sz w:val="17"/>
                <w:szCs w:val="17"/>
              </w:rPr>
              <w:t>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명칭상</w:t>
            </w:r>
            <w:r w:rsidRPr="002D7C0D">
              <w:rPr>
                <w:sz w:val="17"/>
                <w:szCs w:val="17"/>
              </w:rPr>
              <w:t xml:space="preserve"> strea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</w:t>
            </w:r>
            <w:r w:rsidRPr="002D7C0D">
              <w:rPr>
                <w:sz w:val="17"/>
                <w:szCs w:val="17"/>
              </w:rPr>
              <w:t>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JSON </w:t>
            </w:r>
            <w:r w:rsidRPr="002D7C0D">
              <w:rPr>
                <w:sz w:val="17"/>
                <w:szCs w:val="17"/>
              </w:rPr>
              <w:t>경로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구별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SFC </w:t>
            </w:r>
            <w:r w:rsidRPr="002D7C0D">
              <w:rPr>
                <w:b/>
                <w:bCs/>
                <w:sz w:val="17"/>
                <w:szCs w:val="17"/>
              </w:rPr>
              <w:t>단계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/kenntnis/sfc/api/v1/cases/{n}/steps/{s}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조회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저장</w:t>
            </w:r>
            <w:r w:rsidRPr="002D7C0D">
              <w:rPr>
                <w:sz w:val="17"/>
                <w:szCs w:val="17"/>
              </w:rPr>
              <w:t>·analysis·confirm·history·r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estore / </w:t>
            </w:r>
            <w:r w:rsidRPr="002D7C0D">
              <w:rPr>
                <w:sz w:val="17"/>
                <w:szCs w:val="17"/>
              </w:rPr>
              <w:t>사건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버전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SFC Q&amp;A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/kenntnis/sfc-agent/api/v1/qa/stream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meta/delta/done/error·request ID·</w:t>
            </w:r>
            <w:r w:rsidRPr="002D7C0D">
              <w:rPr>
                <w:sz w:val="17"/>
                <w:szCs w:val="17"/>
              </w:rPr>
              <w:t>순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취소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출력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검사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Agent Flow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/api/agent/topology/{id}/test·chat·executions·d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eploy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Draft/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snapshot·</w:t>
            </w:r>
            <w:r w:rsidRPr="002D7C0D">
              <w:rPr>
                <w:sz w:val="17"/>
                <w:szCs w:val="17"/>
              </w:rPr>
              <w:t>사용자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노드</w:t>
            </w:r>
            <w:r w:rsidRPr="002D7C0D">
              <w:rPr>
                <w:sz w:val="17"/>
                <w:szCs w:val="17"/>
              </w:rPr>
              <w:t xml:space="preserve">/Tool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이력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문서</w:t>
            </w:r>
            <w:r w:rsidRPr="002D7C0D">
              <w:rPr>
                <w:b/>
                <w:bCs/>
                <w:sz w:val="17"/>
                <w:szCs w:val="17"/>
              </w:rPr>
              <w:t>/</w:t>
            </w:r>
            <w:r w:rsidRPr="002D7C0D">
              <w:rPr>
                <w:b/>
                <w:bCs/>
                <w:sz w:val="17"/>
                <w:szCs w:val="17"/>
              </w:rPr>
              <w:t>지식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파일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작업</w:t>
            </w:r>
            <w:r w:rsidRPr="002D7C0D">
              <w:rPr>
                <w:sz w:val="17"/>
                <w:szCs w:val="17"/>
              </w:rPr>
              <w:t xml:space="preserve"> ID·</w:t>
            </w:r>
            <w:r w:rsidRPr="002D7C0D">
              <w:rPr>
                <w:sz w:val="17"/>
                <w:szCs w:val="17"/>
              </w:rPr>
              <w:t>원본</w:t>
            </w:r>
            <w:r w:rsidRPr="002D7C0D">
              <w:rPr>
                <w:sz w:val="17"/>
                <w:szCs w:val="17"/>
              </w:rPr>
              <w:t xml:space="preserve"> Hash·</w:t>
            </w:r>
            <w:r w:rsidRPr="002D7C0D">
              <w:rPr>
                <w:sz w:val="17"/>
                <w:szCs w:val="17"/>
              </w:rPr>
              <w:t>페이지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차원</w:t>
            </w:r>
            <w:r w:rsidRPr="002D7C0D">
              <w:rPr>
                <w:sz w:val="17"/>
                <w:szCs w:val="17"/>
              </w:rPr>
              <w:t>·ACL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추출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청크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검색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원문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승인본의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개정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연결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추가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통합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SFC case/run/job ↔ Flow execution ↔ Trace UUI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공통</w:t>
            </w:r>
            <w:r w:rsidRPr="002D7C0D">
              <w:rPr>
                <w:sz w:val="17"/>
                <w:szCs w:val="17"/>
              </w:rPr>
              <w:t xml:space="preserve"> Trace/HITL </w:t>
            </w:r>
            <w:r w:rsidRPr="002D7C0D">
              <w:rPr>
                <w:sz w:val="17"/>
                <w:szCs w:val="17"/>
              </w:rPr>
              <w:t>자동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호출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미확인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약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인수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필요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의존</w:t>
      </w:r>
      <w:r w:rsidRPr="002D7C0D">
        <w:t xml:space="preserve"> </w:t>
      </w:r>
      <w:r w:rsidRPr="002D7C0D">
        <w:t>방향은</w:t>
      </w:r>
      <w:r w:rsidRPr="002D7C0D">
        <w:t xml:space="preserve"> </w:t>
      </w:r>
      <w:r w:rsidRPr="002D7C0D">
        <w:t>화면</w:t>
      </w:r>
      <w:r w:rsidRPr="002D7C0D">
        <w:t>→</w:t>
      </w:r>
      <w:r w:rsidRPr="002D7C0D">
        <w:t>요청</w:t>
      </w:r>
      <w:r w:rsidRPr="002D7C0D">
        <w:t xml:space="preserve"> </w:t>
      </w:r>
      <w:r w:rsidRPr="002D7C0D">
        <w:t>계층</w:t>
      </w:r>
      <w:r w:rsidRPr="002D7C0D">
        <w:t>→Controller→</w:t>
      </w:r>
      <w:r w:rsidRPr="002D7C0D">
        <w:t>업무</w:t>
      </w:r>
      <w:r w:rsidRPr="002D7C0D">
        <w:t xml:space="preserve"> </w:t>
      </w:r>
      <w:r w:rsidRPr="002D7C0D">
        <w:t>유스케이스</w:t>
      </w:r>
      <w:r w:rsidRPr="002D7C0D">
        <w:t>→Port/Repository→</w:t>
      </w:r>
      <w:r w:rsidRPr="002D7C0D">
        <w:t>외부</w:t>
      </w:r>
      <w:r w:rsidRPr="002D7C0D">
        <w:t xml:space="preserve"> </w:t>
      </w:r>
      <w:r w:rsidRPr="002D7C0D">
        <w:t>구현이다</w:t>
      </w:r>
      <w:r w:rsidRPr="002D7C0D">
        <w:t xml:space="preserve">. </w:t>
      </w:r>
      <w:r w:rsidRPr="002D7C0D">
        <w:t>단계</w:t>
      </w:r>
      <w:r w:rsidRPr="002D7C0D">
        <w:t xml:space="preserve"> </w:t>
      </w:r>
      <w:r w:rsidRPr="002D7C0D">
        <w:t>내부</w:t>
      </w:r>
      <w:r w:rsidRPr="002D7C0D">
        <w:t xml:space="preserve"> </w:t>
      </w:r>
      <w:r w:rsidRPr="002D7C0D">
        <w:t>상태</w:t>
      </w:r>
      <w:r w:rsidRPr="002D7C0D">
        <w:t xml:space="preserve">·JPA </w:t>
      </w:r>
      <w:r w:rsidRPr="002D7C0D">
        <w:t>객체를</w:t>
      </w:r>
      <w:r w:rsidRPr="002D7C0D">
        <w:t xml:space="preserve"> </w:t>
      </w:r>
      <w:r w:rsidRPr="002D7C0D">
        <w:t>공개</w:t>
      </w:r>
      <w:r w:rsidRPr="002D7C0D">
        <w:t xml:space="preserve"> API</w:t>
      </w:r>
      <w:r w:rsidRPr="002D7C0D">
        <w:t>로</w:t>
      </w:r>
      <w:r w:rsidRPr="002D7C0D">
        <w:t xml:space="preserve"> </w:t>
      </w:r>
      <w:r w:rsidRPr="002D7C0D">
        <w:t>전달하지</w:t>
      </w:r>
      <w:r w:rsidRPr="002D7C0D">
        <w:t xml:space="preserve"> </w:t>
      </w:r>
      <w:r w:rsidRPr="002D7C0D">
        <w:t>않고</w:t>
      </w:r>
      <w:r w:rsidRPr="002D7C0D">
        <w:t xml:space="preserve"> </w:t>
      </w:r>
      <w:r w:rsidRPr="002D7C0D">
        <w:t>버전</w:t>
      </w:r>
      <w:r w:rsidRPr="002D7C0D">
        <w:t xml:space="preserve"> </w:t>
      </w:r>
      <w:r w:rsidRPr="002D7C0D">
        <w:t>있는</w:t>
      </w:r>
      <w:r w:rsidRPr="002D7C0D">
        <w:t xml:space="preserve"> DTO</w:t>
      </w:r>
      <w:r w:rsidRPr="002D7C0D">
        <w:t>로</w:t>
      </w:r>
      <w:r w:rsidRPr="002D7C0D">
        <w:t xml:space="preserve"> </w:t>
      </w:r>
      <w:r w:rsidRPr="002D7C0D">
        <w:t>연결한다</w:t>
      </w:r>
      <w:r w:rsidRPr="002D7C0D">
        <w:t xml:space="preserve">. </w:t>
      </w:r>
      <w:r w:rsidRPr="002D7C0D">
        <w:t>공유</w:t>
      </w:r>
      <w:r w:rsidRPr="002D7C0D">
        <w:t xml:space="preserve"> DB</w:t>
      </w:r>
      <w:r w:rsidRPr="002D7C0D">
        <w:t>가</w:t>
      </w:r>
      <w:r w:rsidRPr="002D7C0D">
        <w:t xml:space="preserve"> </w:t>
      </w:r>
      <w:r w:rsidRPr="002D7C0D">
        <w:t>존재하더라도</w:t>
      </w:r>
      <w:r w:rsidRPr="002D7C0D">
        <w:t xml:space="preserve"> </w:t>
      </w:r>
      <w:r w:rsidRPr="002D7C0D">
        <w:t>서비스</w:t>
      </w:r>
      <w:r w:rsidRPr="002D7C0D">
        <w:t xml:space="preserve"> </w:t>
      </w:r>
      <w:r w:rsidRPr="002D7C0D">
        <w:t>간</w:t>
      </w:r>
      <w:r w:rsidRPr="002D7C0D">
        <w:t xml:space="preserve"> </w:t>
      </w:r>
      <w:r w:rsidRPr="002D7C0D">
        <w:t>테이블</w:t>
      </w:r>
      <w:r w:rsidRPr="002D7C0D">
        <w:t xml:space="preserve"> </w:t>
      </w:r>
      <w:r w:rsidRPr="002D7C0D">
        <w:t>직접</w:t>
      </w:r>
      <w:r w:rsidRPr="002D7C0D">
        <w:t xml:space="preserve"> </w:t>
      </w:r>
      <w:r w:rsidRPr="002D7C0D">
        <w:t>변경을</w:t>
      </w:r>
      <w:r w:rsidRPr="002D7C0D">
        <w:t xml:space="preserve"> </w:t>
      </w:r>
      <w:r w:rsidRPr="002D7C0D">
        <w:t>통합</w:t>
      </w:r>
      <w:r w:rsidRPr="002D7C0D">
        <w:t xml:space="preserve"> </w:t>
      </w:r>
      <w:r w:rsidRPr="002D7C0D">
        <w:t>방식으로</w:t>
      </w:r>
      <w:r w:rsidRPr="002D7C0D">
        <w:t xml:space="preserve"> </w:t>
      </w:r>
      <w:r w:rsidRPr="002D7C0D">
        <w:t>채택하지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8" w:name="h_8"/>
      <w:r w:rsidRPr="002D7C0D">
        <w:rPr>
          <w:b/>
          <w:bCs/>
        </w:rPr>
        <w:t xml:space="preserve">1.7 </w:t>
      </w:r>
      <w:r w:rsidRPr="002D7C0D">
        <w:rPr>
          <w:b/>
          <w:bCs/>
        </w:rPr>
        <w:t>데이터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저장</w:t>
      </w:r>
      <w:r w:rsidRPr="002D7C0D">
        <w:rPr>
          <w:b/>
          <w:bCs/>
        </w:rPr>
        <w:t>·</w:t>
      </w:r>
      <w:r w:rsidRPr="002D7C0D">
        <w:rPr>
          <w:b/>
          <w:bCs/>
        </w:rPr>
        <w:t>추적</w:t>
      </w:r>
      <w:r w:rsidRPr="002D7C0D">
        <w:rPr>
          <w:b/>
          <w:bCs/>
        </w:rPr>
        <w:t>·</w:t>
      </w:r>
      <w:r w:rsidRPr="002D7C0D">
        <w:rPr>
          <w:b/>
          <w:bCs/>
        </w:rPr>
        <w:t>보존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설계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8"/>
        <w:gridCol w:w="4320"/>
        <w:gridCol w:w="3600"/>
      </w:tblGrid>
      <w:tr>
        <w:trPr>
          <w:cantSplit/>
          <w:tblHeader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저장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/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원장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책임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현재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설계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인수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기준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PostgreSQL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공통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메타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사용자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문서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작업</w:t>
            </w:r>
            <w:r w:rsidRPr="002D7C0D">
              <w:rPr>
                <w:sz w:val="17"/>
                <w:szCs w:val="17"/>
              </w:rPr>
              <w:t xml:space="preserve">·SFC </w:t>
            </w:r>
            <w:r w:rsidRPr="002D7C0D">
              <w:rPr>
                <w:sz w:val="17"/>
                <w:szCs w:val="17"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스키마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소유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서비스</w:t>
            </w:r>
            <w:r w:rsidRPr="002D7C0D">
              <w:rPr>
                <w:sz w:val="17"/>
                <w:szCs w:val="17"/>
              </w:rPr>
              <w:t>·tenant·</w:t>
            </w:r>
            <w:r w:rsidRPr="002D7C0D">
              <w:rPr>
                <w:sz w:val="17"/>
                <w:szCs w:val="17"/>
              </w:rPr>
              <w:t>정합성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백업을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명세로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MinIO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원본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미리보기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결과서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객체와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파일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메타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참조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원본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Hash·ID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보존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삭제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접근권한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복구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조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OpenSearch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임베딩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페이지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검색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조건부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어댑터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실모델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차원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색인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매핑</w:t>
            </w:r>
            <w:r w:rsidRPr="002D7C0D">
              <w:rPr>
                <w:sz w:val="17"/>
                <w:szCs w:val="17"/>
              </w:rPr>
              <w:t>·ACL·</w:t>
            </w:r>
            <w:r w:rsidRPr="002D7C0D">
              <w:rPr>
                <w:sz w:val="17"/>
                <w:szCs w:val="17"/>
              </w:rPr>
              <w:t>삭제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재색인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증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Neo4j/</w:t>
            </w:r>
            <w:r w:rsidRPr="002D7C0D">
              <w:rPr>
                <w:b/>
                <w:bCs/>
                <w:sz w:val="17"/>
                <w:szCs w:val="17"/>
              </w:rPr>
              <w:t>제조</w:t>
            </w:r>
            <w:r w:rsidRPr="002D7C0D">
              <w:rPr>
                <w:b/>
                <w:bCs/>
                <w:sz w:val="17"/>
                <w:szCs w:val="17"/>
              </w:rPr>
              <w:t xml:space="preserve"> KG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일반</w:t>
            </w:r>
            <w:r w:rsidRPr="002D7C0D">
              <w:rPr>
                <w:sz w:val="17"/>
                <w:szCs w:val="17"/>
              </w:rPr>
              <w:t xml:space="preserve"> GraphSearchPath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목표</w:t>
            </w:r>
            <w:r w:rsidRPr="002D7C0D">
              <w:rPr>
                <w:sz w:val="17"/>
                <w:szCs w:val="17"/>
              </w:rPr>
              <w:t xml:space="preserve"> PBA </w:t>
            </w:r>
            <w:r w:rsidRPr="002D7C0D">
              <w:rPr>
                <w:sz w:val="17"/>
                <w:szCs w:val="17"/>
              </w:rPr>
              <w:t>인과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그래프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구별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AAS·</w:t>
            </w:r>
            <w:r w:rsidRPr="002D7C0D">
              <w:rPr>
                <w:sz w:val="17"/>
                <w:szCs w:val="17"/>
              </w:rPr>
              <w:t>자산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형상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경로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원천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개정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제공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기관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메시지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캐시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RabbitMQ </w:t>
            </w:r>
            <w:r w:rsidRPr="002D7C0D">
              <w:rPr>
                <w:sz w:val="17"/>
                <w:szCs w:val="17"/>
              </w:rPr>
              <w:t>작업</w:t>
            </w:r>
            <w:r w:rsidRPr="002D7C0D">
              <w:rPr>
                <w:sz w:val="17"/>
                <w:szCs w:val="17"/>
              </w:rPr>
              <w:t xml:space="preserve"> / Redis 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제어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persistence·</w:t>
            </w:r>
            <w:r w:rsidRPr="002D7C0D">
              <w:rPr>
                <w:sz w:val="17"/>
                <w:szCs w:val="17"/>
              </w:rPr>
              <w:t>큐</w:t>
            </w:r>
            <w:r w:rsidRPr="002D7C0D">
              <w:rPr>
                <w:sz w:val="17"/>
                <w:szCs w:val="17"/>
              </w:rPr>
              <w:t>/partition·retry·D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LQ·</w:t>
            </w:r>
            <w:r w:rsidRPr="002D7C0D">
              <w:rPr>
                <w:sz w:val="17"/>
                <w:szCs w:val="17"/>
              </w:rPr>
              <w:t>메모리</w:t>
            </w:r>
            <w:r w:rsidRPr="002D7C0D">
              <w:rPr>
                <w:sz w:val="17"/>
                <w:szCs w:val="17"/>
              </w:rPr>
              <w:t>·TTL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운영</w:t>
            </w:r>
            <w:r w:rsidRPr="002D7C0D">
              <w:rPr>
                <w:b/>
                <w:bCs/>
                <w:sz w:val="17"/>
                <w:szCs w:val="17"/>
              </w:rPr>
              <w:t>/</w:t>
            </w:r>
            <w:r w:rsidRPr="002D7C0D">
              <w:rPr>
                <w:b/>
                <w:bCs/>
                <w:sz w:val="17"/>
                <w:szCs w:val="17"/>
              </w:rPr>
              <w:t>승인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원장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SFC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 xml:space="preserve">/Job·Flow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·AgentTrace·HITL·repo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rt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상관</w:t>
            </w:r>
            <w:r w:rsidRPr="002D7C0D">
              <w:rPr>
                <w:sz w:val="17"/>
                <w:szCs w:val="17"/>
              </w:rPr>
              <w:t xml:space="preserve"> ID·</w:t>
            </w:r>
            <w:r w:rsidRPr="002D7C0D">
              <w:rPr>
                <w:sz w:val="17"/>
                <w:szCs w:val="17"/>
              </w:rPr>
              <w:t>입력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의존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승인자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문서</w:t>
            </w:r>
            <w:r w:rsidRPr="002D7C0D">
              <w:rPr>
                <w:sz w:val="17"/>
                <w:szCs w:val="17"/>
              </w:rPr>
              <w:t xml:space="preserve"> Hash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연결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DB </w:t>
            </w:r>
            <w:r w:rsidRPr="002D7C0D">
              <w:rPr>
                <w:b/>
                <w:bCs/>
                <w:sz w:val="17"/>
                <w:szCs w:val="17"/>
              </w:rPr>
              <w:t>정의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참고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폴더의</w:t>
            </w:r>
            <w:r w:rsidRPr="002D7C0D">
              <w:rPr>
                <w:sz w:val="17"/>
                <w:szCs w:val="17"/>
              </w:rPr>
              <w:t xml:space="preserve"> SD2 JSON: </w:t>
            </w:r>
            <w:r w:rsidRPr="002D7C0D">
              <w:rPr>
                <w:sz w:val="17"/>
                <w:szCs w:val="17"/>
              </w:rPr>
              <w:t>논리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테이블</w:t>
            </w:r>
            <w:r w:rsidRPr="002D7C0D">
              <w:rPr>
                <w:sz w:val="17"/>
                <w:szCs w:val="17"/>
              </w:rPr>
              <w:t>·Entity·</w:t>
            </w:r>
            <w:r w:rsidRPr="002D7C0D">
              <w:rPr>
                <w:sz w:val="17"/>
                <w:szCs w:val="17"/>
              </w:rPr>
              <w:t>소스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정의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373</w:t>
            </w:r>
            <w:r w:rsidRPr="002D7C0D">
              <w:rPr>
                <w:sz w:val="17"/>
                <w:szCs w:val="17"/>
              </w:rPr>
              <w:t>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정의</w:t>
            </w:r>
            <w:r w:rsidRPr="002D7C0D">
              <w:rPr>
                <w:sz w:val="17"/>
                <w:szCs w:val="17"/>
              </w:rPr>
              <w:t xml:space="preserve">·288 Entity </w:t>
            </w:r>
            <w:r w:rsidRPr="002D7C0D">
              <w:rPr>
                <w:sz w:val="17"/>
                <w:szCs w:val="17"/>
              </w:rPr>
              <w:t>집계는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값</w:t>
            </w:r>
            <w:r w:rsidRPr="002D7C0D">
              <w:rPr>
                <w:sz w:val="17"/>
                <w:szCs w:val="17"/>
              </w:rPr>
              <w:t xml:space="preserve">.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 DB </w:t>
            </w:r>
            <w:r w:rsidRPr="002D7C0D">
              <w:rPr>
                <w:sz w:val="17"/>
                <w:szCs w:val="17"/>
              </w:rPr>
              <w:t>카탈로그와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다름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임베딩</w:t>
      </w:r>
      <w:r w:rsidRPr="002D7C0D">
        <w:t xml:space="preserve"> </w:t>
      </w:r>
      <w:r w:rsidRPr="002D7C0D">
        <w:t>설정에서</w:t>
      </w:r>
      <w:r w:rsidRPr="002D7C0D">
        <w:t xml:space="preserve"> </w:t>
      </w:r>
      <w:r w:rsidRPr="002D7C0D">
        <w:t>확인한</w:t>
      </w:r>
      <w:r w:rsidRPr="002D7C0D">
        <w:t xml:space="preserve"> </w:t>
      </w:r>
      <w:r w:rsidRPr="002D7C0D">
        <w:t>기본</w:t>
      </w:r>
      <w:r w:rsidRPr="002D7C0D">
        <w:t xml:space="preserve"> </w:t>
      </w:r>
      <w:r w:rsidRPr="002D7C0D">
        <w:t>조건은</w:t>
      </w:r>
      <w:r w:rsidRPr="002D7C0D">
        <w:t xml:space="preserve"> OpenSearch</w:t>
      </w:r>
      <w:r w:rsidRPr="002D7C0D">
        <w:t>이다</w:t>
      </w:r>
      <w:r w:rsidRPr="002D7C0D">
        <w:t xml:space="preserve">[AR13·30]. </w:t>
      </w:r>
      <w:r w:rsidRPr="002D7C0D">
        <w:t>설정</w:t>
      </w:r>
      <w:r w:rsidRPr="002D7C0D">
        <w:t xml:space="preserve"> </w:t>
      </w:r>
      <w:r w:rsidRPr="002D7C0D">
        <w:t>토글</w:t>
      </w:r>
      <w:r w:rsidRPr="002D7C0D">
        <w:t xml:space="preserve"> </w:t>
      </w:r>
      <w:r w:rsidRPr="002D7C0D">
        <w:t>존재만으로</w:t>
      </w:r>
      <w:r w:rsidRPr="002D7C0D">
        <w:t xml:space="preserve"> </w:t>
      </w:r>
      <w:r w:rsidRPr="002D7C0D">
        <w:t>모든</w:t>
      </w:r>
      <w:r w:rsidRPr="002D7C0D">
        <w:t xml:space="preserve"> pgvector </w:t>
      </w:r>
      <w:r w:rsidRPr="002D7C0D">
        <w:t>어댑터가</w:t>
      </w:r>
      <w:r w:rsidRPr="002D7C0D">
        <w:t xml:space="preserve"> </w:t>
      </w:r>
      <w:r w:rsidRPr="002D7C0D">
        <w:t>등록된다고</w:t>
      </w:r>
      <w:r w:rsidRPr="002D7C0D">
        <w:t xml:space="preserve"> </w:t>
      </w:r>
      <w:r w:rsidRPr="002D7C0D">
        <w:t>보장하지</w:t>
      </w:r>
      <w:r w:rsidRPr="002D7C0D">
        <w:t xml:space="preserve"> </w:t>
      </w:r>
      <w:r w:rsidRPr="002D7C0D">
        <w:t>않는다</w:t>
      </w:r>
      <w:r w:rsidRPr="002D7C0D">
        <w:t xml:space="preserve">. DB </w:t>
      </w:r>
      <w:r w:rsidRPr="002D7C0D">
        <w:t>상세</w:t>
      </w:r>
      <w:r w:rsidRPr="002D7C0D">
        <w:t xml:space="preserve"> </w:t>
      </w:r>
      <w:r w:rsidRPr="002D7C0D">
        <w:t>차이</w:t>
      </w:r>
      <w:r w:rsidRPr="002D7C0D">
        <w:t xml:space="preserve">·DDL </w:t>
      </w:r>
      <w:r w:rsidRPr="002D7C0D">
        <w:t>충돌</w:t>
      </w:r>
      <w:r w:rsidRPr="002D7C0D">
        <w:t>·PK/FK·</w:t>
      </w:r>
      <w:r w:rsidRPr="002D7C0D">
        <w:t>암호화는</w:t>
      </w:r>
      <w:r w:rsidRPr="002D7C0D">
        <w:t xml:space="preserve"> </w:t>
      </w:r>
      <w:r w:rsidRPr="002D7C0D">
        <w:t>실제</w:t>
      </w:r>
      <w:r w:rsidRPr="002D7C0D">
        <w:t xml:space="preserve"> </w:t>
      </w:r>
      <w:r w:rsidRPr="002D7C0D">
        <w:t>카탈로그와</w:t>
      </w:r>
      <w:r w:rsidRPr="002D7C0D">
        <w:t xml:space="preserve"> </w:t>
      </w:r>
      <w:r w:rsidRPr="002D7C0D">
        <w:t>별도</w:t>
      </w:r>
      <w:r w:rsidRPr="002D7C0D">
        <w:t xml:space="preserve"> </w:t>
      </w:r>
      <w:r w:rsidRPr="002D7C0D">
        <w:t>인수하며</w:t>
      </w:r>
      <w:r w:rsidRPr="002D7C0D">
        <w:t xml:space="preserve"> </w:t>
      </w:r>
      <w:r w:rsidRPr="002D7C0D">
        <w:t>고객</w:t>
      </w:r>
      <w:r w:rsidRPr="002D7C0D">
        <w:t xml:space="preserve"> </w:t>
      </w:r>
      <w:r w:rsidRPr="002D7C0D">
        <w:t>데이터와</w:t>
      </w:r>
      <w:r w:rsidRPr="002D7C0D">
        <w:t xml:space="preserve"> </w:t>
      </w:r>
      <w:r w:rsidRPr="002D7C0D">
        <w:t>비밀</w:t>
      </w:r>
      <w:r w:rsidRPr="002D7C0D">
        <w:t xml:space="preserve"> </w:t>
      </w:r>
      <w:r w:rsidRPr="002D7C0D">
        <w:t>값은</w:t>
      </w:r>
      <w:r w:rsidRPr="002D7C0D">
        <w:t xml:space="preserve"> </w:t>
      </w:r>
      <w:r w:rsidRPr="002D7C0D">
        <w:t>문서에</w:t>
      </w:r>
      <w:r w:rsidRPr="002D7C0D">
        <w:t xml:space="preserve"> </w:t>
      </w:r>
      <w:r w:rsidRPr="002D7C0D">
        <w:t>수록하지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9" w:name="h_9"/>
      <w:r w:rsidRPr="002D7C0D">
        <w:rPr>
          <w:b/>
          <w:bCs/>
        </w:rPr>
        <w:t xml:space="preserve">1.8 APIGW </w:t>
      </w:r>
      <w:r w:rsidRPr="002D7C0D">
        <w:rPr>
          <w:b/>
          <w:bCs/>
        </w:rPr>
        <w:t>수집</w:t>
      </w:r>
      <w:r w:rsidRPr="002D7C0D">
        <w:rPr>
          <w:b/>
          <w:bCs/>
        </w:rPr>
        <w:t>·</w:t>
      </w:r>
      <w:r w:rsidRPr="002D7C0D">
        <w:rPr>
          <w:b/>
          <w:bCs/>
        </w:rPr>
        <w:t>통합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실행과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관리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구성</w:t>
      </w:r>
      <w:bookmarkEnd w:id="9"/>
    </w:p>
    <w:p>
      <w:pPr>
        <w:keepNext/>
        <w:spacing w:before="80" w:after="40"/>
        <w:jc w:val="center"/>
      </w:pPr>
      <w:r w:rsidRPr="002D7C0D">
        <w:rPr>
          <w:noProof/>
        </w:rPr>
        <w:drawing>
          <wp:inline distT="0" distB="0" distL="0" distR="0" wp14:anchorId="16736C1D" wp14:editId="65074B88">
            <wp:extent cx="6120130" cy="49300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관리</w:t>
      </w:r>
      <w:r w:rsidRPr="002D7C0D">
        <w:t>: ApigwManagementPage/requester → GuardGW</w:t>
      </w:r>
      <w:r w:rsidRPr="002D7C0D">
        <w:t>의</w:t>
      </w:r>
      <w:r w:rsidRPr="002D7C0D">
        <w:t xml:space="preserve"> </w:t>
      </w:r>
      <w:r w:rsidRPr="002D7C0D">
        <w:t>등록</w:t>
      </w:r>
      <w:r w:rsidRPr="002D7C0D">
        <w:t xml:space="preserve"> </w:t>
      </w:r>
      <w:r w:rsidRPr="002D7C0D">
        <w:t>라우트</w:t>
      </w:r>
      <w:r w:rsidRPr="002D7C0D">
        <w:t xml:space="preserve"> → kenntnisapigwadmin:28094. IngestionController</w:t>
      </w:r>
      <w:r w:rsidRPr="002D7C0D">
        <w:t>는</w:t>
      </w:r>
      <w:r w:rsidRPr="002D7C0D">
        <w:t xml:space="preserve"> adapters/channels/schedules/source-mappings/dispatchers, IntegrationMappingController</w:t>
      </w:r>
      <w:r w:rsidRPr="002D7C0D">
        <w:t>는</w:t>
      </w:r>
      <w:r w:rsidRPr="002D7C0D">
        <w:t xml:space="preserve"> mappings/rules/load-policies </w:t>
      </w:r>
      <w:r w:rsidRPr="002D7C0D">
        <w:t>등을</w:t>
      </w:r>
      <w:r w:rsidRPr="002D7C0D">
        <w:t xml:space="preserve"> </w:t>
      </w:r>
      <w:r w:rsidRPr="002D7C0D">
        <w:t>관리한다</w:t>
      </w:r>
      <w:r w:rsidRPr="002D7C0D">
        <w:t xml:space="preserve">. </w:t>
      </w:r>
      <w:r w:rsidRPr="002D7C0D">
        <w:t>실행</w:t>
      </w:r>
      <w:r w:rsidRPr="002D7C0D">
        <w:t>: GatewayRuntimeController</w:t>
      </w:r>
      <w:r w:rsidRPr="002D7C0D">
        <w:t>의</w:t>
      </w:r>
      <w:r w:rsidRPr="002D7C0D">
        <w:t xml:space="preserve"> /gw/** → GatewayRuntimeService → CamelRouteExecutionService → ContractFlowStepProcessor.</w:t>
      </w:r>
    </w:p>
    <w:p>
      <w:pPr>
        <w:spacing w:before="60" w:after="100" w:line="300" w:lineRule="auto"/>
      </w:pPr>
      <w:r w:rsidRPr="002D7C0D">
        <w:t>IngestionDispatcherRuntimeService</w:t>
      </w:r>
      <w:r w:rsidRPr="002D7C0D">
        <w:t>는</w:t>
      </w:r>
      <w:r w:rsidRPr="002D7C0D">
        <w:t xml:space="preserve"> INGESTION </w:t>
      </w:r>
      <w:r w:rsidRPr="002D7C0D">
        <w:t>또는</w:t>
      </w:r>
      <w:r w:rsidRPr="002D7C0D">
        <w:t xml:space="preserve"> ingestion_channel_id </w:t>
      </w:r>
      <w:r w:rsidRPr="002D7C0D">
        <w:t>조건을</w:t>
      </w:r>
      <w:r w:rsidRPr="002D7C0D">
        <w:t xml:space="preserve"> </w:t>
      </w:r>
      <w:r w:rsidRPr="002D7C0D">
        <w:t>검사하고</w:t>
      </w:r>
      <w:r w:rsidRPr="002D7C0D">
        <w:t xml:space="preserve"> </w:t>
      </w:r>
      <w:r w:rsidRPr="002D7C0D">
        <w:t>활성</w:t>
      </w:r>
      <w:r w:rsidRPr="002D7C0D">
        <w:t xml:space="preserve"> </w:t>
      </w:r>
      <w:r w:rsidRPr="002D7C0D">
        <w:t>채널</w:t>
      </w:r>
      <w:r w:rsidRPr="002D7C0D">
        <w:t>·adapter·outbound/dispatcher</w:t>
      </w:r>
      <w:r w:rsidRPr="002D7C0D">
        <w:t>를</w:t>
      </w:r>
      <w:r w:rsidRPr="002D7C0D">
        <w:t xml:space="preserve"> </w:t>
      </w:r>
      <w:r w:rsidRPr="002D7C0D">
        <w:t>검증한다</w:t>
      </w:r>
      <w:r w:rsidRPr="002D7C0D">
        <w:t xml:space="preserve">. source-mapping·schedule </w:t>
      </w:r>
      <w:r w:rsidRPr="002D7C0D">
        <w:t>설정</w:t>
      </w:r>
      <w:r w:rsidRPr="002D7C0D">
        <w:t xml:space="preserve"> </w:t>
      </w:r>
      <w:r w:rsidRPr="002D7C0D">
        <w:t>조회가</w:t>
      </w:r>
      <w:r w:rsidRPr="002D7C0D">
        <w:t xml:space="preserve"> </w:t>
      </w:r>
      <w:r w:rsidRPr="002D7C0D">
        <w:t>실제</w:t>
      </w:r>
      <w:r w:rsidRPr="002D7C0D">
        <w:t xml:space="preserve"> </w:t>
      </w:r>
      <w:r w:rsidRPr="002D7C0D">
        <w:t>원천</w:t>
      </w:r>
      <w:r w:rsidRPr="002D7C0D">
        <w:t xml:space="preserve"> polling </w:t>
      </w:r>
      <w:r w:rsidRPr="002D7C0D">
        <w:t>실행을</w:t>
      </w:r>
      <w:r w:rsidRPr="002D7C0D">
        <w:t xml:space="preserve"> </w:t>
      </w:r>
      <w:r w:rsidRPr="002D7C0D">
        <w:t>보증하지</w:t>
      </w:r>
      <w:r w:rsidRPr="002D7C0D">
        <w:t xml:space="preserve"> </w:t>
      </w:r>
      <w:r w:rsidRPr="002D7C0D">
        <w:t>않는다</w:t>
      </w:r>
      <w:r w:rsidRPr="002D7C0D">
        <w:t xml:space="preserve">. outbound </w:t>
      </w:r>
      <w:r w:rsidRPr="002D7C0D">
        <w:t>호출과</w:t>
      </w:r>
      <w:r w:rsidRPr="002D7C0D">
        <w:t xml:space="preserve"> </w:t>
      </w:r>
      <w:r w:rsidRPr="002D7C0D">
        <w:t>수집</w:t>
      </w:r>
      <w:r w:rsidRPr="002D7C0D">
        <w:t xml:space="preserve"> COMPLETED</w:t>
      </w:r>
      <w:r w:rsidRPr="002D7C0D">
        <w:t>는</w:t>
      </w:r>
      <w:r w:rsidRPr="002D7C0D">
        <w:t xml:space="preserve"> </w:t>
      </w:r>
      <w:r w:rsidRPr="002D7C0D">
        <w:t>별도</w:t>
      </w:r>
      <w:r w:rsidRPr="002D7C0D">
        <w:t xml:space="preserve"> </w:t>
      </w:r>
      <w:r w:rsidRPr="002D7C0D">
        <w:t>문서</w:t>
      </w:r>
      <w:r w:rsidRPr="002D7C0D">
        <w:t xml:space="preserve"> </w:t>
      </w:r>
      <w:r w:rsidRPr="002D7C0D">
        <w:t>색인</w:t>
      </w:r>
      <w:r w:rsidRPr="002D7C0D">
        <w:t>·</w:t>
      </w:r>
      <w:r w:rsidRPr="002D7C0D">
        <w:t>업무</w:t>
      </w:r>
      <w:r w:rsidRPr="002D7C0D">
        <w:t xml:space="preserve"> </w:t>
      </w:r>
      <w:r w:rsidRPr="002D7C0D">
        <w:t>적재</w:t>
      </w:r>
      <w:r w:rsidRPr="002D7C0D">
        <w:t xml:space="preserve"> </w:t>
      </w:r>
      <w:r w:rsidRPr="002D7C0D">
        <w:t>성공</w:t>
      </w:r>
      <w:r w:rsidRPr="002D7C0D">
        <w:t xml:space="preserve"> </w:t>
      </w:r>
      <w:r w:rsidRPr="002D7C0D">
        <w:t>증거와</w:t>
      </w:r>
      <w:r w:rsidRPr="002D7C0D">
        <w:t xml:space="preserve"> </w:t>
      </w:r>
      <w:r w:rsidRPr="002D7C0D">
        <w:t>대조한다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10" w:name="h_10"/>
      <w:r w:rsidRPr="002D7C0D">
        <w:rPr>
          <w:b/>
          <w:bCs/>
        </w:rPr>
        <w:t xml:space="preserve">1.9 APIGW </w:t>
      </w:r>
      <w:r w:rsidRPr="002D7C0D">
        <w:rPr>
          <w:b/>
          <w:bCs/>
        </w:rPr>
        <w:t>수집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요청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소스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기반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시퀀스</w:t>
      </w:r>
      <w:bookmarkEnd w:id="10"/>
    </w:p>
    <w:p>
      <w:pPr>
        <w:keepNext/>
        <w:spacing w:before="80" w:after="40"/>
        <w:jc w:val="center"/>
      </w:pPr>
      <w:r w:rsidRPr="002D7C0D">
        <w:rPr>
          <w:noProof/>
        </w:rPr>
        <w:drawing>
          <wp:inline distT="0" distB="0" distL="0" distR="0" wp14:anchorId="63E9922F" wp14:editId="1299FB48">
            <wp:extent cx="6120130" cy="4794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9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실제</w:t>
      </w:r>
      <w:r w:rsidRPr="002D7C0D">
        <w:t xml:space="preserve"> </w:t>
      </w:r>
      <w:r w:rsidRPr="002D7C0D">
        <w:t>메서드</w:t>
      </w:r>
      <w:r w:rsidRPr="002D7C0D">
        <w:t xml:space="preserve"> </w:t>
      </w:r>
      <w:r w:rsidRPr="002D7C0D">
        <w:t>순서를</w:t>
      </w:r>
      <w:r w:rsidRPr="002D7C0D">
        <w:t xml:space="preserve"> </w:t>
      </w:r>
      <w:r w:rsidRPr="002D7C0D">
        <w:t>축약했다</w:t>
      </w:r>
      <w:r w:rsidRPr="002D7C0D">
        <w:t xml:space="preserve">. traffic/MCP/load-policy </w:t>
      </w:r>
      <w:r w:rsidRPr="002D7C0D">
        <w:t>전처리</w:t>
      </w:r>
      <w:r w:rsidRPr="002D7C0D">
        <w:t xml:space="preserve">, masking </w:t>
      </w:r>
      <w:r w:rsidRPr="002D7C0D">
        <w:t>후처리와</w:t>
      </w:r>
      <w:r w:rsidRPr="002D7C0D">
        <w:t xml:space="preserve"> </w:t>
      </w:r>
      <w:r w:rsidRPr="002D7C0D">
        <w:t>오류</w:t>
      </w:r>
      <w:r w:rsidRPr="002D7C0D">
        <w:t xml:space="preserve"> </w:t>
      </w:r>
      <w:r w:rsidRPr="002D7C0D">
        <w:t>기록이</w:t>
      </w:r>
      <w:r w:rsidRPr="002D7C0D">
        <w:t xml:space="preserve"> </w:t>
      </w:r>
      <w:r w:rsidRPr="002D7C0D">
        <w:t>포함된다</w:t>
      </w:r>
      <w:r w:rsidRPr="002D7C0D">
        <w:t xml:space="preserve">. APIGW Admin </w:t>
      </w:r>
      <w:r w:rsidRPr="002D7C0D">
        <w:t>설정</w:t>
      </w:r>
      <w:r w:rsidRPr="002D7C0D">
        <w:t xml:space="preserve"> </w:t>
      </w:r>
      <w:r w:rsidRPr="002D7C0D">
        <w:t>변경은</w:t>
      </w:r>
      <w:r w:rsidRPr="002D7C0D">
        <w:t xml:space="preserve"> </w:t>
      </w:r>
      <w:r w:rsidRPr="002D7C0D">
        <w:t>실행</w:t>
      </w:r>
      <w:r w:rsidRPr="002D7C0D">
        <w:t xml:space="preserve"> </w:t>
      </w:r>
      <w:r w:rsidRPr="002D7C0D">
        <w:t>요청과</w:t>
      </w:r>
      <w:r w:rsidRPr="002D7C0D">
        <w:t xml:space="preserve"> </w:t>
      </w:r>
      <w:r w:rsidRPr="002D7C0D">
        <w:t>별도</w:t>
      </w:r>
      <w:r w:rsidRPr="002D7C0D">
        <w:t xml:space="preserve"> </w:t>
      </w:r>
      <w:r w:rsidRPr="002D7C0D">
        <w:t>트랜잭션이며</w:t>
      </w:r>
      <w:r w:rsidRPr="002D7C0D">
        <w:t xml:space="preserve"> </w:t>
      </w:r>
      <w:r w:rsidRPr="002D7C0D">
        <w:t>이</w:t>
      </w:r>
      <w:r w:rsidRPr="002D7C0D">
        <w:t xml:space="preserve"> </w:t>
      </w:r>
      <w:r w:rsidRPr="002D7C0D">
        <w:t>시퀀스에서</w:t>
      </w:r>
      <w:r w:rsidRPr="002D7C0D">
        <w:t xml:space="preserve"> </w:t>
      </w:r>
      <w:r w:rsidRPr="002D7C0D">
        <w:t>매</w:t>
      </w:r>
      <w:r w:rsidRPr="002D7C0D">
        <w:t xml:space="preserve"> </w:t>
      </w:r>
      <w:r w:rsidRPr="002D7C0D">
        <w:t>요청마다</w:t>
      </w:r>
      <w:r w:rsidRPr="002D7C0D">
        <w:t xml:space="preserve"> Admin</w:t>
      </w:r>
      <w:r w:rsidRPr="002D7C0D">
        <w:t>을</w:t>
      </w:r>
      <w:r w:rsidRPr="002D7C0D">
        <w:t xml:space="preserve"> HTTP </w:t>
      </w:r>
      <w:r w:rsidRPr="002D7C0D">
        <w:t>호출한다고</w:t>
      </w:r>
      <w:r w:rsidRPr="002D7C0D">
        <w:t xml:space="preserve"> </w:t>
      </w:r>
      <w:r w:rsidRPr="002D7C0D">
        <w:t>표현하지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근거</w:t>
      </w:r>
      <w:r w:rsidRPr="002D7C0D">
        <w:t>: GatewayRuntimeController/Service·ContractFlowStepProcessor·IngestionDispatcherRuntimeService·ResiliencePolicyExecutor.</w:t>
      </w:r>
    </w:p>
    <w:p>
      <w:pPr>
        <w:pStyle w:val="2"/>
        <w:keepNext/>
        <w:pageBreakBefore/>
        <w:spacing w:before="120" w:after="120"/>
      </w:pPr>
      <w:bookmarkStart w:id="11" w:name="h_11"/>
      <w:r w:rsidRPr="002D7C0D">
        <w:rPr>
          <w:b/>
          <w:bCs/>
        </w:rPr>
        <w:t xml:space="preserve">1.10 </w:t>
      </w:r>
      <w:r w:rsidRPr="002D7C0D">
        <w:rPr>
          <w:b/>
          <w:bCs/>
        </w:rPr>
        <w:t>온프레미스</w:t>
      </w:r>
      <w:r w:rsidRPr="002D7C0D">
        <w:rPr>
          <w:b/>
          <w:bCs/>
        </w:rPr>
        <w:t xml:space="preserve"> Kubernetes </w:t>
      </w:r>
      <w:r w:rsidRPr="002D7C0D">
        <w:rPr>
          <w:b/>
          <w:bCs/>
        </w:rPr>
        <w:t>배포</w:t>
      </w:r>
      <w:r w:rsidRPr="002D7C0D">
        <w:rPr>
          <w:b/>
          <w:bCs/>
        </w:rPr>
        <w:t>·</w:t>
      </w:r>
      <w:r w:rsidRPr="002D7C0D">
        <w:rPr>
          <w:b/>
          <w:bCs/>
        </w:rPr>
        <w:t>운영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구성</w:t>
      </w:r>
      <w:bookmarkEnd w:id="11"/>
    </w:p>
    <w:p>
      <w:pPr>
        <w:keepNext/>
        <w:spacing w:before="80" w:after="40"/>
        <w:jc w:val="center"/>
      </w:pPr>
      <w:r w:rsidRPr="002D7C0D">
        <w:rPr>
          <w:noProof/>
        </w:rPr>
        <w:drawing>
          <wp:inline distT="0" distB="0" distL="0" distR="0" wp14:anchorId="3849A357" wp14:editId="7C0C248E">
            <wp:extent cx="6120130" cy="51000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0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기준은</w:t>
      </w:r>
      <w:r w:rsidRPr="002D7C0D">
        <w:t xml:space="preserve"> kenntnisops_</w:t>
      </w:r>
      <w:r w:rsidRPr="002D7C0D">
        <w:t>셋팅메뉴얼</w:t>
      </w:r>
      <w:r w:rsidRPr="002D7C0D">
        <w:t>v2.0</w:t>
      </w:r>
      <w:r w:rsidRPr="002D7C0D">
        <w:t>의</w:t>
      </w:r>
      <w:r w:rsidRPr="002D7C0D">
        <w:t xml:space="preserve"> </w:t>
      </w:r>
      <w:r w:rsidRPr="002D7C0D">
        <w:t>온프레미스</w:t>
      </w:r>
      <w:r w:rsidRPr="002D7C0D">
        <w:t xml:space="preserve"> K8s·GitLab/Jenkins/Registry/ArgoCD·Control/Data Plane </w:t>
      </w:r>
      <w:r w:rsidRPr="002D7C0D">
        <w:t>구조다</w:t>
      </w:r>
      <w:r w:rsidRPr="002D7C0D">
        <w:t xml:space="preserve">. </w:t>
      </w:r>
      <w:r w:rsidRPr="002D7C0D">
        <w:t>매뉴얼의</w:t>
      </w:r>
      <w:r w:rsidRPr="002D7C0D">
        <w:t xml:space="preserve"> platoops/platoops-infra/mlops/jenkins/argocd</w:t>
      </w:r>
      <w:r w:rsidRPr="002D7C0D">
        <w:t>는</w:t>
      </w:r>
      <w:r w:rsidRPr="002D7C0D">
        <w:t xml:space="preserve"> </w:t>
      </w:r>
      <w:r w:rsidRPr="002D7C0D">
        <w:t>참조</w:t>
      </w:r>
      <w:r w:rsidRPr="002D7C0D">
        <w:t xml:space="preserve"> </w:t>
      </w:r>
      <w:r w:rsidRPr="002D7C0D">
        <w:t>환경</w:t>
      </w:r>
      <w:r w:rsidRPr="002D7C0D">
        <w:t xml:space="preserve"> </w:t>
      </w:r>
      <w:r w:rsidRPr="002D7C0D">
        <w:t>명칭이며</w:t>
      </w:r>
      <w:r w:rsidRPr="002D7C0D">
        <w:t xml:space="preserve"> </w:t>
      </w:r>
      <w:r w:rsidRPr="002D7C0D">
        <w:t>영풍</w:t>
      </w:r>
      <w:r w:rsidRPr="002D7C0D">
        <w:t xml:space="preserve"> </w:t>
      </w:r>
      <w:r w:rsidRPr="002D7C0D">
        <w:t>설치</w:t>
      </w:r>
      <w:r w:rsidRPr="002D7C0D">
        <w:t xml:space="preserve"> </w:t>
      </w:r>
      <w:r w:rsidRPr="002D7C0D">
        <w:t>완료를</w:t>
      </w:r>
      <w:r w:rsidRPr="002D7C0D">
        <w:t xml:space="preserve"> </w:t>
      </w:r>
      <w:r w:rsidRPr="002D7C0D">
        <w:t>의미하지</w:t>
      </w:r>
      <w:r w:rsidRPr="002D7C0D">
        <w:t xml:space="preserve"> </w:t>
      </w:r>
      <w:r w:rsidRPr="002D7C0D">
        <w:t>않는다</w:t>
      </w:r>
      <w:r w:rsidRPr="002D7C0D">
        <w:t xml:space="preserve">. AI·SFC </w:t>
      </w:r>
      <w:r w:rsidRPr="002D7C0D">
        <w:t>워크로드와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플랫폼을</w:t>
      </w:r>
      <w:r w:rsidRPr="002D7C0D">
        <w:t xml:space="preserve"> </w:t>
      </w:r>
      <w:r w:rsidRPr="002D7C0D">
        <w:t>별도</w:t>
      </w:r>
      <w:r w:rsidRPr="002D7C0D">
        <w:t xml:space="preserve"> </w:t>
      </w:r>
      <w:r w:rsidRPr="002D7C0D">
        <w:t>네임스페이스</w:t>
      </w:r>
      <w:r w:rsidRPr="002D7C0D">
        <w:t>·Service</w:t>
      </w:r>
      <w:r w:rsidRPr="002D7C0D">
        <w:t>로</w:t>
      </w:r>
      <w:r w:rsidRPr="002D7C0D">
        <w:t xml:space="preserve"> </w:t>
      </w:r>
      <w:r w:rsidRPr="002D7C0D">
        <w:t>연결한다</w:t>
      </w:r>
      <w:r w:rsidRPr="002D7C0D">
        <w:t>.</w:t>
      </w:r>
    </w:p>
    <w:p>
      <w:pPr>
        <w:spacing w:before="60" w:after="100" w:line="300" w:lineRule="auto"/>
      </w:pPr>
      <w:r w:rsidRPr="002D7C0D">
        <w:t>현재</w:t>
      </w:r>
      <w:r w:rsidRPr="002D7C0D">
        <w:t xml:space="preserve"> </w:t>
      </w:r>
      <w:r w:rsidRPr="002D7C0D">
        <w:t>소스는</w:t>
      </w:r>
      <w:r w:rsidRPr="002D7C0D">
        <w:t xml:space="preserve"> Jenkins</w:t>
      </w:r>
      <w:r w:rsidRPr="002D7C0D">
        <w:t>의</w:t>
      </w:r>
      <w:r w:rsidRPr="002D7C0D">
        <w:t xml:space="preserve"> Kubernetes Pod</w:t>
      </w:r>
      <w:r w:rsidRPr="002D7C0D">
        <w:t>에서</w:t>
      </w:r>
      <w:r w:rsidRPr="002D7C0D">
        <w:t xml:space="preserve"> Kaniko </w:t>
      </w:r>
      <w:r w:rsidRPr="002D7C0D">
        <w:t>빌드와</w:t>
      </w:r>
      <w:r w:rsidRPr="002D7C0D">
        <w:t xml:space="preserve"> GitOps manifest </w:t>
      </w:r>
      <w:r w:rsidRPr="002D7C0D">
        <w:t>갱신을</w:t>
      </w:r>
      <w:r w:rsidRPr="002D7C0D">
        <w:t xml:space="preserve"> </w:t>
      </w:r>
      <w:r w:rsidRPr="002D7C0D">
        <w:t>확인할</w:t>
      </w:r>
      <w:r w:rsidRPr="002D7C0D">
        <w:t xml:space="preserve"> </w:t>
      </w:r>
      <w:r w:rsidRPr="002D7C0D">
        <w:t>수</w:t>
      </w:r>
      <w:r w:rsidRPr="002D7C0D">
        <w:t xml:space="preserve"> </w:t>
      </w:r>
      <w:r w:rsidRPr="002D7C0D">
        <w:t>있다</w:t>
      </w:r>
      <w:r w:rsidRPr="002D7C0D">
        <w:t xml:space="preserve">. </w:t>
      </w:r>
      <w:r w:rsidRPr="002D7C0D">
        <w:t>해당</w:t>
      </w:r>
      <w:r w:rsidRPr="002D7C0D">
        <w:t xml:space="preserve"> GitOps </w:t>
      </w:r>
      <w:r w:rsidRPr="002D7C0D">
        <w:t>저장소와</w:t>
      </w:r>
      <w:r w:rsidRPr="002D7C0D">
        <w:t xml:space="preserve"> </w:t>
      </w:r>
      <w:r w:rsidRPr="002D7C0D">
        <w:t>실제</w:t>
      </w:r>
      <w:r w:rsidRPr="002D7C0D">
        <w:t xml:space="preserve"> ArgoCD Application·</w:t>
      </w:r>
      <w:r w:rsidRPr="002D7C0D">
        <w:t>클러스터</w:t>
      </w:r>
      <w:r w:rsidRPr="002D7C0D">
        <w:t xml:space="preserve"> </w:t>
      </w:r>
      <w:r w:rsidRPr="002D7C0D">
        <w:t>상태는</w:t>
      </w:r>
      <w:r w:rsidRPr="002D7C0D">
        <w:t xml:space="preserve"> </w:t>
      </w:r>
      <w:r w:rsidRPr="002D7C0D">
        <w:t>별도</w:t>
      </w:r>
      <w:r w:rsidRPr="002D7C0D">
        <w:t xml:space="preserve"> </w:t>
      </w:r>
      <w:r w:rsidRPr="002D7C0D">
        <w:t>인수</w:t>
      </w:r>
      <w:r w:rsidRPr="002D7C0D">
        <w:t xml:space="preserve"> </w:t>
      </w:r>
      <w:r w:rsidRPr="002D7C0D">
        <w:t>대상이다</w:t>
      </w:r>
      <w:r w:rsidRPr="002D7C0D">
        <w:t xml:space="preserve">. </w:t>
      </w:r>
      <w:r w:rsidRPr="002D7C0D">
        <w:t>수집</w:t>
      </w:r>
      <w:r w:rsidRPr="002D7C0D">
        <w:t xml:space="preserve"> APIGW28095·</w:t>
      </w:r>
      <w:r w:rsidRPr="002D7C0D">
        <w:t>관리</w:t>
      </w:r>
      <w:r w:rsidRPr="002D7C0D">
        <w:t xml:space="preserve">28094, </w:t>
      </w:r>
      <w:r w:rsidRPr="002D7C0D">
        <w:t>공통</w:t>
      </w:r>
      <w:r w:rsidRPr="002D7C0D">
        <w:t xml:space="preserve"> GuardGW28091 </w:t>
      </w:r>
      <w:r w:rsidRPr="002D7C0D">
        <w:t>및</w:t>
      </w:r>
      <w:r w:rsidRPr="002D7C0D">
        <w:t xml:space="preserve"> </w:t>
      </w:r>
      <w:r w:rsidRPr="002D7C0D">
        <w:t>기존</w:t>
      </w:r>
      <w:r w:rsidRPr="002D7C0D">
        <w:t xml:space="preserve"> SFC29002/29003 </w:t>
      </w:r>
      <w:r w:rsidRPr="002D7C0D">
        <w:t>포트와</w:t>
      </w:r>
      <w:r w:rsidRPr="002D7C0D">
        <w:t xml:space="preserve"> </w:t>
      </w:r>
      <w:r w:rsidRPr="002D7C0D">
        <w:t>논리</w:t>
      </w:r>
      <w:r w:rsidRPr="002D7C0D">
        <w:t xml:space="preserve"> </w:t>
      </w:r>
      <w:r w:rsidRPr="002D7C0D">
        <w:t>경계는</w:t>
      </w:r>
      <w:r w:rsidRPr="002D7C0D">
        <w:t xml:space="preserve"> </w:t>
      </w:r>
      <w:r w:rsidRPr="002D7C0D">
        <w:t>유지한다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12" w:name="h_12"/>
      <w:r w:rsidRPr="002D7C0D">
        <w:rPr>
          <w:b/>
          <w:bCs/>
          <w:color w:val="FF0000"/>
        </w:rPr>
        <w:t xml:space="preserve">1.11 </w:t>
      </w:r>
      <w:r w:rsidRPr="002D7C0D">
        <w:rPr>
          <w:b/>
          <w:bCs/>
          <w:color w:val="FF0000"/>
        </w:rPr>
        <w:t>코난</w:t>
      </w:r>
      <w:r w:rsidRPr="002D7C0D">
        <w:rPr>
          <w:b/>
          <w:bCs/>
          <w:color w:val="FF0000"/>
        </w:rPr>
        <w:t xml:space="preserve"> AI </w:t>
      </w:r>
      <w:r w:rsidRPr="002D7C0D">
        <w:rPr>
          <w:b/>
          <w:bCs/>
          <w:color w:val="FF0000"/>
        </w:rPr>
        <w:t>엔진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구성</w:t>
      </w:r>
      <w:r w:rsidRPr="002D7C0D">
        <w:rPr>
          <w:b/>
          <w:bCs/>
          <w:color w:val="FF0000"/>
        </w:rPr>
        <w:t xml:space="preserve"> (L1~L5)</w:t>
      </w:r>
      <w:bookmarkEnd w:id="12"/>
    </w:p>
    <w:p>
      <w:pPr>
        <w:keepNext/>
        <w:spacing w:before="80" w:after="40"/>
        <w:jc w:val="center"/>
      </w:pPr>
      <w:r w:rsidRPr="002D7C0D">
        <w:rPr>
          <w:noProof/>
        </w:rPr>
        <w:drawing>
          <wp:inline distT="0" distB="0" distL="0" distR="0" wp14:anchorId="78E367A0" wp14:editId="470B51B2">
            <wp:extent cx="6120130" cy="3580275"/>
            <wp:effectExtent l="0" t="0" r="0" b="0"/>
            <wp:docPr id="901" name="Picture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nan_eng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rPr>
          <w:color w:val="FF0000"/>
        </w:rPr>
        <w:t>본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시스템의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핵심</w:t>
      </w:r>
      <w:r w:rsidRPr="002D7C0D">
        <w:rPr>
          <w:color w:val="FF0000"/>
        </w:rPr>
        <w:t xml:space="preserve"> AI </w:t>
      </w:r>
      <w:r w:rsidRPr="002D7C0D">
        <w:rPr>
          <w:color w:val="FF0000"/>
        </w:rPr>
        <w:t>엔진은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㈜코난테크놀로지가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자체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개발한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상용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제품으로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구성한다</w:t>
      </w:r>
      <w:r w:rsidRPr="002D7C0D">
        <w:rPr>
          <w:color w:val="FF0000"/>
        </w:rPr>
        <w:t xml:space="preserve">. </w:t>
      </w:r>
      <w:r w:rsidRPr="002D7C0D">
        <w:rPr>
          <w:color w:val="FF0000"/>
        </w:rPr>
        <w:t>각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엔진은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사업계획서</w:t>
      </w:r>
      <w:r w:rsidRPr="002D7C0D">
        <w:rPr>
          <w:color w:val="FF0000"/>
        </w:rPr>
        <w:t xml:space="preserve"> L1~L5 </w:t>
      </w:r>
      <w:r w:rsidRPr="002D7C0D">
        <w:rPr>
          <w:color w:val="FF0000"/>
        </w:rPr>
        <w:t>계층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중</w:t>
      </w:r>
      <w:r w:rsidRPr="002D7C0D">
        <w:rPr>
          <w:color w:val="FF0000"/>
        </w:rPr>
        <w:t xml:space="preserve"> L1(</w:t>
      </w:r>
      <w:r w:rsidRPr="002D7C0D">
        <w:rPr>
          <w:color w:val="FF0000"/>
        </w:rPr>
        <w:t>수집</w:t>
      </w:r>
      <w:r w:rsidRPr="002D7C0D">
        <w:rPr>
          <w:color w:val="FF0000"/>
        </w:rPr>
        <w:t>·</w:t>
      </w:r>
      <w:r w:rsidRPr="002D7C0D">
        <w:rPr>
          <w:color w:val="FF0000"/>
        </w:rPr>
        <w:t>전처리</w:t>
      </w:r>
      <w:r w:rsidRPr="002D7C0D">
        <w:rPr>
          <w:color w:val="FF0000"/>
        </w:rPr>
        <w:t>), L2(</w:t>
      </w:r>
      <w:r w:rsidRPr="002D7C0D">
        <w:rPr>
          <w:color w:val="FF0000"/>
        </w:rPr>
        <w:t>지식</w:t>
      </w:r>
      <w:r w:rsidRPr="002D7C0D">
        <w:rPr>
          <w:color w:val="FF0000"/>
        </w:rPr>
        <w:t>·</w:t>
      </w:r>
      <w:r w:rsidRPr="002D7C0D">
        <w:rPr>
          <w:color w:val="FF0000"/>
        </w:rPr>
        <w:t>데이터</w:t>
      </w:r>
      <w:r w:rsidRPr="002D7C0D">
        <w:rPr>
          <w:color w:val="FF0000"/>
        </w:rPr>
        <w:t>), L3(</w:t>
      </w:r>
      <w:r w:rsidRPr="002D7C0D">
        <w:rPr>
          <w:color w:val="FF0000"/>
        </w:rPr>
        <w:t>검색</w:t>
      </w:r>
      <w:r w:rsidRPr="002D7C0D">
        <w:rPr>
          <w:color w:val="FF0000"/>
        </w:rPr>
        <w:t>·</w:t>
      </w:r>
      <w:r w:rsidRPr="002D7C0D">
        <w:rPr>
          <w:color w:val="FF0000"/>
        </w:rPr>
        <w:t>생성</w:t>
      </w:r>
      <w:r w:rsidRPr="002D7C0D">
        <w:rPr>
          <w:color w:val="FF0000"/>
        </w:rPr>
        <w:t>)</w:t>
      </w:r>
      <w:r w:rsidRPr="002D7C0D">
        <w:rPr>
          <w:color w:val="FF0000"/>
        </w:rPr>
        <w:t>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운영관리</w:t>
      </w:r>
      <w:r w:rsidRPr="002D7C0D">
        <w:rPr>
          <w:color w:val="FF0000"/>
        </w:rPr>
        <w:t xml:space="preserve">(LLMOps) </w:t>
      </w:r>
      <w:r w:rsidRPr="002D7C0D">
        <w:rPr>
          <w:color w:val="FF0000"/>
        </w:rPr>
        <w:t>영역에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배치되며</w:t>
      </w:r>
      <w:r w:rsidRPr="002D7C0D">
        <w:rPr>
          <w:color w:val="FF0000"/>
        </w:rPr>
        <w:t xml:space="preserve">, </w:t>
      </w:r>
      <w:r w:rsidRPr="002D7C0D">
        <w:rPr>
          <w:color w:val="FF0000"/>
        </w:rPr>
        <w:t>애버커스의</w:t>
      </w:r>
      <w:r w:rsidRPr="002D7C0D">
        <w:rPr>
          <w:color w:val="FF0000"/>
        </w:rPr>
        <w:t xml:space="preserve"> L4 Agent </w:t>
      </w:r>
      <w:r w:rsidRPr="002D7C0D">
        <w:rPr>
          <w:color w:val="FF0000"/>
        </w:rPr>
        <w:t>서비스는</w:t>
      </w:r>
      <w:r w:rsidRPr="002D7C0D">
        <w:rPr>
          <w:color w:val="FF0000"/>
        </w:rPr>
        <w:t xml:space="preserve"> LLMOps Gateway</w:t>
      </w:r>
      <w:r w:rsidRPr="002D7C0D">
        <w:rPr>
          <w:color w:val="FF0000"/>
        </w:rPr>
        <w:t>를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경유하여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코난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엔진을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호출한다</w:t>
      </w:r>
      <w:r w:rsidRPr="002D7C0D">
        <w:rPr>
          <w:color w:val="FF0000"/>
        </w:rPr>
        <w:t>.</w:t>
      </w:r>
    </w:p>
    <w:p>
      <w:pPr>
        <w:spacing w:before="60" w:after="100" w:line="300" w:lineRule="auto"/>
      </w:pPr>
      <w:r w:rsidRPr="002D7C0D">
        <w:rPr>
          <w:color w:val="FF0000"/>
        </w:rPr>
        <w:t>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구성요소는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영풍전자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사내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폐쇄망에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온프레미스로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설치하며</w:t>
      </w:r>
      <w:r w:rsidRPr="002D7C0D">
        <w:rPr>
          <w:color w:val="FF0000"/>
        </w:rPr>
        <w:t xml:space="preserve">, </w:t>
      </w:r>
      <w:r w:rsidRPr="002D7C0D">
        <w:rPr>
          <w:color w:val="FF0000"/>
        </w:rPr>
        <w:t>임베딩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생성</w:t>
      </w:r>
      <w:r w:rsidRPr="002D7C0D">
        <w:rPr>
          <w:color w:val="FF0000"/>
        </w:rPr>
        <w:t>·</w:t>
      </w:r>
      <w:r w:rsidRPr="002D7C0D">
        <w:rPr>
          <w:color w:val="FF0000"/>
        </w:rPr>
        <w:t>검색</w:t>
      </w:r>
      <w:r w:rsidRPr="002D7C0D">
        <w:rPr>
          <w:color w:val="FF0000"/>
        </w:rPr>
        <w:t xml:space="preserve">·LLM </w:t>
      </w:r>
      <w:r w:rsidRPr="002D7C0D">
        <w:rPr>
          <w:color w:val="FF0000"/>
        </w:rPr>
        <w:t>추론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과정에서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외부</w:t>
      </w:r>
      <w:r w:rsidRPr="002D7C0D">
        <w:rPr>
          <w:color w:val="FF0000"/>
        </w:rPr>
        <w:t xml:space="preserve"> API</w:t>
      </w:r>
      <w:r w:rsidRPr="002D7C0D">
        <w:rPr>
          <w:color w:val="FF0000"/>
        </w:rPr>
        <w:t>를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호출하지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않는다</w:t>
      </w:r>
      <w:r w:rsidRPr="002D7C0D">
        <w:rPr>
          <w:color w:val="FF0000"/>
        </w:rPr>
        <w:t xml:space="preserve">. </w:t>
      </w:r>
      <w:r w:rsidRPr="002D7C0D">
        <w:rPr>
          <w:color w:val="FF0000"/>
        </w:rPr>
        <w:t>엔진</w:t>
      </w:r>
      <w:r w:rsidRPr="002D7C0D">
        <w:rPr>
          <w:color w:val="FF0000"/>
        </w:rPr>
        <w:t xml:space="preserve"> API</w:t>
      </w:r>
      <w:r w:rsidRPr="002D7C0D">
        <w:rPr>
          <w:color w:val="FF0000"/>
        </w:rPr>
        <w:t>는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사용자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단말에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직접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노출하지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않는다</w:t>
      </w:r>
      <w:r w:rsidRPr="002D7C0D">
        <w:rPr>
          <w:color w:val="FF0000"/>
        </w:rPr>
        <w:t>.</w:t>
      </w:r>
    </w:p>
    <w:p>
      <w:pPr>
        <w:pStyle w:val="2"/>
        <w:keepNext/>
        <w:pageBreakBefore/>
        <w:spacing w:before="120" w:after="120"/>
      </w:pPr>
      <w:bookmarkStart w:id="13" w:name="h_13"/>
      <w:r w:rsidRPr="002D7C0D">
        <w:rPr>
          <w:b/>
          <w:bCs/>
          <w:color w:val="FF0000"/>
        </w:rPr>
        <w:t xml:space="preserve">1.12 </w:t>
      </w:r>
      <w:r w:rsidRPr="002D7C0D">
        <w:rPr>
          <w:b/>
          <w:bCs/>
          <w:color w:val="FF0000"/>
        </w:rPr>
        <w:t>코난</w:t>
      </w:r>
      <w:r w:rsidRPr="002D7C0D">
        <w:rPr>
          <w:b/>
          <w:bCs/>
          <w:color w:val="FF0000"/>
        </w:rPr>
        <w:t xml:space="preserve"> AI </w:t>
      </w:r>
      <w:r w:rsidRPr="002D7C0D">
        <w:rPr>
          <w:b/>
          <w:bCs/>
          <w:color w:val="FF0000"/>
        </w:rPr>
        <w:t>엔진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제품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구성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830"/>
        <w:gridCol w:w="4020"/>
        <w:gridCol w:w="1270"/>
        <w:gridCol w:w="1857"/>
      </w:tblGrid>
      <w:tr>
        <w:trPr>
          <w:cantSplit/>
          <w:tblHeader/>
        </w:trPr>
        <w:tc>
          <w:tcPr>
            <w:tcW w:w="16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제품</w:t>
            </w:r>
          </w:p>
        </w:tc>
        <w:tc>
          <w:tcPr>
            <w:tcW w:w="8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계층</w:t>
            </w:r>
          </w:p>
        </w:tc>
        <w:tc>
          <w:tcPr>
            <w:tcW w:w="40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역할</w:t>
            </w:r>
          </w:p>
        </w:tc>
        <w:tc>
          <w:tcPr>
            <w:tcW w:w="12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설치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서버</w:t>
            </w:r>
          </w:p>
        </w:tc>
        <w:tc>
          <w:tcPr>
            <w:tcW w:w="18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도입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SW(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사업비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)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Konan LLM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(ENT/PRO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계열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)</w:t>
            </w:r>
          </w:p>
        </w:tc>
        <w:tc>
          <w:tcPr>
            <w:tcW w:w="8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L3</w:t>
            </w:r>
          </w:p>
        </w:tc>
        <w:tc>
          <w:tcPr>
            <w:tcW w:w="40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고장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현상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자연어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해석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추정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원인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확인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절차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시정조치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응답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생성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보고서</w:t>
            </w:r>
            <w:r w:rsidRPr="002D7C0D">
              <w:rPr>
                <w:color w:val="FF0000"/>
                <w:sz w:val="17"/>
                <w:szCs w:val="17"/>
              </w:rPr>
              <w:t>(FA·</w:t>
            </w:r>
            <w:r w:rsidRPr="002D7C0D">
              <w:rPr>
                <w:color w:val="FF0000"/>
                <w:sz w:val="17"/>
                <w:szCs w:val="17"/>
              </w:rPr>
              <w:t>품질검사</w:t>
            </w:r>
            <w:r w:rsidRPr="002D7C0D">
              <w:rPr>
                <w:color w:val="FF0000"/>
                <w:sz w:val="17"/>
                <w:szCs w:val="17"/>
              </w:rPr>
              <w:t xml:space="preserve">·MRB) </w:t>
            </w:r>
            <w:r w:rsidRPr="002D7C0D">
              <w:rPr>
                <w:color w:val="FF0000"/>
                <w:sz w:val="17"/>
                <w:szCs w:val="17"/>
              </w:rPr>
              <w:t>초안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생성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요약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교정</w:t>
            </w:r>
          </w:p>
        </w:tc>
        <w:tc>
          <w:tcPr>
            <w:tcW w:w="12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HW01 </w:t>
            </w:r>
            <w:r w:rsidRPr="002D7C0D">
              <w:rPr>
                <w:color w:val="FF0000"/>
                <w:sz w:val="17"/>
                <w:szCs w:val="17"/>
              </w:rPr>
              <w:t>추론</w:t>
            </w:r>
          </w:p>
        </w:tc>
        <w:tc>
          <w:tcPr>
            <w:tcW w:w="18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LLM Model</w:t>
            </w:r>
          </w:p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90,000</w:t>
            </w:r>
            <w:r w:rsidRPr="002D7C0D">
              <w:rPr>
                <w:color w:val="FF0000"/>
                <w:sz w:val="17"/>
                <w:szCs w:val="17"/>
              </w:rPr>
              <w:t>천원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Konan RAG</w:t>
            </w:r>
          </w:p>
        </w:tc>
        <w:tc>
          <w:tcPr>
            <w:tcW w:w="8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L2·L3</w:t>
            </w:r>
          </w:p>
        </w:tc>
        <w:tc>
          <w:tcPr>
            <w:tcW w:w="40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기술문서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색인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형태소</w:t>
            </w:r>
            <w:r w:rsidRPr="002D7C0D">
              <w:rPr>
                <w:color w:val="FF0000"/>
                <w:sz w:val="17"/>
                <w:szCs w:val="17"/>
              </w:rPr>
              <w:t>+</w:t>
            </w:r>
            <w:r w:rsidRPr="002D7C0D">
              <w:rPr>
                <w:color w:val="FF0000"/>
                <w:sz w:val="17"/>
                <w:szCs w:val="17"/>
              </w:rPr>
              <w:t>벡터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하이브리드</w:t>
            </w:r>
            <w:r w:rsidRPr="002D7C0D">
              <w:rPr>
                <w:color w:val="FF0000"/>
                <w:sz w:val="17"/>
                <w:szCs w:val="17"/>
              </w:rPr>
              <w:t xml:space="preserve">), </w:t>
            </w:r>
            <w:r w:rsidRPr="002D7C0D">
              <w:rPr>
                <w:color w:val="FF0000"/>
                <w:sz w:val="17"/>
                <w:szCs w:val="17"/>
              </w:rPr>
              <w:t>근거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문서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기반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답변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생성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출처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표시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추천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질문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사용자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권한별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결과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제어</w:t>
            </w:r>
          </w:p>
        </w:tc>
        <w:tc>
          <w:tcPr>
            <w:tcW w:w="12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HW02 RAG</w:t>
            </w:r>
          </w:p>
        </w:tc>
        <w:tc>
          <w:tcPr>
            <w:tcW w:w="18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RAG </w:t>
            </w:r>
            <w:r w:rsidRPr="002D7C0D">
              <w:rPr>
                <w:color w:val="FF0000"/>
                <w:sz w:val="17"/>
                <w:szCs w:val="17"/>
              </w:rPr>
              <w:t>엔진</w:t>
            </w:r>
          </w:p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100,000</w:t>
            </w:r>
            <w:r w:rsidRPr="002D7C0D">
              <w:rPr>
                <w:color w:val="FF0000"/>
                <w:sz w:val="17"/>
                <w:szCs w:val="17"/>
              </w:rPr>
              <w:t>천원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DocuAnalyzer</w:t>
            </w:r>
          </w:p>
        </w:tc>
        <w:tc>
          <w:tcPr>
            <w:tcW w:w="8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L1</w:t>
            </w:r>
          </w:p>
        </w:tc>
        <w:tc>
          <w:tcPr>
            <w:tcW w:w="40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PDF·</w:t>
            </w:r>
            <w:r w:rsidRPr="002D7C0D">
              <w:rPr>
                <w:color w:val="FF0000"/>
                <w:sz w:val="17"/>
                <w:szCs w:val="17"/>
              </w:rPr>
              <w:t>스캔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이미지</w:t>
            </w:r>
            <w:r w:rsidRPr="002D7C0D">
              <w:rPr>
                <w:color w:val="FF0000"/>
                <w:sz w:val="17"/>
                <w:szCs w:val="17"/>
              </w:rPr>
              <w:t xml:space="preserve">·HWP/Office </w:t>
            </w:r>
            <w:r w:rsidRPr="002D7C0D">
              <w:rPr>
                <w:color w:val="FF0000"/>
                <w:sz w:val="17"/>
                <w:szCs w:val="17"/>
              </w:rPr>
              <w:t>문서의</w:t>
            </w:r>
            <w:r w:rsidRPr="002D7C0D">
              <w:rPr>
                <w:color w:val="FF0000"/>
                <w:sz w:val="17"/>
                <w:szCs w:val="17"/>
              </w:rPr>
              <w:t xml:space="preserve"> OCR, </w:t>
            </w:r>
            <w:r w:rsidRPr="002D7C0D">
              <w:rPr>
                <w:color w:val="FF0000"/>
                <w:sz w:val="17"/>
                <w:szCs w:val="17"/>
              </w:rPr>
              <w:t>표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레이아웃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인식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텍스트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구조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추출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회로도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데이터시트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시험절차서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규격서</w:t>
            </w:r>
            <w:r w:rsidRPr="002D7C0D">
              <w:rPr>
                <w:color w:val="FF0000"/>
                <w:sz w:val="17"/>
                <w:szCs w:val="17"/>
              </w:rPr>
              <w:t>)</w:t>
            </w:r>
          </w:p>
        </w:tc>
        <w:tc>
          <w:tcPr>
            <w:tcW w:w="12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HW03 OCR</w:t>
            </w:r>
          </w:p>
        </w:tc>
        <w:tc>
          <w:tcPr>
            <w:tcW w:w="18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DocuAnalyzer</w:t>
            </w:r>
          </w:p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40,000</w:t>
            </w:r>
            <w:r w:rsidRPr="002D7C0D">
              <w:rPr>
                <w:color w:val="FF0000"/>
                <w:sz w:val="17"/>
                <w:szCs w:val="17"/>
              </w:rPr>
              <w:t>천원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STT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엔진</w:t>
            </w:r>
          </w:p>
        </w:tc>
        <w:tc>
          <w:tcPr>
            <w:tcW w:w="8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L1</w:t>
            </w:r>
          </w:p>
        </w:tc>
        <w:tc>
          <w:tcPr>
            <w:tcW w:w="40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현장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음성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질의를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텍스트로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변환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실시간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일괄</w:t>
            </w:r>
            <w:r w:rsidRPr="002D7C0D">
              <w:rPr>
                <w:color w:val="FF0000"/>
                <w:sz w:val="17"/>
                <w:szCs w:val="17"/>
              </w:rPr>
              <w:t xml:space="preserve">), </w:t>
            </w:r>
            <w:r w:rsidRPr="002D7C0D">
              <w:rPr>
                <w:color w:val="FF0000"/>
                <w:sz w:val="17"/>
                <w:szCs w:val="17"/>
              </w:rPr>
              <w:t>방산</w:t>
            </w:r>
            <w:r w:rsidRPr="002D7C0D">
              <w:rPr>
                <w:color w:val="FF0000"/>
                <w:sz w:val="17"/>
                <w:szCs w:val="17"/>
              </w:rPr>
              <w:t xml:space="preserve">·PBA </w:t>
            </w:r>
            <w:r w:rsidRPr="002D7C0D">
              <w:rPr>
                <w:color w:val="FF0000"/>
                <w:sz w:val="17"/>
                <w:szCs w:val="17"/>
              </w:rPr>
              <w:t>전문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용어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사용자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사전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학습</w:t>
            </w:r>
          </w:p>
        </w:tc>
        <w:tc>
          <w:tcPr>
            <w:tcW w:w="12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HW09 STT</w:t>
            </w:r>
          </w:p>
        </w:tc>
        <w:tc>
          <w:tcPr>
            <w:tcW w:w="18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STT </w:t>
            </w:r>
            <w:r w:rsidRPr="002D7C0D">
              <w:rPr>
                <w:color w:val="FF0000"/>
                <w:sz w:val="17"/>
                <w:szCs w:val="17"/>
              </w:rPr>
              <w:t>엔진</w:t>
            </w:r>
          </w:p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40,000</w:t>
            </w:r>
            <w:r w:rsidRPr="002D7C0D">
              <w:rPr>
                <w:color w:val="FF0000"/>
                <w:sz w:val="17"/>
                <w:szCs w:val="17"/>
              </w:rPr>
              <w:t>천원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LLM Studio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(LLMOps)</w:t>
            </w:r>
          </w:p>
        </w:tc>
        <w:tc>
          <w:tcPr>
            <w:tcW w:w="8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운영</w:t>
            </w:r>
            <w:r w:rsidRPr="002D7C0D">
              <w:rPr>
                <w:color w:val="FF0000"/>
                <w:sz w:val="17"/>
                <w:szCs w:val="17"/>
              </w:rPr>
              <w:t>·L5</w:t>
            </w:r>
          </w:p>
        </w:tc>
        <w:tc>
          <w:tcPr>
            <w:tcW w:w="40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등록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배포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버전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관리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프롬프트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관리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성능평가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모니터링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추가학습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파인튜닝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사용자</w:t>
            </w:r>
            <w:r w:rsidRPr="002D7C0D">
              <w:rPr>
                <w:color w:val="FF0000"/>
                <w:sz w:val="17"/>
                <w:szCs w:val="17"/>
              </w:rPr>
              <w:t>/</w:t>
            </w:r>
            <w:r w:rsidRPr="002D7C0D">
              <w:rPr>
                <w:color w:val="FF0000"/>
                <w:sz w:val="17"/>
                <w:szCs w:val="17"/>
              </w:rPr>
              <w:t>관리자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포털</w:t>
            </w:r>
          </w:p>
        </w:tc>
        <w:tc>
          <w:tcPr>
            <w:tcW w:w="12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HW05 </w:t>
            </w:r>
            <w:r w:rsidRPr="002D7C0D">
              <w:rPr>
                <w:color w:val="FF0000"/>
                <w:sz w:val="17"/>
                <w:szCs w:val="17"/>
              </w:rPr>
              <w:t>LLMOps</w:t>
            </w:r>
          </w:p>
        </w:tc>
        <w:tc>
          <w:tcPr>
            <w:tcW w:w="18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LLM Studio</w:t>
            </w:r>
          </w:p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30,000</w:t>
            </w:r>
            <w:r w:rsidRPr="002D7C0D">
              <w:rPr>
                <w:color w:val="FF0000"/>
                <w:sz w:val="17"/>
                <w:szCs w:val="17"/>
              </w:rPr>
              <w:t>천원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RAGOps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(LLM Studio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포함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)</w:t>
            </w:r>
          </w:p>
        </w:tc>
        <w:tc>
          <w:tcPr>
            <w:tcW w:w="8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L2·</w:t>
            </w:r>
            <w:r w:rsidRPr="002D7C0D">
              <w:rPr>
                <w:color w:val="FF0000"/>
                <w:sz w:val="17"/>
                <w:szCs w:val="17"/>
              </w:rPr>
              <w:t>운영</w:t>
            </w:r>
          </w:p>
        </w:tc>
        <w:tc>
          <w:tcPr>
            <w:tcW w:w="40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벡터</w:t>
            </w:r>
            <w:r w:rsidRPr="002D7C0D">
              <w:rPr>
                <w:color w:val="FF0000"/>
                <w:sz w:val="17"/>
                <w:szCs w:val="17"/>
              </w:rPr>
              <w:t xml:space="preserve">DB·RAG </w:t>
            </w:r>
            <w:r w:rsidRPr="002D7C0D">
              <w:rPr>
                <w:color w:val="FF0000"/>
                <w:sz w:val="17"/>
                <w:szCs w:val="17"/>
              </w:rPr>
              <w:t>데이터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등록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수정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재색인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평가</w:t>
            </w:r>
            <w:r w:rsidRPr="002D7C0D">
              <w:rPr>
                <w:color w:val="FF0000"/>
                <w:sz w:val="17"/>
                <w:szCs w:val="17"/>
              </w:rPr>
              <w:t xml:space="preserve">(Play Ground), 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품질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모니터링</w:t>
            </w:r>
          </w:p>
        </w:tc>
        <w:tc>
          <w:tcPr>
            <w:tcW w:w="12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HW05 </w:t>
            </w:r>
            <w:r w:rsidRPr="002D7C0D">
              <w:rPr>
                <w:color w:val="FF0000"/>
                <w:sz w:val="17"/>
                <w:szCs w:val="17"/>
              </w:rPr>
              <w:t>LLMOps</w:t>
            </w:r>
          </w:p>
        </w:tc>
        <w:tc>
          <w:tcPr>
            <w:tcW w:w="18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LLM Studio</w:t>
            </w:r>
            <w:r w:rsidRPr="002D7C0D">
              <w:rPr>
                <w:color w:val="FF0000"/>
                <w:sz w:val="17"/>
                <w:szCs w:val="17"/>
              </w:rPr>
              <w:t>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포함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rPr>
          <w:color w:val="FF0000"/>
        </w:rPr>
        <w:t>도입</w:t>
      </w:r>
      <w:r w:rsidRPr="002D7C0D">
        <w:rPr>
          <w:color w:val="FF0000"/>
        </w:rPr>
        <w:t xml:space="preserve"> SW </w:t>
      </w:r>
      <w:r w:rsidRPr="002D7C0D">
        <w:rPr>
          <w:color w:val="FF0000"/>
        </w:rPr>
        <w:t>금액은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수정사업계획서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예산</w:t>
      </w:r>
      <w:r w:rsidRPr="002D7C0D">
        <w:rPr>
          <w:color w:val="FF0000"/>
        </w:rPr>
        <w:t>(</w:t>
      </w:r>
      <w:r w:rsidRPr="002D7C0D">
        <w:rPr>
          <w:color w:val="FF0000"/>
        </w:rPr>
        <w:t>코난테크놀로지</w:t>
      </w:r>
      <w:r w:rsidRPr="002D7C0D">
        <w:rPr>
          <w:color w:val="FF0000"/>
        </w:rPr>
        <w:t xml:space="preserve"> SW </w:t>
      </w:r>
      <w:r w:rsidRPr="002D7C0D">
        <w:rPr>
          <w:color w:val="FF0000"/>
        </w:rPr>
        <w:t>구입비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합계</w:t>
      </w:r>
      <w:r w:rsidRPr="002D7C0D">
        <w:rPr>
          <w:color w:val="FF0000"/>
        </w:rPr>
        <w:t xml:space="preserve"> 300,000</w:t>
      </w:r>
      <w:r w:rsidRPr="002D7C0D">
        <w:rPr>
          <w:color w:val="FF0000"/>
        </w:rPr>
        <w:t>천원</w:t>
      </w:r>
      <w:r w:rsidRPr="002D7C0D">
        <w:rPr>
          <w:color w:val="FF0000"/>
        </w:rPr>
        <w:t xml:space="preserve">) </w:t>
      </w:r>
      <w:r w:rsidRPr="002D7C0D">
        <w:rPr>
          <w:color w:val="FF0000"/>
        </w:rPr>
        <w:t>기준이다</w:t>
      </w:r>
      <w:r w:rsidRPr="002D7C0D">
        <w:rPr>
          <w:color w:val="FF0000"/>
        </w:rPr>
        <w:t xml:space="preserve">. </w:t>
      </w:r>
      <w:r w:rsidRPr="002D7C0D">
        <w:rPr>
          <w:color w:val="FF0000"/>
        </w:rPr>
        <w:t>애버커스</w:t>
      </w:r>
      <w:r w:rsidRPr="002D7C0D">
        <w:rPr>
          <w:color w:val="FF0000"/>
        </w:rPr>
        <w:t xml:space="preserve"> Agent·Gateway</w:t>
      </w:r>
      <w:r w:rsidRPr="002D7C0D">
        <w:rPr>
          <w:color w:val="FF0000"/>
        </w:rPr>
        <w:t>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창원대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지식그래프는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각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기관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담당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절을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따른다</w:t>
      </w:r>
      <w:r w:rsidRPr="002D7C0D">
        <w:rPr>
          <w:color w:val="FF0000"/>
        </w:rPr>
        <w:t>.</w:t>
      </w: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14" w:name="h_14"/>
      <w:r w:rsidRPr="002D7C0D">
        <w:rPr>
          <w:b/>
          <w:bCs/>
        </w:rPr>
        <w:lastRenderedPageBreak/>
        <w:t xml:space="preserve">2. </w:t>
      </w:r>
      <w:r w:rsidRPr="002D7C0D">
        <w:rPr>
          <w:b/>
          <w:bCs/>
        </w:rPr>
        <w:t>하드웨어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구성도</w:t>
      </w:r>
      <w:bookmarkEnd w:id="14"/>
    </w:p>
    <w:p>
      <w:pPr>
        <w:pStyle w:val="2"/>
        <w:keepNext/>
        <w:spacing w:before="120" w:after="120"/>
      </w:pPr>
      <w:bookmarkStart w:id="15" w:name="h_15"/>
      <w:r w:rsidRPr="002D7C0D">
        <w:rPr>
          <w:b/>
          <w:bCs/>
        </w:rPr>
        <w:t xml:space="preserve">2.1 </w:t>
      </w:r>
      <w:r w:rsidRPr="002D7C0D">
        <w:rPr>
          <w:b/>
          <w:bCs/>
        </w:rPr>
        <w:t>하드웨어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구성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및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배치안</w:t>
      </w:r>
      <w:bookmarkEnd w:id="15"/>
    </w:p>
    <w:p>
      <w:pPr>
        <w:keepNext/>
        <w:spacing w:before="80" w:after="40"/>
        <w:jc w:val="center"/>
      </w:pPr>
      <w:r w:rsidRPr="002D7C0D">
        <w:rPr>
          <w:noProof/>
        </w:rPr>
        <w:drawing>
          <wp:inline distT="0" distB="0" distL="0" distR="0" wp14:anchorId="1849FB26" wp14:editId="6934A057">
            <wp:extent cx="6120130" cy="54401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4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사업계획서</w:t>
      </w:r>
      <w:r w:rsidRPr="002D7C0D">
        <w:t xml:space="preserve"> PDF 76·82~84</w:t>
      </w:r>
      <w:r w:rsidRPr="002D7C0D">
        <w:t>쪽의</w:t>
      </w:r>
      <w:r w:rsidRPr="002D7C0D">
        <w:t xml:space="preserve"> </w:t>
      </w:r>
      <w:r w:rsidRPr="002D7C0D">
        <w:t>도입</w:t>
      </w:r>
      <w:r w:rsidRPr="002D7C0D">
        <w:t xml:space="preserve"> </w:t>
      </w:r>
      <w:r w:rsidRPr="002D7C0D">
        <w:t>계획을</w:t>
      </w:r>
      <w:r w:rsidRPr="002D7C0D">
        <w:t xml:space="preserve"> </w:t>
      </w:r>
      <w:r w:rsidRPr="002D7C0D">
        <w:t>적용한다</w:t>
      </w:r>
      <w:r w:rsidRPr="002D7C0D">
        <w:t>. Dell R770 3</w:t>
      </w:r>
      <w:r w:rsidRPr="002D7C0D">
        <w:t>대</w:t>
      </w:r>
      <w:r w:rsidRPr="002D7C0D">
        <w:t>·R660 6</w:t>
      </w:r>
      <w:r w:rsidRPr="002D7C0D">
        <w:t>대</w:t>
      </w:r>
      <w:r w:rsidRPr="002D7C0D">
        <w:t xml:space="preserve">, GPU 96GB </w:t>
      </w:r>
      <w:r w:rsidRPr="002D7C0D">
        <w:t>제품</w:t>
      </w:r>
      <w:r w:rsidRPr="002D7C0D">
        <w:t xml:space="preserve"> </w:t>
      </w:r>
      <w:r w:rsidRPr="002D7C0D">
        <w:t>총</w:t>
      </w:r>
      <w:r w:rsidRPr="002D7C0D">
        <w:t xml:space="preserve"> 4</w:t>
      </w:r>
      <w:r w:rsidRPr="002D7C0D">
        <w:t>개이며</w:t>
      </w:r>
      <w:r w:rsidRPr="002D7C0D">
        <w:t xml:space="preserve"> </w:t>
      </w:r>
      <w:r w:rsidRPr="002D7C0D">
        <w:t>실물</w:t>
      </w:r>
      <w:r w:rsidRPr="002D7C0D">
        <w:t xml:space="preserve"> </w:t>
      </w:r>
      <w:r w:rsidRPr="002D7C0D">
        <w:t>설치</w:t>
      </w:r>
      <w:r w:rsidRPr="002D7C0D">
        <w:t xml:space="preserve"> </w:t>
      </w:r>
      <w:r w:rsidRPr="002D7C0D">
        <w:t>완료</w:t>
      </w:r>
      <w:r w:rsidRPr="002D7C0D">
        <w:t xml:space="preserve"> </w:t>
      </w:r>
      <w:r w:rsidRPr="002D7C0D">
        <w:t>수량이</w:t>
      </w:r>
      <w:r w:rsidRPr="002D7C0D">
        <w:t xml:space="preserve"> </w:t>
      </w:r>
      <w:r w:rsidRPr="002D7C0D">
        <w:t>아니다</w:t>
      </w:r>
      <w:r w:rsidRPr="002D7C0D">
        <w:t xml:space="preserve">. </w:t>
      </w:r>
      <w:r w:rsidRPr="002D7C0D">
        <w:t>상단</w:t>
      </w:r>
      <w:r w:rsidRPr="002D7C0D">
        <w:t xml:space="preserve"> </w:t>
      </w:r>
      <w:r w:rsidRPr="002D7C0D">
        <w:t>스위치에</w:t>
      </w:r>
      <w:r w:rsidRPr="002D7C0D">
        <w:t xml:space="preserve"> </w:t>
      </w:r>
      <w:r w:rsidRPr="002D7C0D">
        <w:t>각</w:t>
      </w:r>
      <w:r w:rsidRPr="002D7C0D">
        <w:t xml:space="preserve"> </w:t>
      </w:r>
      <w:r w:rsidRPr="002D7C0D">
        <w:t>서버가</w:t>
      </w:r>
      <w:r w:rsidRPr="002D7C0D">
        <w:t xml:space="preserve"> </w:t>
      </w:r>
      <w:r w:rsidRPr="002D7C0D">
        <w:t>병렬</w:t>
      </w:r>
      <w:r w:rsidRPr="002D7C0D">
        <w:t xml:space="preserve"> </w:t>
      </w:r>
      <w:r w:rsidRPr="002D7C0D">
        <w:t>연결되는</w:t>
      </w:r>
      <w:r w:rsidRPr="002D7C0D">
        <w:t xml:space="preserve"> </w:t>
      </w:r>
      <w:r w:rsidRPr="002D7C0D">
        <w:t>구성안이다</w:t>
      </w:r>
      <w:r w:rsidRPr="002D7C0D">
        <w:t xml:space="preserve">. </w:t>
      </w:r>
      <w:r w:rsidRPr="002D7C0D">
        <w:t>랙</w:t>
      </w:r>
      <w:r w:rsidRPr="002D7C0D">
        <w:t>·</w:t>
      </w:r>
      <w:r w:rsidRPr="002D7C0D">
        <w:t>전력</w:t>
      </w:r>
      <w:r w:rsidRPr="002D7C0D">
        <w:t>·</w:t>
      </w:r>
      <w:r w:rsidRPr="002D7C0D">
        <w:t>냉각</w:t>
      </w:r>
      <w:r w:rsidRPr="002D7C0D">
        <w:t>·NIC·VLAN·</w:t>
      </w:r>
      <w:r w:rsidRPr="002D7C0D">
        <w:t>볼륨과</w:t>
      </w:r>
      <w:r w:rsidRPr="002D7C0D">
        <w:t xml:space="preserve"> </w:t>
      </w:r>
      <w:r w:rsidRPr="002D7C0D">
        <w:t>워크로드</w:t>
      </w:r>
      <w:r w:rsidRPr="002D7C0D">
        <w:t xml:space="preserve"> </w:t>
      </w:r>
      <w:r w:rsidRPr="002D7C0D">
        <w:t>배치는</w:t>
      </w:r>
      <w:r w:rsidRPr="002D7C0D">
        <w:t xml:space="preserve"> </w:t>
      </w:r>
      <w:r w:rsidRPr="002D7C0D">
        <w:t>현장</w:t>
      </w:r>
      <w:r w:rsidRPr="002D7C0D">
        <w:t xml:space="preserve"> </w:t>
      </w:r>
      <w:r w:rsidRPr="002D7C0D">
        <w:t>승인</w:t>
      </w:r>
      <w:r w:rsidRPr="002D7C0D">
        <w:t xml:space="preserve"> </w:t>
      </w:r>
      <w:r w:rsidRPr="002D7C0D">
        <w:t>후</w:t>
      </w:r>
      <w:r w:rsidRPr="002D7C0D">
        <w:t xml:space="preserve"> </w:t>
      </w:r>
      <w:r w:rsidRPr="002D7C0D">
        <w:t>확정한다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16" w:name="h_16"/>
      <w:r w:rsidRPr="002D7C0D">
        <w:rPr>
          <w:b/>
          <w:bCs/>
        </w:rPr>
        <w:t xml:space="preserve">2.2 GPU </w:t>
      </w:r>
      <w:r w:rsidRPr="002D7C0D">
        <w:rPr>
          <w:b/>
          <w:bCs/>
        </w:rPr>
        <w:t>서버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세부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규격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4598"/>
        <w:gridCol w:w="3490"/>
      </w:tblGrid>
      <w:tr>
        <w:trPr>
          <w:cantSplit/>
          <w:tblHeader/>
        </w:trPr>
        <w:tc>
          <w:tcPr>
            <w:tcW w:w="15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ID/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용도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계획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모델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수량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세부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규격</w:t>
            </w:r>
          </w:p>
        </w:tc>
        <w:tc>
          <w:tcPr>
            <w:tcW w:w="349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확정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검수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항목</w:t>
            </w:r>
          </w:p>
        </w:tc>
      </w:tr>
      <w:tr>
        <w:trPr>
          <w:cantSplit/>
        </w:trPr>
        <w:tc>
          <w:tcPr>
            <w:tcW w:w="15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HW01 </w:t>
            </w:r>
            <w:r w:rsidRPr="002D7C0D">
              <w:rPr>
                <w:b/>
                <w:bCs/>
                <w:sz w:val="17"/>
                <w:szCs w:val="17"/>
              </w:rPr>
              <w:t>추론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Dell PowerEdge R770 1</w:t>
            </w:r>
            <w:r w:rsidRPr="002D7C0D">
              <w:rPr>
                <w:sz w:val="17"/>
                <w:szCs w:val="17"/>
              </w:rPr>
              <w:t>대</w:t>
            </w:r>
            <w:r w:rsidRPr="002D7C0D">
              <w:rPr>
                <w:sz w:val="17"/>
                <w:szCs w:val="17"/>
              </w:rPr>
              <w:t>. Xeon 6 6520P 2.4GHz. 256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GB(32GB×8 DDR5 6400MT/s RDIMM). RTX PRO 6000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Blackwell Server Edition 96GB PCIe×2</w:t>
            </w:r>
          </w:p>
        </w:tc>
        <w:tc>
          <w:tcPr>
            <w:tcW w:w="349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Konan LLM </w:t>
            </w:r>
            <w:r w:rsidRPr="002D7C0D">
              <w:rPr>
                <w:color w:val="FF0000"/>
                <w:sz w:val="17"/>
                <w:szCs w:val="17"/>
              </w:rPr>
              <w:t>추론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전용</w:t>
            </w:r>
            <w:r w:rsidRPr="002D7C0D">
              <w:rPr>
                <w:color w:val="FF0000"/>
                <w:sz w:val="17"/>
                <w:szCs w:val="17"/>
              </w:rPr>
              <w:t>(GPU 2</w:t>
            </w:r>
            <w:r w:rsidRPr="002D7C0D">
              <w:rPr>
                <w:color w:val="FF0000"/>
                <w:sz w:val="17"/>
                <w:szCs w:val="17"/>
              </w:rPr>
              <w:t>개</w:t>
            </w:r>
            <w:r w:rsidRPr="002D7C0D">
              <w:rPr>
                <w:color w:val="FF0000"/>
                <w:sz w:val="17"/>
                <w:szCs w:val="17"/>
              </w:rPr>
              <w:t xml:space="preserve">, 2.9 </w:t>
            </w:r>
            <w:r w:rsidRPr="002D7C0D">
              <w:rPr>
                <w:color w:val="FF0000"/>
                <w:sz w:val="17"/>
                <w:szCs w:val="17"/>
              </w:rPr>
              <w:t>참조</w:t>
            </w:r>
            <w:r w:rsidRPr="002D7C0D">
              <w:rPr>
                <w:color w:val="FF0000"/>
                <w:sz w:val="17"/>
                <w:szCs w:val="17"/>
              </w:rPr>
              <w:t xml:space="preserve">). PDF84: 2 CPU·24C/48T </w:t>
            </w:r>
            <w:r w:rsidRPr="002D7C0D">
              <w:rPr>
                <w:color w:val="FF0000"/>
                <w:sz w:val="17"/>
                <w:szCs w:val="17"/>
              </w:rPr>
              <w:t>표기</w:t>
            </w:r>
            <w:r w:rsidRPr="002D7C0D">
              <w:rPr>
                <w:color w:val="FF0000"/>
                <w:sz w:val="17"/>
                <w:szCs w:val="17"/>
              </w:rPr>
              <w:t xml:space="preserve">, SSD 480GB×2·HDD 1.2TB×6·4×1GbE. PDF76 </w:t>
            </w:r>
            <w:r w:rsidRPr="002D7C0D">
              <w:rPr>
                <w:color w:val="FF0000"/>
                <w:sz w:val="17"/>
                <w:szCs w:val="17"/>
              </w:rPr>
              <w:t>요약과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최종</w:t>
            </w:r>
            <w:r w:rsidRPr="002D7C0D">
              <w:rPr>
                <w:color w:val="FF0000"/>
                <w:sz w:val="17"/>
                <w:szCs w:val="17"/>
              </w:rPr>
              <w:t xml:space="preserve"> BOM </w:t>
            </w:r>
            <w:r w:rsidRPr="002D7C0D">
              <w:rPr>
                <w:color w:val="FF0000"/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5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HW02 RAG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Dell PowerEdge R770 1</w:t>
            </w:r>
            <w:r w:rsidRPr="002D7C0D">
              <w:rPr>
                <w:sz w:val="17"/>
                <w:szCs w:val="17"/>
              </w:rPr>
              <w:t>대</w:t>
            </w:r>
            <w:r w:rsidRPr="002D7C0D">
              <w:rPr>
                <w:sz w:val="17"/>
                <w:szCs w:val="17"/>
              </w:rPr>
              <w:t>. Xeon 6 6515P 2.3GHz. ME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M128GB. SSD480GB·HDD1.2TB. RTX PRO 6000 BSE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96GB PCIe×1</w:t>
            </w:r>
          </w:p>
        </w:tc>
        <w:tc>
          <w:tcPr>
            <w:tcW w:w="349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Konan RAG </w:t>
            </w:r>
            <w:r w:rsidRPr="002D7C0D">
              <w:rPr>
                <w:color w:val="FF0000"/>
                <w:sz w:val="17"/>
                <w:szCs w:val="17"/>
              </w:rPr>
              <w:t>색인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임베딩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전용</w:t>
            </w:r>
            <w:r w:rsidRPr="002D7C0D">
              <w:rPr>
                <w:color w:val="FF0000"/>
                <w:sz w:val="17"/>
                <w:szCs w:val="17"/>
              </w:rPr>
              <w:t>(GPU 1</w:t>
            </w:r>
            <w:r w:rsidRPr="002D7C0D">
              <w:rPr>
                <w:color w:val="FF0000"/>
                <w:sz w:val="17"/>
                <w:szCs w:val="17"/>
              </w:rPr>
              <w:t>개</w:t>
            </w:r>
            <w:r w:rsidRPr="002D7C0D">
              <w:rPr>
                <w:color w:val="FF0000"/>
                <w:sz w:val="17"/>
                <w:szCs w:val="17"/>
              </w:rPr>
              <w:t xml:space="preserve">, 2.9 </w:t>
            </w:r>
            <w:r w:rsidRPr="002D7C0D">
              <w:rPr>
                <w:color w:val="FF0000"/>
                <w:sz w:val="17"/>
                <w:szCs w:val="17"/>
              </w:rPr>
              <w:t>참조</w:t>
            </w:r>
            <w:r w:rsidRPr="002D7C0D">
              <w:rPr>
                <w:color w:val="FF0000"/>
                <w:sz w:val="17"/>
                <w:szCs w:val="17"/>
              </w:rPr>
              <w:t>). CPU·</w:t>
            </w:r>
            <w:r w:rsidRPr="002D7C0D">
              <w:rPr>
                <w:color w:val="FF0000"/>
                <w:sz w:val="17"/>
                <w:szCs w:val="17"/>
              </w:rPr>
              <w:t>디스크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개수</w:t>
            </w:r>
            <w:r w:rsidRPr="002D7C0D">
              <w:rPr>
                <w:color w:val="FF0000"/>
                <w:sz w:val="17"/>
                <w:szCs w:val="17"/>
              </w:rPr>
              <w:t xml:space="preserve">·RAID·NIC </w:t>
            </w:r>
            <w:r w:rsidRPr="002D7C0D">
              <w:rPr>
                <w:color w:val="FF0000"/>
                <w:sz w:val="17"/>
                <w:szCs w:val="17"/>
              </w:rPr>
              <w:t>미확정</w:t>
            </w:r>
            <w:r w:rsidRPr="002D7C0D">
              <w:rPr>
                <w:color w:val="FF0000"/>
                <w:sz w:val="17"/>
                <w:szCs w:val="17"/>
              </w:rPr>
              <w:t xml:space="preserve">. 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임베딩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색인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동시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부하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15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HW03 OCR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Dell PowerEdge R770 1</w:t>
            </w:r>
            <w:r w:rsidRPr="002D7C0D">
              <w:rPr>
                <w:sz w:val="17"/>
                <w:szCs w:val="17"/>
              </w:rPr>
              <w:t>대</w:t>
            </w:r>
            <w:r w:rsidRPr="002D7C0D">
              <w:rPr>
                <w:sz w:val="17"/>
                <w:szCs w:val="17"/>
              </w:rPr>
              <w:t>. Xeon 6 6515P 2.3GHz. ME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M128GB. SSD480GB·HDD1.2TB. RTX PRO 6000 BSE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96GB PCIe×1</w:t>
            </w:r>
          </w:p>
        </w:tc>
        <w:tc>
          <w:tcPr>
            <w:tcW w:w="349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DocuAnalyzer OCR·</w:t>
            </w:r>
            <w:r w:rsidRPr="002D7C0D">
              <w:rPr>
                <w:color w:val="FF0000"/>
                <w:sz w:val="17"/>
                <w:szCs w:val="17"/>
              </w:rPr>
              <w:t>레이아웃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분석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전용</w:t>
            </w:r>
            <w:r w:rsidRPr="002D7C0D">
              <w:rPr>
                <w:color w:val="FF0000"/>
                <w:sz w:val="17"/>
                <w:szCs w:val="17"/>
              </w:rPr>
              <w:t>(GPU 1</w:t>
            </w:r>
            <w:r w:rsidRPr="002D7C0D">
              <w:rPr>
                <w:color w:val="FF0000"/>
                <w:sz w:val="17"/>
                <w:szCs w:val="17"/>
              </w:rPr>
              <w:t>개</w:t>
            </w:r>
            <w:r w:rsidRPr="002D7C0D">
              <w:rPr>
                <w:color w:val="FF0000"/>
                <w:sz w:val="17"/>
                <w:szCs w:val="17"/>
              </w:rPr>
              <w:t xml:space="preserve">, 2.9 </w:t>
            </w:r>
            <w:r w:rsidRPr="002D7C0D">
              <w:rPr>
                <w:color w:val="FF0000"/>
                <w:sz w:val="17"/>
                <w:szCs w:val="17"/>
              </w:rPr>
              <w:t>참조</w:t>
            </w:r>
            <w:r w:rsidRPr="002D7C0D">
              <w:rPr>
                <w:color w:val="FF0000"/>
                <w:sz w:val="17"/>
                <w:szCs w:val="17"/>
              </w:rPr>
              <w:t xml:space="preserve">). </w:t>
            </w:r>
            <w:r w:rsidRPr="002D7C0D">
              <w:rPr>
                <w:color w:val="FF0000"/>
                <w:sz w:val="17"/>
                <w:szCs w:val="17"/>
              </w:rPr>
              <w:t>포맷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페이지별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처리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시험</w:t>
            </w:r>
            <w:r w:rsidRPr="002D7C0D">
              <w:rPr>
                <w:color w:val="FF0000"/>
                <w:sz w:val="17"/>
                <w:szCs w:val="17"/>
              </w:rPr>
              <w:t xml:space="preserve">. </w:t>
            </w:r>
            <w:r w:rsidRPr="002D7C0D">
              <w:rPr>
                <w:color w:val="FF0000"/>
                <w:sz w:val="17"/>
                <w:szCs w:val="17"/>
              </w:rPr>
              <w:t>로컬</w:t>
            </w:r>
            <w:r w:rsidRPr="002D7C0D">
              <w:rPr>
                <w:color w:val="FF0000"/>
                <w:sz w:val="17"/>
                <w:szCs w:val="17"/>
              </w:rPr>
              <w:t xml:space="preserve"> Python/Tesseract </w:t>
            </w:r>
            <w:r w:rsidRPr="002D7C0D">
              <w:rPr>
                <w:color w:val="FF0000"/>
                <w:sz w:val="17"/>
                <w:szCs w:val="17"/>
              </w:rPr>
              <w:t>경로는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개발용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GPU</w:t>
      </w:r>
      <w:r w:rsidRPr="002D7C0D">
        <w:t>의</w:t>
      </w:r>
      <w:r w:rsidRPr="002D7C0D">
        <w:t xml:space="preserve"> </w:t>
      </w:r>
      <w:r w:rsidRPr="002D7C0D">
        <w:t>장치별</w:t>
      </w:r>
      <w:r w:rsidRPr="002D7C0D">
        <w:t xml:space="preserve"> VRAM 96GB</w:t>
      </w:r>
      <w:r w:rsidRPr="002D7C0D">
        <w:t>를</w:t>
      </w:r>
      <w:r w:rsidRPr="002D7C0D">
        <w:t xml:space="preserve"> </w:t>
      </w:r>
      <w:r w:rsidRPr="002D7C0D">
        <w:t>단순</w:t>
      </w:r>
      <w:r w:rsidRPr="002D7C0D">
        <w:t xml:space="preserve"> </w:t>
      </w:r>
      <w:r w:rsidRPr="002D7C0D">
        <w:t>합산해</w:t>
      </w:r>
      <w:r w:rsidRPr="002D7C0D">
        <w:t xml:space="preserve"> </w:t>
      </w:r>
      <w:r w:rsidRPr="002D7C0D">
        <w:t>단일</w:t>
      </w:r>
      <w:r w:rsidRPr="002D7C0D">
        <w:t xml:space="preserve"> </w:t>
      </w:r>
      <w:r w:rsidRPr="002D7C0D">
        <w:t>연속</w:t>
      </w:r>
      <w:r w:rsidRPr="002D7C0D">
        <w:t xml:space="preserve"> </w:t>
      </w:r>
      <w:r w:rsidRPr="002D7C0D">
        <w:t>메모리로</w:t>
      </w:r>
      <w:r w:rsidRPr="002D7C0D">
        <w:t xml:space="preserve"> </w:t>
      </w:r>
      <w:r w:rsidRPr="002D7C0D">
        <w:t>사용</w:t>
      </w:r>
      <w:r w:rsidRPr="002D7C0D">
        <w:t xml:space="preserve"> </w:t>
      </w:r>
      <w:r w:rsidRPr="002D7C0D">
        <w:t>가능하다고</w:t>
      </w:r>
      <w:r w:rsidRPr="002D7C0D">
        <w:t xml:space="preserve"> </w:t>
      </w:r>
      <w:r w:rsidRPr="002D7C0D">
        <w:t>가정하지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모델</w:t>
      </w:r>
      <w:r w:rsidRPr="002D7C0D">
        <w:t xml:space="preserve"> </w:t>
      </w:r>
      <w:r w:rsidRPr="002D7C0D">
        <w:t>크기</w:t>
      </w:r>
      <w:r w:rsidRPr="002D7C0D">
        <w:t>·</w:t>
      </w:r>
      <w:r w:rsidRPr="002D7C0D">
        <w:t>양자화</w:t>
      </w:r>
      <w:r w:rsidRPr="002D7C0D">
        <w:t>·</w:t>
      </w:r>
      <w:r w:rsidRPr="002D7C0D">
        <w:t>문맥</w:t>
      </w:r>
      <w:r w:rsidRPr="002D7C0D">
        <w:t xml:space="preserve"> </w:t>
      </w:r>
      <w:r w:rsidRPr="002D7C0D">
        <w:t>길이</w:t>
      </w:r>
      <w:r w:rsidRPr="002D7C0D">
        <w:t>·</w:t>
      </w:r>
      <w:r w:rsidRPr="002D7C0D">
        <w:t>배치</w:t>
      </w:r>
      <w:r w:rsidRPr="002D7C0D">
        <w:t>/</w:t>
      </w:r>
      <w:r w:rsidRPr="002D7C0D">
        <w:t>동시</w:t>
      </w:r>
      <w:r w:rsidRPr="002D7C0D">
        <w:t xml:space="preserve"> </w:t>
      </w:r>
      <w:r w:rsidRPr="002D7C0D">
        <w:t>수</w:t>
      </w:r>
      <w:r w:rsidRPr="002D7C0D">
        <w:t>·KV cache·</w:t>
      </w:r>
      <w:r w:rsidRPr="002D7C0D">
        <w:t>공급사</w:t>
      </w:r>
      <w:r w:rsidRPr="002D7C0D">
        <w:t xml:space="preserve"> </w:t>
      </w:r>
      <w:r w:rsidRPr="002D7C0D">
        <w:t>지원</w:t>
      </w:r>
      <w:r w:rsidRPr="002D7C0D">
        <w:t xml:space="preserve"> </w:t>
      </w:r>
      <w:r w:rsidRPr="002D7C0D">
        <w:t>드라이버로</w:t>
      </w:r>
      <w:r w:rsidRPr="002D7C0D">
        <w:t xml:space="preserve"> </w:t>
      </w:r>
      <w:r w:rsidRPr="002D7C0D">
        <w:t>추론</w:t>
      </w:r>
      <w:r w:rsidRPr="002D7C0D">
        <w:t xml:space="preserve"> </w:t>
      </w:r>
      <w:r w:rsidRPr="002D7C0D">
        <w:t>적합성을</w:t>
      </w:r>
      <w:r w:rsidRPr="002D7C0D">
        <w:t xml:space="preserve"> </w:t>
      </w:r>
      <w:r w:rsidRPr="002D7C0D">
        <w:t>검증한다</w:t>
      </w:r>
      <w:r w:rsidRPr="002D7C0D">
        <w:t xml:space="preserve">. </w:t>
      </w:r>
      <w:r w:rsidRPr="002D7C0D">
        <w:t>장비</w:t>
      </w:r>
      <w:r w:rsidRPr="002D7C0D">
        <w:t xml:space="preserve"> </w:t>
      </w:r>
      <w:r w:rsidRPr="002D7C0D">
        <w:t>세부</w:t>
      </w:r>
      <w:r w:rsidRPr="002D7C0D">
        <w:t xml:space="preserve"> </w:t>
      </w:r>
      <w:r w:rsidRPr="002D7C0D">
        <w:t>제품</w:t>
      </w:r>
      <w:r w:rsidRPr="002D7C0D">
        <w:t xml:space="preserve"> </w:t>
      </w:r>
      <w:r w:rsidRPr="002D7C0D">
        <w:t>번호</w:t>
      </w:r>
      <w:r w:rsidRPr="002D7C0D">
        <w:t>·</w:t>
      </w:r>
      <w:r w:rsidRPr="002D7C0D">
        <w:t>라이선스</w:t>
      </w:r>
      <w:r w:rsidRPr="002D7C0D">
        <w:t>·</w:t>
      </w:r>
      <w:r w:rsidRPr="002D7C0D">
        <w:t>보증</w:t>
      </w:r>
      <w:r w:rsidRPr="002D7C0D">
        <w:t>·</w:t>
      </w:r>
      <w:r w:rsidRPr="002D7C0D">
        <w:t>전력</w:t>
      </w:r>
      <w:r w:rsidRPr="002D7C0D">
        <w:t>/</w:t>
      </w:r>
      <w:r w:rsidRPr="002D7C0D">
        <w:t>슬롯은</w:t>
      </w:r>
      <w:r w:rsidRPr="002D7C0D">
        <w:t xml:space="preserve"> </w:t>
      </w:r>
      <w:r w:rsidRPr="002D7C0D">
        <w:t>납품사</w:t>
      </w:r>
      <w:r w:rsidRPr="002D7C0D">
        <w:t xml:space="preserve"> </w:t>
      </w:r>
      <w:r w:rsidRPr="002D7C0D">
        <w:t>확정</w:t>
      </w:r>
      <w:r w:rsidRPr="002D7C0D">
        <w:t xml:space="preserve"> BOM</w:t>
      </w:r>
      <w:r w:rsidRPr="002D7C0D">
        <w:t>에</w:t>
      </w:r>
      <w:r w:rsidRPr="002D7C0D">
        <w:t xml:space="preserve"> </w:t>
      </w:r>
      <w:r w:rsidRPr="002D7C0D">
        <w:t>포함한다</w:t>
      </w:r>
      <w:r w:rsidRPr="002D7C0D">
        <w:t>.</w:t>
      </w:r>
    </w:p>
    <w:p>
      <w:pPr>
        <w:spacing w:before="60" w:after="100" w:line="300" w:lineRule="auto"/>
      </w:pPr>
      <w:r w:rsidRPr="002D7C0D">
        <w:t>설치</w:t>
      </w:r>
      <w:r w:rsidRPr="002D7C0D">
        <w:t xml:space="preserve"> </w:t>
      </w:r>
      <w:r w:rsidRPr="002D7C0D">
        <w:t>위치는</w:t>
      </w:r>
      <w:r w:rsidRPr="002D7C0D">
        <w:t xml:space="preserve"> </w:t>
      </w:r>
      <w:r w:rsidRPr="002D7C0D">
        <w:t>영풍전자</w:t>
      </w:r>
      <w:r w:rsidRPr="002D7C0D">
        <w:t xml:space="preserve"> </w:t>
      </w:r>
      <w:r w:rsidRPr="002D7C0D">
        <w:t>승인</w:t>
      </w:r>
      <w:r w:rsidRPr="002D7C0D">
        <w:t xml:space="preserve"> </w:t>
      </w:r>
      <w:r w:rsidRPr="002D7C0D">
        <w:t>서버실로</w:t>
      </w:r>
      <w:r w:rsidRPr="002D7C0D">
        <w:t xml:space="preserve"> </w:t>
      </w:r>
      <w:r w:rsidRPr="002D7C0D">
        <w:t>설계하며</w:t>
      </w:r>
      <w:r w:rsidRPr="002D7C0D">
        <w:t xml:space="preserve"> </w:t>
      </w:r>
      <w:r w:rsidRPr="002D7C0D">
        <w:t>정확한</w:t>
      </w:r>
      <w:r w:rsidRPr="002D7C0D">
        <w:t xml:space="preserve"> </w:t>
      </w:r>
      <w:r w:rsidRPr="002D7C0D">
        <w:t>사업장</w:t>
      </w:r>
      <w:r w:rsidRPr="002D7C0D">
        <w:t>·</w:t>
      </w:r>
      <w:r w:rsidRPr="002D7C0D">
        <w:t>랙</w:t>
      </w:r>
      <w:r w:rsidRPr="002D7C0D">
        <w:t>/U·</w:t>
      </w:r>
      <w:r w:rsidRPr="002D7C0D">
        <w:t>전원</w:t>
      </w:r>
      <w:r w:rsidRPr="002D7C0D">
        <w:t xml:space="preserve"> </w:t>
      </w:r>
      <w:r w:rsidRPr="002D7C0D">
        <w:t>회로는</w:t>
      </w:r>
      <w:r w:rsidRPr="002D7C0D">
        <w:t xml:space="preserve"> </w:t>
      </w:r>
      <w:r w:rsidRPr="002D7C0D">
        <w:t>실측</w:t>
      </w:r>
      <w:r w:rsidRPr="002D7C0D">
        <w:t xml:space="preserve"> </w:t>
      </w:r>
      <w:r w:rsidRPr="002D7C0D">
        <w:t>승인</w:t>
      </w:r>
      <w:r w:rsidRPr="002D7C0D">
        <w:t xml:space="preserve"> </w:t>
      </w:r>
      <w:r w:rsidRPr="002D7C0D">
        <w:t>대상이다</w:t>
      </w:r>
      <w:r w:rsidRPr="002D7C0D">
        <w:t xml:space="preserve">. </w:t>
      </w:r>
      <w:r w:rsidRPr="002D7C0D">
        <w:t>구매</w:t>
      </w:r>
      <w:r w:rsidRPr="002D7C0D">
        <w:t xml:space="preserve"> </w:t>
      </w:r>
      <w:r w:rsidRPr="002D7C0D">
        <w:t>완료일</w:t>
      </w:r>
      <w:r w:rsidRPr="002D7C0D">
        <w:t>·</w:t>
      </w:r>
      <w:r w:rsidRPr="002D7C0D">
        <w:t>장비</w:t>
      </w:r>
      <w:r w:rsidRPr="002D7C0D">
        <w:t xml:space="preserve"> </w:t>
      </w:r>
      <w:r w:rsidRPr="002D7C0D">
        <w:t>시리얼</w:t>
      </w:r>
      <w:r w:rsidRPr="002D7C0D">
        <w:t>·</w:t>
      </w:r>
      <w:r w:rsidRPr="002D7C0D">
        <w:t>실제</w:t>
      </w:r>
      <w:r w:rsidRPr="002D7C0D">
        <w:t xml:space="preserve"> OS </w:t>
      </w:r>
      <w:r w:rsidRPr="002D7C0D">
        <w:t>및</w:t>
      </w:r>
      <w:r w:rsidRPr="002D7C0D">
        <w:t xml:space="preserve"> </w:t>
      </w:r>
      <w:r w:rsidRPr="002D7C0D">
        <w:t>펌웨어</w:t>
      </w:r>
      <w:r w:rsidRPr="002D7C0D">
        <w:t xml:space="preserve"> </w:t>
      </w:r>
      <w:r w:rsidRPr="002D7C0D">
        <w:t>버전은</w:t>
      </w:r>
      <w:r w:rsidRPr="002D7C0D">
        <w:t xml:space="preserve"> </w:t>
      </w:r>
      <w:r w:rsidRPr="002D7C0D">
        <w:t>현재</w:t>
      </w:r>
      <w:r w:rsidRPr="002D7C0D">
        <w:t xml:space="preserve"> </w:t>
      </w:r>
      <w:r w:rsidRPr="002D7C0D">
        <w:t>자료에서</w:t>
      </w:r>
      <w:r w:rsidRPr="002D7C0D">
        <w:t xml:space="preserve"> </w:t>
      </w:r>
      <w:r w:rsidRPr="002D7C0D">
        <w:t>확정하지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17" w:name="h_17"/>
      <w:r w:rsidRPr="002D7C0D">
        <w:rPr>
          <w:b/>
          <w:bCs/>
        </w:rPr>
        <w:t xml:space="preserve">2.3 CPU </w:t>
      </w:r>
      <w:r w:rsidRPr="002D7C0D">
        <w:rPr>
          <w:b/>
          <w:bCs/>
        </w:rPr>
        <w:t>서버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세부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규격</w:t>
      </w:r>
      <w:r w:rsidRPr="002D7C0D">
        <w:rPr>
          <w:b/>
          <w:bCs/>
        </w:rPr>
        <w:t>·</w:t>
      </w:r>
      <w:r w:rsidRPr="002D7C0D">
        <w:rPr>
          <w:b/>
          <w:bCs/>
        </w:rPr>
        <w:t>역할</w:t>
      </w:r>
      <w:bookmarkEnd w:id="17"/>
    </w:p>
    <w:p>
      <w:pPr>
        <w:spacing w:before="60" w:after="100" w:line="300" w:lineRule="auto"/>
      </w:pPr>
      <w:r w:rsidRPr="002D7C0D">
        <w:t>HW04~HW09</w:t>
      </w:r>
      <w:r w:rsidRPr="002D7C0D">
        <w:t>는</w:t>
      </w:r>
      <w:r w:rsidRPr="002D7C0D">
        <w:t xml:space="preserve"> </w:t>
      </w:r>
      <w:r w:rsidRPr="002D7C0D">
        <w:t>각각</w:t>
      </w:r>
      <w:r w:rsidRPr="002D7C0D">
        <w:t xml:space="preserve"> Dell PowerEdge R660 1</w:t>
      </w:r>
      <w:r w:rsidRPr="002D7C0D">
        <w:t>대</w:t>
      </w:r>
      <w:r w:rsidRPr="002D7C0D">
        <w:t>, Xeon Silver 4524Y 2GHz, MEM32GB, SSD480GB·HDD1.2TB</w:t>
      </w:r>
      <w:r w:rsidRPr="002D7C0D">
        <w:t>의</w:t>
      </w:r>
      <w:r w:rsidRPr="002D7C0D">
        <w:t xml:space="preserve"> </w:t>
      </w:r>
      <w:r w:rsidRPr="002D7C0D">
        <w:t>계획</w:t>
      </w:r>
      <w:r w:rsidRPr="002D7C0D">
        <w:t xml:space="preserve"> </w:t>
      </w:r>
      <w:r w:rsidRPr="002D7C0D">
        <w:t>사양이다</w:t>
      </w:r>
      <w:r w:rsidRPr="002D7C0D">
        <w:t>. CPU/</w:t>
      </w:r>
      <w:r w:rsidRPr="002D7C0D">
        <w:t>디스크</w:t>
      </w:r>
      <w:r w:rsidRPr="002D7C0D">
        <w:t xml:space="preserve"> </w:t>
      </w:r>
      <w:r w:rsidRPr="002D7C0D">
        <w:t>개수</w:t>
      </w:r>
      <w:r w:rsidRPr="002D7C0D">
        <w:t xml:space="preserve">·RAID·NIC </w:t>
      </w:r>
      <w:r w:rsidRPr="002D7C0D">
        <w:t>및</w:t>
      </w:r>
      <w:r w:rsidRPr="002D7C0D">
        <w:t xml:space="preserve"> </w:t>
      </w:r>
      <w:r w:rsidRPr="002D7C0D">
        <w:t>확정</w:t>
      </w:r>
      <w:r w:rsidRPr="002D7C0D">
        <w:t xml:space="preserve"> </w:t>
      </w:r>
      <w:r w:rsidRPr="002D7C0D">
        <w:t>가용</w:t>
      </w:r>
      <w:r w:rsidRPr="002D7C0D">
        <w:t xml:space="preserve"> </w:t>
      </w:r>
      <w:r w:rsidRPr="002D7C0D">
        <w:t>용량은</w:t>
      </w:r>
      <w:r w:rsidRPr="002D7C0D">
        <w:t xml:space="preserve"> </w:t>
      </w:r>
      <w:r w:rsidRPr="002D7C0D">
        <w:t>납품</w:t>
      </w:r>
      <w:r w:rsidRPr="002D7C0D">
        <w:t xml:space="preserve"> BOM</w:t>
      </w:r>
      <w:r w:rsidRPr="002D7C0D">
        <w:t>과</w:t>
      </w:r>
      <w:r w:rsidRPr="002D7C0D">
        <w:t xml:space="preserve"> </w:t>
      </w:r>
      <w:r w:rsidRPr="002D7C0D">
        <w:t>실물로</w:t>
      </w:r>
      <w:r w:rsidRPr="002D7C0D">
        <w:t xml:space="preserve"> </w:t>
      </w:r>
      <w:r w:rsidRPr="002D7C0D">
        <w:t>확인한다</w:t>
      </w:r>
      <w:r w:rsidRPr="002D7C0D"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2"/>
        <w:gridCol w:w="3988"/>
        <w:gridCol w:w="3878"/>
      </w:tblGrid>
      <w:tr>
        <w:trPr>
          <w:cantSplit/>
          <w:tblHeader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ID/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용도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배치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대상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설계안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검증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분리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기준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HW04 </w:t>
            </w:r>
            <w:r w:rsidRPr="002D7C0D">
              <w:rPr>
                <w:b/>
                <w:bCs/>
                <w:sz w:val="17"/>
                <w:szCs w:val="17"/>
              </w:rPr>
              <w:t>온톨로지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Neo4j·PBA KG·AAS/</w:t>
            </w:r>
            <w:r w:rsidRPr="002D7C0D">
              <w:rPr>
                <w:sz w:val="17"/>
                <w:szCs w:val="17"/>
              </w:rPr>
              <w:t>용어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연계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일반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문서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그래프와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제조</w:t>
            </w:r>
            <w:r w:rsidRPr="002D7C0D">
              <w:rPr>
                <w:sz w:val="17"/>
                <w:szCs w:val="17"/>
              </w:rPr>
              <w:t xml:space="preserve"> KG </w:t>
            </w:r>
            <w:r w:rsidRPr="002D7C0D">
              <w:rPr>
                <w:sz w:val="17"/>
                <w:szCs w:val="17"/>
              </w:rPr>
              <w:t>구별</w:t>
            </w:r>
            <w:r w:rsidRPr="002D7C0D">
              <w:rPr>
                <w:sz w:val="17"/>
                <w:szCs w:val="17"/>
              </w:rPr>
              <w:t xml:space="preserve">, </w:t>
            </w:r>
            <w:r w:rsidRPr="002D7C0D">
              <w:rPr>
                <w:sz w:val="17"/>
                <w:szCs w:val="17"/>
              </w:rPr>
              <w:t>힙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페이지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캐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조회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복구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HW05 LLMOps/Age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ntOps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공통</w:t>
            </w:r>
            <w:r w:rsidRPr="002D7C0D">
              <w:rPr>
                <w:sz w:val="17"/>
                <w:szCs w:val="17"/>
              </w:rPr>
              <w:t xml:space="preserve"> Builder·AgentOps·</w:t>
            </w:r>
            <w:r w:rsidRPr="002D7C0D">
              <w:rPr>
                <w:sz w:val="17"/>
                <w:szCs w:val="17"/>
              </w:rPr>
              <w:t>정책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이력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관측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SFC Agent </w:t>
            </w:r>
            <w:r w:rsidRPr="002D7C0D">
              <w:rPr>
                <w:sz w:val="17"/>
                <w:szCs w:val="17"/>
              </w:rPr>
              <w:t>계산과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공통</w:t>
            </w:r>
            <w:r w:rsidRPr="002D7C0D">
              <w:rPr>
                <w:sz w:val="17"/>
                <w:szCs w:val="17"/>
              </w:rPr>
              <w:t xml:space="preserve"> Flow </w:t>
            </w:r>
            <w:r w:rsidRPr="002D7C0D">
              <w:rPr>
                <w:sz w:val="17"/>
                <w:szCs w:val="17"/>
              </w:rPr>
              <w:t>자원을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제한</w:t>
            </w:r>
            <w:r w:rsidRPr="002D7C0D">
              <w:rPr>
                <w:sz w:val="17"/>
                <w:szCs w:val="17"/>
              </w:rPr>
              <w:t xml:space="preserve">.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Trace </w:t>
            </w:r>
            <w:r w:rsidRPr="002D7C0D">
              <w:rPr>
                <w:sz w:val="17"/>
                <w:szCs w:val="17"/>
              </w:rPr>
              <w:t>보관량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산정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HW06 WEB/WAS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NGINX·GuardGW·AI/Mana·SFC 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 xml:space="preserve"> API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공통</w:t>
            </w:r>
            <w:r w:rsidRPr="002D7C0D">
              <w:rPr>
                <w:sz w:val="17"/>
                <w:szCs w:val="17"/>
              </w:rPr>
              <w:t xml:space="preserve">/SFC API </w:t>
            </w:r>
            <w:r w:rsidRPr="002D7C0D">
              <w:rPr>
                <w:sz w:val="17"/>
                <w:szCs w:val="17"/>
              </w:rPr>
              <w:t>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프로세스</w:t>
            </w:r>
            <w:r w:rsidRPr="002D7C0D">
              <w:rPr>
                <w:sz w:val="17"/>
                <w:szCs w:val="17"/>
              </w:rPr>
              <w:t>·Service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연결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풀</w:t>
            </w:r>
            <w:r w:rsidRPr="002D7C0D">
              <w:rPr>
                <w:sz w:val="17"/>
                <w:szCs w:val="17"/>
              </w:rPr>
              <w:t>·S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SE </w:t>
            </w:r>
            <w:r w:rsidRPr="002D7C0D">
              <w:rPr>
                <w:sz w:val="17"/>
                <w:szCs w:val="17"/>
              </w:rPr>
              <w:t>수용량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HW07 K8s/</w:t>
            </w:r>
            <w:r w:rsidRPr="002D7C0D">
              <w:rPr>
                <w:b/>
                <w:bCs/>
                <w:sz w:val="17"/>
                <w:szCs w:val="17"/>
              </w:rPr>
              <w:t>메시지</w:t>
            </w:r>
            <w:r w:rsidRPr="002D7C0D">
              <w:rPr>
                <w:b/>
                <w:bCs/>
                <w:sz w:val="17"/>
                <w:szCs w:val="17"/>
              </w:rPr>
              <w:t>/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캐시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K8s 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확정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>·Redis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계획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예산</w:t>
            </w:r>
            <w:r w:rsidRPr="002D7C0D">
              <w:rPr>
                <w:sz w:val="17"/>
                <w:szCs w:val="17"/>
              </w:rPr>
              <w:t xml:space="preserve"> 40~48GB&gt;32GB. </w:t>
            </w:r>
            <w:r w:rsidRPr="002D7C0D">
              <w:rPr>
                <w:sz w:val="17"/>
                <w:szCs w:val="17"/>
              </w:rPr>
              <w:t>증설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분산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한도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조정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선행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HW08 DB/MinIO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PostgreSQL·</w:t>
            </w:r>
            <w:r w:rsidRPr="002D7C0D">
              <w:rPr>
                <w:sz w:val="17"/>
                <w:szCs w:val="17"/>
              </w:rPr>
              <w:t>원본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결과서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객체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저장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PG16+MinIO8+OS8~16=32~40GB. </w:t>
            </w:r>
            <w:r w:rsidRPr="002D7C0D">
              <w:rPr>
                <w:sz w:val="17"/>
                <w:szCs w:val="17"/>
              </w:rPr>
              <w:t>작업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메모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리</w:t>
            </w:r>
            <w:r w:rsidRPr="002D7C0D">
              <w:rPr>
                <w:sz w:val="17"/>
                <w:szCs w:val="17"/>
              </w:rPr>
              <w:t>·IO·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백업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재산정</w:t>
            </w:r>
          </w:p>
        </w:tc>
      </w:tr>
      <w:tr>
        <w:trPr>
          <w:cantSplit/>
        </w:trPr>
        <w:tc>
          <w:tcPr>
            <w:tcW w:w="17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HW09 STT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제공</w:t>
            </w:r>
            <w:r w:rsidRPr="002D7C0D">
              <w:rPr>
                <w:sz w:val="17"/>
                <w:szCs w:val="17"/>
              </w:rPr>
              <w:t xml:space="preserve"> STT </w:t>
            </w:r>
            <w:r w:rsidRPr="002D7C0D">
              <w:rPr>
                <w:sz w:val="17"/>
                <w:szCs w:val="17"/>
              </w:rPr>
              <w:t>엔진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음성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전처리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GPU </w:t>
            </w:r>
            <w:r w:rsidRPr="002D7C0D">
              <w:rPr>
                <w:sz w:val="17"/>
                <w:szCs w:val="17"/>
              </w:rPr>
              <w:t>미기재</w:t>
            </w:r>
            <w:r w:rsidRPr="002D7C0D">
              <w:rPr>
                <w:sz w:val="17"/>
                <w:szCs w:val="17"/>
              </w:rPr>
              <w:t xml:space="preserve">. CPU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지원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음성길이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동시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</w:t>
            </w:r>
            <w:r w:rsidRPr="002D7C0D">
              <w:rPr>
                <w:sz w:val="17"/>
                <w:szCs w:val="17"/>
              </w:rPr>
              <w:t>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잡음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검증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도식의</w:t>
      </w:r>
      <w:r w:rsidRPr="002D7C0D">
        <w:t xml:space="preserve"> </w:t>
      </w:r>
      <w:r w:rsidRPr="002D7C0D">
        <w:t>배치안은</w:t>
      </w:r>
      <w:r w:rsidRPr="002D7C0D">
        <w:t xml:space="preserve"> </w:t>
      </w:r>
      <w:r w:rsidRPr="002D7C0D">
        <w:t>설치</w:t>
      </w:r>
      <w:r w:rsidRPr="002D7C0D">
        <w:t xml:space="preserve"> </w:t>
      </w:r>
      <w:r w:rsidRPr="002D7C0D">
        <w:t>명세가</w:t>
      </w:r>
      <w:r w:rsidRPr="002D7C0D">
        <w:t xml:space="preserve"> </w:t>
      </w:r>
      <w:r w:rsidRPr="002D7C0D">
        <w:t>아니다</w:t>
      </w:r>
      <w:r w:rsidRPr="002D7C0D">
        <w:t xml:space="preserve">. </w:t>
      </w:r>
      <w:r w:rsidRPr="002D7C0D">
        <w:t>같은</w:t>
      </w:r>
      <w:r w:rsidRPr="002D7C0D">
        <w:t xml:space="preserve"> </w:t>
      </w:r>
      <w:r w:rsidRPr="002D7C0D">
        <w:t>노드에</w:t>
      </w:r>
      <w:r w:rsidRPr="002D7C0D">
        <w:t xml:space="preserve"> </w:t>
      </w:r>
      <w:r w:rsidRPr="002D7C0D">
        <w:t>여러</w:t>
      </w:r>
      <w:r w:rsidRPr="002D7C0D">
        <w:t xml:space="preserve"> </w:t>
      </w:r>
      <w:r w:rsidRPr="002D7C0D">
        <w:t>서비스를</w:t>
      </w:r>
      <w:r w:rsidRPr="002D7C0D">
        <w:t xml:space="preserve"> </w:t>
      </w:r>
      <w:r w:rsidRPr="002D7C0D">
        <w:t>둘</w:t>
      </w:r>
      <w:r w:rsidRPr="002D7C0D">
        <w:t xml:space="preserve"> </w:t>
      </w:r>
      <w:r w:rsidRPr="002D7C0D">
        <w:t>경우</w:t>
      </w:r>
      <w:r w:rsidRPr="002D7C0D">
        <w:t xml:space="preserve"> </w:t>
      </w:r>
      <w:r w:rsidRPr="002D7C0D">
        <w:t>자원</w:t>
      </w:r>
      <w:r w:rsidRPr="002D7C0D">
        <w:t xml:space="preserve"> </w:t>
      </w:r>
      <w:r w:rsidRPr="002D7C0D">
        <w:t>요청</w:t>
      </w:r>
      <w:r w:rsidRPr="002D7C0D">
        <w:t>/</w:t>
      </w:r>
      <w:r w:rsidRPr="002D7C0D">
        <w:t>제한</w:t>
      </w:r>
      <w:r w:rsidRPr="002D7C0D">
        <w:t>·</w:t>
      </w:r>
      <w:r w:rsidRPr="002D7C0D">
        <w:t>피크</w:t>
      </w:r>
      <w:r w:rsidRPr="002D7C0D">
        <w:t xml:space="preserve"> RSS·</w:t>
      </w:r>
      <w:r w:rsidRPr="002D7C0D">
        <w:t>임시</w:t>
      </w:r>
      <w:r w:rsidRPr="002D7C0D">
        <w:t xml:space="preserve"> </w:t>
      </w:r>
      <w:r w:rsidRPr="002D7C0D">
        <w:t>디스크</w:t>
      </w:r>
      <w:r w:rsidRPr="002D7C0D">
        <w:t>·</w:t>
      </w:r>
      <w:r w:rsidRPr="002D7C0D">
        <w:t>볼륨</w:t>
      </w:r>
      <w:r w:rsidRPr="002D7C0D">
        <w:t>·</w:t>
      </w:r>
      <w:r w:rsidRPr="002D7C0D">
        <w:t>복구</w:t>
      </w:r>
      <w:r w:rsidRPr="002D7C0D">
        <w:t xml:space="preserve"> </w:t>
      </w:r>
      <w:r w:rsidRPr="002D7C0D">
        <w:t>우선순위를</w:t>
      </w:r>
      <w:r w:rsidRPr="002D7C0D">
        <w:t xml:space="preserve"> </w:t>
      </w:r>
      <w:r w:rsidRPr="002D7C0D">
        <w:t>합산한다</w:t>
      </w:r>
      <w:r w:rsidRPr="002D7C0D">
        <w:t>. 9</w:t>
      </w:r>
      <w:r w:rsidRPr="002D7C0D">
        <w:t>대</w:t>
      </w:r>
      <w:r w:rsidRPr="002D7C0D">
        <w:t xml:space="preserve"> </w:t>
      </w:r>
      <w:r w:rsidRPr="002D7C0D">
        <w:t>서버</w:t>
      </w:r>
      <w:r w:rsidRPr="002D7C0D">
        <w:t xml:space="preserve"> </w:t>
      </w:r>
      <w:r w:rsidRPr="002D7C0D">
        <w:t>구성만으로</w:t>
      </w:r>
      <w:r w:rsidRPr="002D7C0D">
        <w:t xml:space="preserve"> DB·L4·</w:t>
      </w:r>
      <w:r w:rsidRPr="002D7C0D">
        <w:t>스토리지</w:t>
      </w:r>
      <w:r w:rsidRPr="002D7C0D">
        <w:t>·Gateway</w:t>
      </w:r>
      <w:r w:rsidRPr="002D7C0D">
        <w:t>의</w:t>
      </w:r>
      <w:r w:rsidRPr="002D7C0D">
        <w:t xml:space="preserve"> </w:t>
      </w:r>
      <w:r w:rsidRPr="002D7C0D">
        <w:t>고가용성이</w:t>
      </w:r>
      <w:r w:rsidRPr="002D7C0D">
        <w:t xml:space="preserve"> </w:t>
      </w:r>
      <w:r w:rsidRPr="002D7C0D">
        <w:t>확보되는</w:t>
      </w:r>
      <w:r w:rsidRPr="002D7C0D">
        <w:t xml:space="preserve"> </w:t>
      </w:r>
      <w:r w:rsidRPr="002D7C0D">
        <w:t>것은</w:t>
      </w:r>
      <w:r w:rsidRPr="002D7C0D">
        <w:t xml:space="preserve"> </w:t>
      </w:r>
      <w:r w:rsidRPr="002D7C0D">
        <w:t>아니다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18" w:name="h_18"/>
      <w:r w:rsidRPr="002D7C0D">
        <w:rPr>
          <w:b/>
          <w:bCs/>
        </w:rPr>
        <w:t xml:space="preserve">2.4 </w:t>
      </w:r>
      <w:r w:rsidRPr="002D7C0D">
        <w:rPr>
          <w:b/>
          <w:bCs/>
        </w:rPr>
        <w:t>네트워크</w:t>
      </w:r>
      <w:r w:rsidRPr="002D7C0D">
        <w:rPr>
          <w:b/>
          <w:bCs/>
        </w:rPr>
        <w:t>·</w:t>
      </w:r>
      <w:r w:rsidRPr="002D7C0D">
        <w:rPr>
          <w:b/>
          <w:bCs/>
        </w:rPr>
        <w:t>주변</w:t>
      </w:r>
      <w:r w:rsidRPr="002D7C0D">
        <w:rPr>
          <w:b/>
          <w:bCs/>
        </w:rPr>
        <w:t>·</w:t>
      </w:r>
      <w:r w:rsidRPr="002D7C0D">
        <w:rPr>
          <w:b/>
          <w:bCs/>
        </w:rPr>
        <w:t>기존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장비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4210"/>
        <w:gridCol w:w="3766"/>
      </w:tblGrid>
      <w:tr>
        <w:trPr>
          <w:cantSplit/>
          <w:tblHeader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ID/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장비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계획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사양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수량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설치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NW01 L4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Alteon 1G 8Port 1</w:t>
            </w:r>
            <w:r w:rsidRPr="002D7C0D">
              <w:rPr>
                <w:sz w:val="17"/>
                <w:szCs w:val="17"/>
              </w:rPr>
              <w:t>대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정확한</w:t>
            </w:r>
            <w:r w:rsidRPr="002D7C0D">
              <w:rPr>
                <w:sz w:val="17"/>
                <w:szCs w:val="17"/>
              </w:rPr>
              <w:t xml:space="preserve"> SKU·</w:t>
            </w:r>
            <w:r w:rsidRPr="002D7C0D">
              <w:rPr>
                <w:sz w:val="17"/>
                <w:szCs w:val="17"/>
              </w:rPr>
              <w:t>라이선스</w:t>
            </w:r>
            <w:r w:rsidRPr="002D7C0D">
              <w:rPr>
                <w:sz w:val="17"/>
                <w:szCs w:val="17"/>
              </w:rPr>
              <w:t>·VIP·</w:t>
            </w:r>
            <w:r w:rsidRPr="002D7C0D">
              <w:rPr>
                <w:sz w:val="17"/>
                <w:szCs w:val="17"/>
              </w:rPr>
              <w:t>상태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검사</w:t>
            </w:r>
            <w:r w:rsidRPr="002D7C0D">
              <w:rPr>
                <w:sz w:val="17"/>
                <w:szCs w:val="17"/>
              </w:rPr>
              <w:t xml:space="preserve">·TLS </w:t>
            </w:r>
            <w:r w:rsidRPr="002D7C0D">
              <w:rPr>
                <w:sz w:val="17"/>
                <w:szCs w:val="17"/>
              </w:rPr>
              <w:t>종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료</w:t>
            </w:r>
            <w:r w:rsidRPr="002D7C0D">
              <w:rPr>
                <w:sz w:val="17"/>
                <w:szCs w:val="17"/>
              </w:rPr>
              <w:t>·SSE timeout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NW02 </w:t>
            </w:r>
            <w:r w:rsidRPr="002D7C0D">
              <w:rPr>
                <w:b/>
                <w:bCs/>
                <w:sz w:val="17"/>
                <w:szCs w:val="17"/>
              </w:rPr>
              <w:t>스위치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Aruba CX6000 24G / 24Port 1GbE 1</w:t>
            </w:r>
            <w:r w:rsidRPr="002D7C0D">
              <w:rPr>
                <w:sz w:val="17"/>
                <w:szCs w:val="17"/>
              </w:rPr>
              <w:t>대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 xml:space="preserve"> NIC·</w:t>
            </w:r>
            <w:r w:rsidRPr="002D7C0D">
              <w:rPr>
                <w:sz w:val="17"/>
                <w:szCs w:val="17"/>
              </w:rPr>
              <w:t>업링크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케이블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/VLAN·</w:t>
            </w:r>
            <w:r w:rsidRPr="002D7C0D">
              <w:rPr>
                <w:sz w:val="17"/>
                <w:szCs w:val="17"/>
              </w:rPr>
              <w:t>드롭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협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상속도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HW10 </w:t>
            </w:r>
            <w:r w:rsidRPr="002D7C0D">
              <w:rPr>
                <w:b/>
                <w:bCs/>
                <w:sz w:val="17"/>
                <w:szCs w:val="17"/>
              </w:rPr>
              <w:t>랙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전원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Defog 42U Rack 1</w:t>
            </w:r>
            <w:r w:rsidRPr="002D7C0D">
              <w:rPr>
                <w:sz w:val="17"/>
                <w:szCs w:val="17"/>
              </w:rPr>
              <w:t>식</w:t>
            </w:r>
            <w:r w:rsidRPr="002D7C0D">
              <w:rPr>
                <w:sz w:val="17"/>
                <w:szCs w:val="17"/>
              </w:rPr>
              <w:t xml:space="preserve"> / 2×32A 3</w:t>
            </w:r>
            <w:r w:rsidRPr="002D7C0D">
              <w:rPr>
                <w:sz w:val="17"/>
                <w:szCs w:val="17"/>
              </w:rPr>
              <w:t>상</w:t>
            </w:r>
            <w:r w:rsidRPr="002D7C0D">
              <w:rPr>
                <w:sz w:val="17"/>
                <w:szCs w:val="17"/>
              </w:rPr>
              <w:t xml:space="preserve"> PDU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U </w:t>
            </w:r>
            <w:r w:rsidRPr="002D7C0D">
              <w:rPr>
                <w:sz w:val="17"/>
                <w:szCs w:val="17"/>
              </w:rPr>
              <w:t>위치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하중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접지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전력</w:t>
            </w:r>
            <w:r w:rsidRPr="002D7C0D">
              <w:rPr>
                <w:sz w:val="17"/>
                <w:szCs w:val="17"/>
              </w:rPr>
              <w:t xml:space="preserve">·GPU </w:t>
            </w:r>
            <w:r w:rsidRPr="002D7C0D">
              <w:rPr>
                <w:sz w:val="17"/>
                <w:szCs w:val="17"/>
              </w:rPr>
              <w:t>피크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냉각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전원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분배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HW11 </w:t>
            </w:r>
            <w:r w:rsidRPr="002D7C0D">
              <w:rPr>
                <w:b/>
                <w:bCs/>
                <w:sz w:val="17"/>
                <w:szCs w:val="17"/>
              </w:rPr>
              <w:t>콘솔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ATEN IP KVM 16Port 1</w:t>
            </w:r>
            <w:r w:rsidRPr="002D7C0D">
              <w:rPr>
                <w:sz w:val="17"/>
                <w:szCs w:val="17"/>
              </w:rPr>
              <w:t>식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 xml:space="preserve"> 9</w:t>
            </w:r>
            <w:r w:rsidRPr="002D7C0D">
              <w:rPr>
                <w:sz w:val="17"/>
                <w:szCs w:val="17"/>
              </w:rPr>
              <w:t>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콘솔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관리자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전용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구역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재기동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HW12 </w:t>
            </w:r>
            <w:r w:rsidRPr="002D7C0D">
              <w:rPr>
                <w:b/>
                <w:bCs/>
                <w:sz w:val="17"/>
                <w:szCs w:val="17"/>
              </w:rPr>
              <w:t>검사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단말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LG Gram Notebook 5</w:t>
            </w:r>
            <w:r w:rsidRPr="002D7C0D">
              <w:rPr>
                <w:sz w:val="17"/>
                <w:szCs w:val="17"/>
              </w:rPr>
              <w:t>대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CPU/MEM/OS </w:t>
            </w:r>
            <w:r w:rsidRPr="002D7C0D">
              <w:rPr>
                <w:sz w:val="17"/>
                <w:szCs w:val="17"/>
              </w:rPr>
              <w:t>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미확정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브라우저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뷰어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인증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보안</w:t>
            </w:r>
            <w:r w:rsidRPr="002D7C0D">
              <w:rPr>
                <w:sz w:val="17"/>
                <w:szCs w:val="17"/>
              </w:rPr>
              <w:t xml:space="preserve"> SW </w:t>
            </w:r>
            <w:r w:rsidRPr="002D7C0D">
              <w:rPr>
                <w:sz w:val="17"/>
                <w:szCs w:val="17"/>
              </w:rPr>
              <w:t>검수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HW13 </w:t>
            </w:r>
            <w:r w:rsidRPr="002D7C0D">
              <w:rPr>
                <w:b/>
                <w:bCs/>
                <w:sz w:val="17"/>
                <w:szCs w:val="17"/>
              </w:rPr>
              <w:t>음성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입력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Zebra HS3100 10</w:t>
            </w:r>
            <w:r w:rsidRPr="002D7C0D">
              <w:rPr>
                <w:sz w:val="17"/>
                <w:szCs w:val="17"/>
              </w:rPr>
              <w:t>개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드라이버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연결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잡음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음성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전송</w:t>
            </w:r>
            <w:r w:rsidRPr="002D7C0D">
              <w:rPr>
                <w:sz w:val="17"/>
                <w:szCs w:val="17"/>
              </w:rPr>
              <w:t xml:space="preserve">·STT </w:t>
            </w:r>
            <w:r w:rsidRPr="002D7C0D">
              <w:rPr>
                <w:sz w:val="17"/>
                <w:szCs w:val="17"/>
              </w:rPr>
              <w:t>입력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시험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UPS/</w:t>
            </w:r>
            <w:r w:rsidRPr="002D7C0D">
              <w:rPr>
                <w:b/>
                <w:bCs/>
                <w:sz w:val="17"/>
                <w:szCs w:val="17"/>
              </w:rPr>
              <w:t>백업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UPS </w:t>
            </w:r>
            <w:r w:rsidRPr="002D7C0D">
              <w:rPr>
                <w:sz w:val="17"/>
                <w:szCs w:val="17"/>
              </w:rPr>
              <w:t>사양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수량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백업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저장공간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미확정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랙</w:t>
            </w:r>
            <w:r w:rsidRPr="002D7C0D">
              <w:rPr>
                <w:sz w:val="17"/>
                <w:szCs w:val="17"/>
              </w:rPr>
              <w:t xml:space="preserve">·PDU </w:t>
            </w:r>
            <w:r w:rsidRPr="002D7C0D">
              <w:rPr>
                <w:sz w:val="17"/>
                <w:szCs w:val="17"/>
              </w:rPr>
              <w:t>보유를</w:t>
            </w:r>
            <w:r w:rsidRPr="002D7C0D">
              <w:rPr>
                <w:sz w:val="17"/>
                <w:szCs w:val="17"/>
              </w:rPr>
              <w:t xml:space="preserve"> UPS·</w:t>
            </w:r>
            <w:r w:rsidRPr="002D7C0D">
              <w:rPr>
                <w:sz w:val="17"/>
                <w:szCs w:val="17"/>
              </w:rPr>
              <w:t>전원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이중화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또는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백업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료로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해석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금지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기존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시험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장비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K10·K9·K21·K2·</w:t>
            </w:r>
            <w:r w:rsidRPr="002D7C0D">
              <w:rPr>
                <w:sz w:val="17"/>
                <w:szCs w:val="17"/>
              </w:rPr>
              <w:t>천무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차륜</w:t>
            </w:r>
            <w:r w:rsidRPr="002D7C0D">
              <w:rPr>
                <w:sz w:val="17"/>
                <w:szCs w:val="17"/>
              </w:rPr>
              <w:t>·K55·K56·KUH·KF-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21 10</w:t>
            </w:r>
            <w:r w:rsidRPr="002D7C0D">
              <w:rPr>
                <w:sz w:val="17"/>
                <w:szCs w:val="17"/>
              </w:rPr>
              <w:t>종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기존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활용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결과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데이터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, AI </w:t>
            </w:r>
            <w:r w:rsidRPr="002D7C0D">
              <w:rPr>
                <w:sz w:val="17"/>
                <w:szCs w:val="17"/>
              </w:rPr>
              <w:t>설비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제어</w:t>
            </w:r>
            <w:r w:rsidRPr="002D7C0D">
              <w:rPr>
                <w:sz w:val="17"/>
                <w:szCs w:val="17"/>
              </w:rPr>
              <w:t>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자동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발주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제외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사업계획서의</w:t>
      </w:r>
      <w:r w:rsidRPr="002D7C0D">
        <w:t xml:space="preserve"> H/W </w:t>
      </w:r>
      <w:r w:rsidRPr="002D7C0D">
        <w:t>합계</w:t>
      </w:r>
      <w:r w:rsidRPr="002D7C0D">
        <w:t xml:space="preserve"> 391,780</w:t>
      </w:r>
      <w:r w:rsidRPr="002D7C0D">
        <w:t>천원은</w:t>
      </w:r>
      <w:r w:rsidRPr="002D7C0D">
        <w:t xml:space="preserve"> </w:t>
      </w:r>
      <w:r w:rsidRPr="002D7C0D">
        <w:t>계획</w:t>
      </w:r>
      <w:r w:rsidRPr="002D7C0D">
        <w:t xml:space="preserve"> </w:t>
      </w:r>
      <w:r w:rsidRPr="002D7C0D">
        <w:t>예산이다</w:t>
      </w:r>
      <w:r w:rsidRPr="002D7C0D">
        <w:t xml:space="preserve">. </w:t>
      </w:r>
      <w:r w:rsidRPr="002D7C0D">
        <w:t>동일</w:t>
      </w:r>
      <w:r w:rsidRPr="002D7C0D">
        <w:t xml:space="preserve"> </w:t>
      </w:r>
      <w:r w:rsidRPr="002D7C0D">
        <w:t>장비의</w:t>
      </w:r>
      <w:r w:rsidRPr="002D7C0D">
        <w:t xml:space="preserve"> </w:t>
      </w:r>
      <w:r w:rsidRPr="002D7C0D">
        <w:t>중복</w:t>
      </w:r>
      <w:r w:rsidRPr="002D7C0D">
        <w:t xml:space="preserve"> </w:t>
      </w:r>
      <w:r w:rsidRPr="002D7C0D">
        <w:t>산정</w:t>
      </w:r>
      <w:r w:rsidRPr="002D7C0D">
        <w:t xml:space="preserve">, </w:t>
      </w:r>
      <w:r w:rsidRPr="002D7C0D">
        <w:t>실제</w:t>
      </w:r>
      <w:r w:rsidRPr="002D7C0D">
        <w:t xml:space="preserve"> </w:t>
      </w:r>
      <w:r w:rsidRPr="002D7C0D">
        <w:t>도입</w:t>
      </w:r>
      <w:r w:rsidRPr="002D7C0D">
        <w:t xml:space="preserve"> </w:t>
      </w:r>
      <w:r w:rsidRPr="002D7C0D">
        <w:t>금액</w:t>
      </w:r>
      <w:r w:rsidRPr="002D7C0D">
        <w:t>·</w:t>
      </w:r>
      <w:r w:rsidRPr="002D7C0D">
        <w:t>부가세</w:t>
      </w:r>
      <w:r w:rsidRPr="002D7C0D">
        <w:t>·</w:t>
      </w:r>
      <w:r w:rsidRPr="002D7C0D">
        <w:t>지원</w:t>
      </w:r>
      <w:r w:rsidRPr="002D7C0D">
        <w:t xml:space="preserve"> </w:t>
      </w:r>
      <w:r w:rsidRPr="002D7C0D">
        <w:t>계약은</w:t>
      </w:r>
      <w:r w:rsidRPr="002D7C0D">
        <w:t xml:space="preserve"> </w:t>
      </w:r>
      <w:r w:rsidRPr="002D7C0D">
        <w:t>구매</w:t>
      </w:r>
      <w:r w:rsidRPr="002D7C0D">
        <w:t xml:space="preserve"> </w:t>
      </w:r>
      <w:r w:rsidRPr="002D7C0D">
        <w:t>명세와</w:t>
      </w:r>
      <w:r w:rsidRPr="002D7C0D">
        <w:t xml:space="preserve"> </w:t>
      </w:r>
      <w:r w:rsidRPr="002D7C0D">
        <w:t>대조한다</w:t>
      </w:r>
      <w:r w:rsidRPr="002D7C0D">
        <w:t xml:space="preserve">. </w:t>
      </w:r>
      <w:r w:rsidRPr="002D7C0D">
        <w:t>물리</w:t>
      </w:r>
      <w:r w:rsidRPr="002D7C0D">
        <w:t xml:space="preserve"> </w:t>
      </w:r>
      <w:r w:rsidRPr="002D7C0D">
        <w:t>공정상의</w:t>
      </w:r>
      <w:r w:rsidRPr="002D7C0D">
        <w:t xml:space="preserve"> </w:t>
      </w:r>
      <w:r w:rsidRPr="002D7C0D">
        <w:t>설치</w:t>
      </w:r>
      <w:r w:rsidRPr="002D7C0D">
        <w:t xml:space="preserve"> </w:t>
      </w:r>
      <w:r w:rsidRPr="002D7C0D">
        <w:t>열</w:t>
      </w:r>
      <w:r w:rsidRPr="002D7C0D">
        <w:t xml:space="preserve"> </w:t>
      </w:r>
      <w:r w:rsidRPr="002D7C0D">
        <w:t>표기를</w:t>
      </w:r>
      <w:r w:rsidRPr="002D7C0D">
        <w:t xml:space="preserve"> </w:t>
      </w:r>
      <w:r w:rsidRPr="002D7C0D">
        <w:t>곧바로</w:t>
      </w:r>
      <w:r w:rsidRPr="002D7C0D">
        <w:t xml:space="preserve"> </w:t>
      </w:r>
      <w:r w:rsidRPr="002D7C0D">
        <w:t>랙</w:t>
      </w:r>
      <w:r w:rsidRPr="002D7C0D">
        <w:t xml:space="preserve"> </w:t>
      </w:r>
      <w:r w:rsidRPr="002D7C0D">
        <w:t>설치</w:t>
      </w:r>
      <w:r w:rsidRPr="002D7C0D">
        <w:t xml:space="preserve"> </w:t>
      </w:r>
      <w:r w:rsidRPr="002D7C0D">
        <w:t>위치로</w:t>
      </w:r>
      <w:r w:rsidRPr="002D7C0D">
        <w:t xml:space="preserve"> </w:t>
      </w:r>
      <w:r w:rsidRPr="002D7C0D">
        <w:t>해석하지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19" w:name="h_19"/>
      <w:r w:rsidRPr="002D7C0D">
        <w:rPr>
          <w:b/>
          <w:bCs/>
        </w:rPr>
        <w:t xml:space="preserve">2.5 </w:t>
      </w:r>
      <w:r w:rsidRPr="002D7C0D">
        <w:rPr>
          <w:b/>
          <w:bCs/>
        </w:rPr>
        <w:t>용량</w:t>
      </w:r>
      <w:r w:rsidRPr="002D7C0D">
        <w:rPr>
          <w:b/>
          <w:bCs/>
        </w:rPr>
        <w:t>·</w:t>
      </w:r>
      <w:r w:rsidRPr="002D7C0D">
        <w:rPr>
          <w:b/>
          <w:bCs/>
        </w:rPr>
        <w:t>가용성</w:t>
      </w:r>
      <w:r w:rsidRPr="002D7C0D">
        <w:rPr>
          <w:b/>
          <w:bCs/>
        </w:rPr>
        <w:t>·</w:t>
      </w:r>
      <w:r w:rsidRPr="002D7C0D">
        <w:rPr>
          <w:b/>
          <w:bCs/>
        </w:rPr>
        <w:t>자원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확정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기준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8"/>
        <w:gridCol w:w="4320"/>
        <w:gridCol w:w="3600"/>
      </w:tblGrid>
      <w:tr>
        <w:trPr>
          <w:cantSplit/>
          <w:tblHeader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항목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산정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검증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방법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완료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조건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메모리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OS·</w:t>
            </w:r>
            <w:r w:rsidRPr="002D7C0D">
              <w:rPr>
                <w:sz w:val="17"/>
                <w:szCs w:val="17"/>
              </w:rPr>
              <w:t>서비스</w:t>
            </w:r>
            <w:r w:rsidRPr="002D7C0D">
              <w:rPr>
                <w:sz w:val="17"/>
                <w:szCs w:val="17"/>
              </w:rPr>
              <w:t xml:space="preserve"> heap/cache·</w:t>
            </w:r>
            <w:r w:rsidRPr="002D7C0D">
              <w:rPr>
                <w:sz w:val="17"/>
                <w:szCs w:val="17"/>
              </w:rPr>
              <w:t>동시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처리</w:t>
            </w:r>
            <w:r w:rsidRPr="002D7C0D">
              <w:rPr>
                <w:sz w:val="17"/>
                <w:szCs w:val="17"/>
              </w:rPr>
              <w:t xml:space="preserve">·K8s </w:t>
            </w:r>
            <w:r w:rsidRPr="002D7C0D">
              <w:rPr>
                <w:sz w:val="17"/>
                <w:szCs w:val="17"/>
              </w:rPr>
              <w:t>예약량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합산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HW07/HW08 </w:t>
            </w:r>
            <w:r w:rsidRPr="002D7C0D">
              <w:rPr>
                <w:sz w:val="17"/>
                <w:szCs w:val="17"/>
              </w:rPr>
              <w:t>초과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예산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해소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동시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부하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중</w:t>
            </w:r>
            <w:r w:rsidRPr="002D7C0D">
              <w:rPr>
                <w:sz w:val="17"/>
                <w:szCs w:val="17"/>
              </w:rPr>
              <w:t xml:space="preserve"> OOM </w:t>
            </w:r>
            <w:r w:rsidRPr="002D7C0D">
              <w:rPr>
                <w:sz w:val="17"/>
                <w:szCs w:val="17"/>
              </w:rPr>
              <w:t>없음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GPU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공급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문맥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양자화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배치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동시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작업</w:t>
            </w:r>
            <w:r w:rsidRPr="002D7C0D">
              <w:rPr>
                <w:sz w:val="17"/>
                <w:szCs w:val="17"/>
              </w:rPr>
              <w:t xml:space="preserve">·VRAM </w:t>
            </w:r>
            <w:r w:rsidRPr="002D7C0D">
              <w:rPr>
                <w:sz w:val="17"/>
                <w:szCs w:val="17"/>
              </w:rPr>
              <w:t>측정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장치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드라이버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호환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온도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오류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추론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임베딩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성공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객체</w:t>
            </w:r>
            <w:r w:rsidRPr="002D7C0D">
              <w:rPr>
                <w:b/>
                <w:bCs/>
                <w:sz w:val="17"/>
                <w:szCs w:val="17"/>
              </w:rPr>
              <w:t>/DB/</w:t>
            </w:r>
            <w:r w:rsidRPr="002D7C0D">
              <w:rPr>
                <w:b/>
                <w:bCs/>
                <w:sz w:val="17"/>
                <w:szCs w:val="17"/>
              </w:rPr>
              <w:t>색인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일일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원문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파생본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복제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>·Trace·</w:t>
            </w:r>
            <w:r w:rsidRPr="002D7C0D">
              <w:rPr>
                <w:sz w:val="17"/>
                <w:szCs w:val="17"/>
              </w:rPr>
              <w:t>보존기간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산정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원시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디스크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합계와</w:t>
            </w:r>
            <w:r w:rsidRPr="002D7C0D">
              <w:rPr>
                <w:sz w:val="17"/>
                <w:szCs w:val="17"/>
              </w:rPr>
              <w:t xml:space="preserve"> RAID </w:t>
            </w:r>
            <w:r w:rsidRPr="002D7C0D">
              <w:rPr>
                <w:sz w:val="17"/>
                <w:szCs w:val="17"/>
              </w:rPr>
              <w:t>가용량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여유</w:t>
            </w:r>
            <w:r w:rsidRPr="002D7C0D">
              <w:rPr>
                <w:sz w:val="17"/>
                <w:szCs w:val="17"/>
              </w:rPr>
              <w:t>/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증설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기준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네트워크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1GbE</w:t>
            </w:r>
            <w:r w:rsidRPr="002D7C0D">
              <w:rPr>
                <w:sz w:val="17"/>
                <w:szCs w:val="17"/>
              </w:rPr>
              <w:t>에서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반입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백업</w:t>
            </w:r>
            <w:r w:rsidRPr="002D7C0D">
              <w:rPr>
                <w:sz w:val="17"/>
                <w:szCs w:val="17"/>
              </w:rPr>
              <w:t>·OCR·</w:t>
            </w:r>
            <w:r w:rsidRPr="002D7C0D">
              <w:rPr>
                <w:sz w:val="17"/>
                <w:szCs w:val="17"/>
              </w:rPr>
              <w:t>색인</w:t>
            </w:r>
            <w:r w:rsidRPr="002D7C0D">
              <w:rPr>
                <w:sz w:val="17"/>
                <w:szCs w:val="17"/>
              </w:rPr>
              <w:t xml:space="preserve">·SSE </w:t>
            </w:r>
            <w:r w:rsidRPr="002D7C0D">
              <w:rPr>
                <w:sz w:val="17"/>
                <w:szCs w:val="17"/>
              </w:rPr>
              <w:t>동시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부하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링크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포화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드롭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지연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측정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증설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또는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작업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시간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분리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고가용성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L4·Gateway·DB·MinIO·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노드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단일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장애점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분석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중단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허용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또는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이중화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쿼럼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복구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백업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복구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DB·</w:t>
            </w:r>
            <w:r w:rsidRPr="002D7C0D">
              <w:rPr>
                <w:sz w:val="17"/>
                <w:szCs w:val="17"/>
              </w:rPr>
              <w:t>객체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그래프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설정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참조를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테스트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복원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RPO/RTO </w:t>
            </w:r>
            <w:r w:rsidRPr="002D7C0D">
              <w:rPr>
                <w:sz w:val="17"/>
                <w:szCs w:val="17"/>
              </w:rPr>
              <w:t>수치는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도입기업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실측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원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장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파일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일치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기동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Flow/Upload/Parser/Scheduler·SFC Agent </w:t>
            </w:r>
            <w:r w:rsidRPr="002D7C0D">
              <w:rPr>
                <w:sz w:val="17"/>
                <w:szCs w:val="17"/>
              </w:rPr>
              <w:t>활성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중복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소비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스케줄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공유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·Service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선택자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충돌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제거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운영</w:t>
      </w:r>
      <w:r w:rsidRPr="002D7C0D">
        <w:t xml:space="preserve"> Pod </w:t>
      </w:r>
      <w:r w:rsidRPr="002D7C0D">
        <w:t>개수</w:t>
      </w:r>
      <w:r w:rsidRPr="002D7C0D">
        <w:t>·CPU/MEM limit·</w:t>
      </w:r>
      <w:r w:rsidRPr="002D7C0D">
        <w:t>복제</w:t>
      </w:r>
      <w:r w:rsidRPr="002D7C0D">
        <w:t xml:space="preserve"> </w:t>
      </w:r>
      <w:r w:rsidRPr="002D7C0D">
        <w:t>수</w:t>
      </w:r>
      <w:r w:rsidRPr="002D7C0D">
        <w:t>·PV/</w:t>
      </w:r>
      <w:r w:rsidRPr="002D7C0D">
        <w:t>스토리지</w:t>
      </w:r>
      <w:r w:rsidRPr="002D7C0D">
        <w:t xml:space="preserve"> </w:t>
      </w:r>
      <w:r w:rsidRPr="002D7C0D">
        <w:t>클래스</w:t>
      </w:r>
      <w:r w:rsidRPr="002D7C0D">
        <w:t>·</w:t>
      </w:r>
      <w:r w:rsidRPr="002D7C0D">
        <w:t>레지스트리</w:t>
      </w:r>
      <w:r w:rsidRPr="002D7C0D">
        <w:t xml:space="preserve"> </w:t>
      </w:r>
      <w:r w:rsidRPr="002D7C0D">
        <w:t>주소</w:t>
      </w:r>
      <w:r w:rsidRPr="002D7C0D">
        <w:t>·GPU plugin</w:t>
      </w:r>
      <w:r w:rsidRPr="002D7C0D">
        <w:t>은</w:t>
      </w:r>
      <w:r w:rsidRPr="002D7C0D">
        <w:t xml:space="preserve"> </w:t>
      </w:r>
      <w:r w:rsidRPr="002D7C0D">
        <w:t>확정</w:t>
      </w:r>
      <w:r w:rsidRPr="002D7C0D">
        <w:t xml:space="preserve"> </w:t>
      </w:r>
      <w:r w:rsidRPr="002D7C0D">
        <w:t>배포</w:t>
      </w:r>
      <w:r w:rsidRPr="002D7C0D">
        <w:t xml:space="preserve"> BOM</w:t>
      </w:r>
      <w:r w:rsidRPr="002D7C0D">
        <w:t>에서</w:t>
      </w:r>
      <w:r w:rsidRPr="002D7C0D">
        <w:t xml:space="preserve"> </w:t>
      </w:r>
      <w:r w:rsidRPr="002D7C0D">
        <w:t>관리한다</w:t>
      </w:r>
      <w:r w:rsidRPr="002D7C0D">
        <w:t xml:space="preserve">. </w:t>
      </w:r>
      <w:r w:rsidRPr="002D7C0D">
        <w:t>본</w:t>
      </w:r>
      <w:r w:rsidRPr="002D7C0D">
        <w:t xml:space="preserve"> </w:t>
      </w:r>
      <w:r w:rsidRPr="002D7C0D">
        <w:t>문서의</w:t>
      </w:r>
      <w:r w:rsidRPr="002D7C0D">
        <w:t xml:space="preserve"> </w:t>
      </w:r>
      <w:r w:rsidRPr="002D7C0D">
        <w:t>대수와</w:t>
      </w:r>
      <w:r w:rsidRPr="002D7C0D">
        <w:t xml:space="preserve"> </w:t>
      </w:r>
      <w:r w:rsidRPr="002D7C0D">
        <w:t>기본</w:t>
      </w:r>
      <w:r w:rsidRPr="002D7C0D">
        <w:t xml:space="preserve"> </w:t>
      </w:r>
      <w:r w:rsidRPr="002D7C0D">
        <w:t>포트만으로</w:t>
      </w:r>
      <w:r w:rsidRPr="002D7C0D">
        <w:t xml:space="preserve"> </w:t>
      </w:r>
      <w:r w:rsidRPr="002D7C0D">
        <w:t>해당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값을</w:t>
      </w:r>
      <w:r w:rsidRPr="002D7C0D">
        <w:t xml:space="preserve"> </w:t>
      </w:r>
      <w:r w:rsidRPr="002D7C0D">
        <w:t>만들어</w:t>
      </w:r>
      <w:r w:rsidRPr="002D7C0D">
        <w:t xml:space="preserve"> </w:t>
      </w:r>
      <w:r w:rsidRPr="002D7C0D">
        <w:t>내지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20" w:name="h_20"/>
      <w:r w:rsidRPr="002D7C0D">
        <w:rPr>
          <w:b/>
          <w:bCs/>
        </w:rPr>
        <w:t xml:space="preserve">2.6 </w:t>
      </w:r>
      <w:r w:rsidRPr="002D7C0D">
        <w:rPr>
          <w:b/>
          <w:bCs/>
        </w:rPr>
        <w:t>물리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서버별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수신</w:t>
      </w:r>
      <w:r w:rsidRPr="002D7C0D">
        <w:rPr>
          <w:b/>
          <w:bCs/>
        </w:rPr>
        <w:t>·</w:t>
      </w:r>
      <w:r w:rsidRPr="002D7C0D">
        <w:rPr>
          <w:b/>
          <w:bCs/>
        </w:rPr>
        <w:t>연계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포트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배치안</w:t>
      </w:r>
      <w:r w:rsidRPr="002D7C0D">
        <w:rPr>
          <w:b/>
          <w:bCs/>
        </w:rPr>
        <w:t xml:space="preserve"> (1/2)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3822"/>
        <w:gridCol w:w="3544"/>
      </w:tblGrid>
      <w:tr>
        <w:trPr>
          <w:cantSplit/>
          <w:tblHeader/>
        </w:trPr>
        <w:tc>
          <w:tcPr>
            <w:tcW w:w="22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서버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계획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역할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애플리케이션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연계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포트</w:t>
            </w:r>
          </w:p>
        </w:tc>
        <w:tc>
          <w:tcPr>
            <w:tcW w:w="35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상태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확정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사항</w:t>
            </w:r>
          </w:p>
        </w:tc>
      </w:tr>
      <w:tr>
        <w:trPr>
          <w:cantSplit/>
        </w:trPr>
        <w:tc>
          <w:tcPr>
            <w:tcW w:w="22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HW01 R770 </w:t>
            </w:r>
            <w:r w:rsidRPr="002D7C0D">
              <w:rPr>
                <w:b/>
                <w:bCs/>
                <w:sz w:val="17"/>
                <w:szCs w:val="17"/>
              </w:rPr>
              <w:t>추론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소스</w:t>
            </w:r>
            <w:r w:rsidRPr="002D7C0D">
              <w:rPr>
                <w:sz w:val="17"/>
                <w:szCs w:val="17"/>
              </w:rPr>
              <w:t xml:space="preserve"> LLM51005·fallback51003; </w:t>
            </w:r>
            <w:r w:rsidRPr="002D7C0D">
              <w:rPr>
                <w:sz w:val="17"/>
                <w:szCs w:val="17"/>
              </w:rPr>
              <w:t>임베딩</w:t>
            </w:r>
            <w:r w:rsidRPr="002D7C0D">
              <w:rPr>
                <w:sz w:val="17"/>
                <w:szCs w:val="17"/>
              </w:rPr>
              <w:t>510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06</w:t>
            </w:r>
          </w:p>
        </w:tc>
        <w:tc>
          <w:tcPr>
            <w:tcW w:w="35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Konan LLM </w:t>
            </w:r>
            <w:r w:rsidRPr="002D7C0D">
              <w:rPr>
                <w:color w:val="FF0000"/>
                <w:sz w:val="17"/>
                <w:szCs w:val="17"/>
              </w:rPr>
              <w:t>추론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서빙</w:t>
            </w:r>
            <w:r w:rsidRPr="002D7C0D">
              <w:rPr>
                <w:color w:val="FF0000"/>
                <w:sz w:val="17"/>
                <w:szCs w:val="17"/>
              </w:rPr>
              <w:t xml:space="preserve">. </w:t>
            </w:r>
            <w:r w:rsidRPr="002D7C0D">
              <w:rPr>
                <w:color w:val="FF0000"/>
                <w:sz w:val="17"/>
                <w:szCs w:val="17"/>
              </w:rPr>
              <w:t>엔진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수신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포트는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설치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포트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대장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등록</w:t>
            </w:r>
            <w:r w:rsidRPr="002D7C0D">
              <w:rPr>
                <w:color w:val="FF0000"/>
                <w:sz w:val="17"/>
                <w:szCs w:val="17"/>
              </w:rPr>
              <w:t xml:space="preserve">(3.16·4.8). </w:t>
            </w:r>
            <w:r w:rsidRPr="002D7C0D">
              <w:rPr>
                <w:color w:val="FF0000"/>
                <w:sz w:val="17"/>
                <w:szCs w:val="17"/>
              </w:rPr>
              <w:t>개발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대체</w:t>
            </w:r>
            <w:r w:rsidRPr="002D7C0D">
              <w:rPr>
                <w:color w:val="FF0000"/>
                <w:sz w:val="17"/>
                <w:szCs w:val="17"/>
              </w:rPr>
              <w:t xml:space="preserve"> API(510xx)</w:t>
            </w:r>
            <w:r w:rsidRPr="002D7C0D">
              <w:rPr>
                <w:color w:val="FF0000"/>
                <w:sz w:val="17"/>
                <w:szCs w:val="17"/>
              </w:rPr>
              <w:t>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분리</w:t>
            </w:r>
          </w:p>
        </w:tc>
      </w:tr>
      <w:tr>
        <w:trPr>
          <w:cantSplit/>
        </w:trPr>
        <w:tc>
          <w:tcPr>
            <w:tcW w:w="22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HW02 R770 RAG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kenntnisrag28120 / </w:t>
            </w:r>
            <w:r w:rsidRPr="002D7C0D">
              <w:rPr>
                <w:sz w:val="17"/>
                <w:szCs w:val="17"/>
              </w:rPr>
              <w:t>제공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API52400 </w:t>
            </w:r>
            <w:r w:rsidRPr="002D7C0D">
              <w:rPr>
                <w:sz w:val="17"/>
                <w:szCs w:val="17"/>
              </w:rPr>
              <w:t>참조</w:t>
            </w:r>
          </w:p>
        </w:tc>
        <w:tc>
          <w:tcPr>
            <w:tcW w:w="35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28120</w:t>
            </w:r>
            <w:r w:rsidRPr="002D7C0D">
              <w:rPr>
                <w:color w:val="FF0000"/>
                <w:sz w:val="17"/>
                <w:szCs w:val="17"/>
              </w:rPr>
              <w:t>은</w:t>
            </w:r>
            <w:r w:rsidRPr="002D7C0D">
              <w:rPr>
                <w:color w:val="FF0000"/>
                <w:sz w:val="17"/>
                <w:szCs w:val="17"/>
              </w:rPr>
              <w:t xml:space="preserve"> RAG </w:t>
            </w:r>
            <w:r w:rsidRPr="002D7C0D">
              <w:rPr>
                <w:color w:val="FF0000"/>
                <w:sz w:val="17"/>
                <w:szCs w:val="17"/>
              </w:rPr>
              <w:t>앱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수신</w:t>
            </w:r>
            <w:r w:rsidRPr="002D7C0D">
              <w:rPr>
                <w:color w:val="FF0000"/>
                <w:sz w:val="17"/>
                <w:szCs w:val="17"/>
              </w:rPr>
              <w:t xml:space="preserve">. </w:t>
            </w:r>
            <w:r w:rsidRPr="002D7C0D">
              <w:rPr>
                <w:color w:val="FF0000"/>
                <w:sz w:val="17"/>
                <w:szCs w:val="17"/>
              </w:rPr>
              <w:t>운영은</w:t>
            </w:r>
            <w:r w:rsidRPr="002D7C0D">
              <w:rPr>
                <w:color w:val="FF0000"/>
                <w:sz w:val="17"/>
                <w:szCs w:val="17"/>
              </w:rPr>
              <w:t xml:space="preserve"> Konan RAG 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임베딩</w:t>
            </w:r>
            <w:r w:rsidRPr="002D7C0D">
              <w:rPr>
                <w:color w:val="FF0000"/>
                <w:sz w:val="17"/>
                <w:szCs w:val="17"/>
              </w:rPr>
              <w:t xml:space="preserve"> API </w:t>
            </w:r>
            <w:r w:rsidRPr="002D7C0D">
              <w:rPr>
                <w:color w:val="FF0000"/>
                <w:sz w:val="17"/>
                <w:szCs w:val="17"/>
              </w:rPr>
              <w:t>연계</w:t>
            </w:r>
            <w:r w:rsidRPr="002D7C0D">
              <w:rPr>
                <w:color w:val="FF0000"/>
                <w:sz w:val="17"/>
                <w:szCs w:val="17"/>
              </w:rPr>
              <w:t xml:space="preserve">(3.16), </w:t>
            </w:r>
            <w:r w:rsidRPr="002D7C0D">
              <w:rPr>
                <w:color w:val="FF0000"/>
                <w:sz w:val="17"/>
                <w:szCs w:val="17"/>
              </w:rPr>
              <w:t>엔진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포트는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설치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확정</w:t>
            </w:r>
          </w:p>
        </w:tc>
      </w:tr>
      <w:tr>
        <w:trPr>
          <w:cantSplit/>
        </w:trPr>
        <w:tc>
          <w:tcPr>
            <w:tcW w:w="22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HW03 R770 OCR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kenntnisocr28110; OCR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51001 / fallbac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k51003; Tesseract8884</w:t>
            </w:r>
          </w:p>
        </w:tc>
        <w:tc>
          <w:tcPr>
            <w:tcW w:w="35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운영은</w:t>
            </w:r>
            <w:r w:rsidRPr="002D7C0D">
              <w:rPr>
                <w:color w:val="FF0000"/>
                <w:sz w:val="17"/>
                <w:szCs w:val="17"/>
              </w:rPr>
              <w:t xml:space="preserve"> DocuAnalyzer </w:t>
            </w:r>
            <w:r w:rsidRPr="002D7C0D">
              <w:rPr>
                <w:color w:val="FF0000"/>
                <w:sz w:val="17"/>
                <w:szCs w:val="17"/>
              </w:rPr>
              <w:t>문서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분석</w:t>
            </w:r>
            <w:r w:rsidRPr="002D7C0D">
              <w:rPr>
                <w:color w:val="FF0000"/>
                <w:sz w:val="17"/>
                <w:szCs w:val="17"/>
              </w:rPr>
              <w:t xml:space="preserve"> API </w:t>
            </w:r>
            <w:r w:rsidRPr="002D7C0D">
              <w:rPr>
                <w:color w:val="FF0000"/>
                <w:sz w:val="17"/>
                <w:szCs w:val="17"/>
              </w:rPr>
              <w:t>연계</w:t>
            </w:r>
            <w:r w:rsidRPr="002D7C0D">
              <w:rPr>
                <w:color w:val="FF0000"/>
                <w:sz w:val="17"/>
                <w:szCs w:val="17"/>
              </w:rPr>
              <w:t xml:space="preserve">(3.16). OCR </w:t>
            </w: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 xml:space="preserve">·Tesseract </w:t>
            </w:r>
            <w:r w:rsidRPr="002D7C0D">
              <w:rPr>
                <w:color w:val="FF0000"/>
                <w:sz w:val="17"/>
                <w:szCs w:val="17"/>
              </w:rPr>
              <w:t>포트는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개발용</w:t>
            </w:r>
          </w:p>
        </w:tc>
      </w:tr>
      <w:tr>
        <w:trPr>
          <w:cantSplit/>
        </w:trPr>
        <w:tc>
          <w:tcPr>
            <w:tcW w:w="22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HW04 R660 </w:t>
            </w:r>
            <w:r w:rsidRPr="002D7C0D">
              <w:rPr>
                <w:b/>
                <w:bCs/>
                <w:sz w:val="17"/>
                <w:szCs w:val="17"/>
              </w:rPr>
              <w:t>온톨로지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Neo4j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31687 </w:t>
            </w:r>
            <w:r w:rsidRPr="002D7C0D">
              <w:rPr>
                <w:sz w:val="17"/>
                <w:szCs w:val="17"/>
              </w:rPr>
              <w:t>예시</w:t>
            </w:r>
            <w:r w:rsidRPr="002D7C0D">
              <w:rPr>
                <w:sz w:val="17"/>
                <w:szCs w:val="17"/>
              </w:rPr>
              <w:t xml:space="preserve"> / </w:t>
            </w:r>
            <w:r w:rsidRPr="002D7C0D">
              <w:rPr>
                <w:sz w:val="17"/>
                <w:szCs w:val="17"/>
              </w:rPr>
              <w:t>제조</w:t>
            </w:r>
            <w:r w:rsidRPr="002D7C0D">
              <w:rPr>
                <w:sz w:val="17"/>
                <w:szCs w:val="17"/>
              </w:rPr>
              <w:t xml:space="preserve"> KG·AAS API </w:t>
            </w:r>
            <w:r w:rsidRPr="002D7C0D">
              <w:rPr>
                <w:sz w:val="17"/>
                <w:szCs w:val="17"/>
              </w:rPr>
              <w:t>미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정</w:t>
            </w:r>
          </w:p>
        </w:tc>
        <w:tc>
          <w:tcPr>
            <w:tcW w:w="35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31687 host </w:t>
            </w:r>
            <w:r w:rsidRPr="002D7C0D">
              <w:rPr>
                <w:sz w:val="17"/>
                <w:szCs w:val="17"/>
              </w:rPr>
              <w:t>접속과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제품</w:t>
            </w:r>
            <w:r w:rsidRPr="002D7C0D">
              <w:rPr>
                <w:sz w:val="17"/>
                <w:szCs w:val="17"/>
              </w:rPr>
              <w:t xml:space="preserve">7687 </w:t>
            </w:r>
            <w:r w:rsidRPr="002D7C0D">
              <w:rPr>
                <w:sz w:val="17"/>
                <w:szCs w:val="17"/>
              </w:rPr>
              <w:t>구분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제공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엔진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인수</w:t>
            </w:r>
          </w:p>
        </w:tc>
      </w:tr>
      <w:tr>
        <w:trPr>
          <w:cantSplit/>
        </w:trPr>
        <w:tc>
          <w:tcPr>
            <w:tcW w:w="22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HW05 R660 Ops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Flow28083·Worker28084·Builder28083·G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uardAdmin28093</w:t>
            </w:r>
          </w:p>
        </w:tc>
        <w:tc>
          <w:tcPr>
            <w:tcW w:w="35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Pod/Service DNS </w:t>
            </w:r>
            <w:r w:rsidRPr="002D7C0D">
              <w:rPr>
                <w:sz w:val="17"/>
                <w:szCs w:val="17"/>
              </w:rPr>
              <w:t>분리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전제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물리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호스트</w:t>
            </w:r>
            <w:r w:rsidRPr="002D7C0D">
              <w:rPr>
                <w:sz w:val="17"/>
                <w:szCs w:val="17"/>
              </w:rPr>
              <w:t>28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083 </w:t>
            </w:r>
            <w:r w:rsidRPr="002D7C0D">
              <w:rPr>
                <w:sz w:val="17"/>
                <w:szCs w:val="17"/>
              </w:rPr>
              <w:t>중복</w:t>
            </w:r>
            <w:r w:rsidRPr="002D7C0D">
              <w:rPr>
                <w:sz w:val="17"/>
                <w:szCs w:val="17"/>
              </w:rPr>
              <w:t xml:space="preserve"> bind </w:t>
            </w:r>
            <w:r w:rsidRPr="002D7C0D">
              <w:rPr>
                <w:sz w:val="17"/>
                <w:szCs w:val="17"/>
              </w:rPr>
              <w:t>금지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물리</w:t>
      </w:r>
      <w:r w:rsidRPr="002D7C0D">
        <w:t xml:space="preserve"> </w:t>
      </w:r>
      <w:r w:rsidRPr="002D7C0D">
        <w:t>서버</w:t>
      </w:r>
      <w:r w:rsidRPr="002D7C0D">
        <w:t xml:space="preserve"> </w:t>
      </w:r>
      <w:r w:rsidRPr="002D7C0D">
        <w:t>역할은</w:t>
      </w:r>
      <w:r w:rsidRPr="002D7C0D">
        <w:t xml:space="preserve"> </w:t>
      </w:r>
      <w:r w:rsidRPr="002D7C0D">
        <w:t>사업계획</w:t>
      </w:r>
      <w:r w:rsidRPr="002D7C0D">
        <w:t xml:space="preserve">, </w:t>
      </w:r>
      <w:r w:rsidRPr="002D7C0D">
        <w:t>수신</w:t>
      </w:r>
      <w:r w:rsidRPr="002D7C0D">
        <w:t>/</w:t>
      </w:r>
      <w:r w:rsidRPr="002D7C0D">
        <w:t>연계</w:t>
      </w:r>
      <w:r w:rsidRPr="002D7C0D">
        <w:t xml:space="preserve"> </w:t>
      </w:r>
      <w:r w:rsidRPr="002D7C0D">
        <w:t>포트는</w:t>
      </w:r>
      <w:r w:rsidRPr="002D7C0D">
        <w:t xml:space="preserve"> </w:t>
      </w:r>
      <w:r w:rsidRPr="002D7C0D">
        <w:t>코드</w:t>
      </w:r>
      <w:r w:rsidRPr="002D7C0D">
        <w:t xml:space="preserve">, </w:t>
      </w:r>
      <w:r w:rsidRPr="002D7C0D">
        <w:t>배치는</w:t>
      </w:r>
      <w:r w:rsidRPr="002D7C0D">
        <w:t xml:space="preserve"> </w:t>
      </w:r>
      <w:r w:rsidRPr="002D7C0D">
        <w:t>본</w:t>
      </w:r>
      <w:r w:rsidRPr="002D7C0D">
        <w:t xml:space="preserve"> </w:t>
      </w:r>
      <w:r w:rsidRPr="002D7C0D">
        <w:t>문서</w:t>
      </w:r>
      <w:r w:rsidRPr="002D7C0D">
        <w:t xml:space="preserve"> </w:t>
      </w:r>
      <w:r w:rsidRPr="002D7C0D">
        <w:t>설계안이다</w:t>
      </w:r>
      <w:r w:rsidRPr="002D7C0D">
        <w:t xml:space="preserve">. </w:t>
      </w:r>
      <w:r w:rsidRPr="002D7C0D">
        <w:t>위</w:t>
      </w:r>
      <w:r w:rsidRPr="002D7C0D">
        <w:t xml:space="preserve"> </w:t>
      </w:r>
      <w:r w:rsidRPr="002D7C0D">
        <w:t>포트를</w:t>
      </w:r>
      <w:r w:rsidRPr="002D7C0D">
        <w:t xml:space="preserve"> </w:t>
      </w:r>
      <w:r w:rsidRPr="002D7C0D">
        <w:t>실제</w:t>
      </w:r>
      <w:r w:rsidRPr="002D7C0D">
        <w:t xml:space="preserve"> </w:t>
      </w:r>
      <w:r w:rsidRPr="002D7C0D">
        <w:t>설치</w:t>
      </w:r>
      <w:r w:rsidRPr="002D7C0D">
        <w:t xml:space="preserve"> </w:t>
      </w:r>
      <w:r w:rsidRPr="002D7C0D">
        <w:t>완료</w:t>
      </w:r>
      <w:r w:rsidRPr="002D7C0D">
        <w:t xml:space="preserve"> LISTEN </w:t>
      </w:r>
      <w:r w:rsidRPr="002D7C0D">
        <w:t>목록으로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모델</w:t>
      </w:r>
      <w:r w:rsidRPr="002D7C0D">
        <w:t>·KG</w:t>
      </w:r>
      <w:r w:rsidRPr="002D7C0D">
        <w:t>의</w:t>
      </w:r>
      <w:r w:rsidRPr="002D7C0D">
        <w:t xml:space="preserve"> </w:t>
      </w:r>
      <w:r w:rsidRPr="002D7C0D">
        <w:t>실행</w:t>
      </w:r>
      <w:r w:rsidRPr="002D7C0D">
        <w:t xml:space="preserve"> </w:t>
      </w:r>
      <w:r w:rsidRPr="002D7C0D">
        <w:t>위치와</w:t>
      </w:r>
      <w:r w:rsidRPr="002D7C0D">
        <w:t xml:space="preserve"> </w:t>
      </w:r>
      <w:r w:rsidRPr="002D7C0D">
        <w:t>공급</w:t>
      </w:r>
      <w:r w:rsidRPr="002D7C0D">
        <w:t xml:space="preserve"> </w:t>
      </w:r>
      <w:r w:rsidRPr="002D7C0D">
        <w:t>엔진</w:t>
      </w:r>
      <w:r w:rsidRPr="002D7C0D">
        <w:t xml:space="preserve"> </w:t>
      </w:r>
      <w:r w:rsidRPr="002D7C0D">
        <w:t>주소</w:t>
      </w:r>
      <w:r w:rsidRPr="002D7C0D">
        <w:t>·</w:t>
      </w:r>
      <w:r w:rsidRPr="002D7C0D">
        <w:t>포트는</w:t>
      </w:r>
      <w:r w:rsidRPr="002D7C0D">
        <w:t xml:space="preserve"> </w:t>
      </w:r>
      <w:r w:rsidRPr="002D7C0D">
        <w:t>제공</w:t>
      </w:r>
      <w:r w:rsidRPr="002D7C0D">
        <w:t xml:space="preserve"> </w:t>
      </w:r>
      <w:r w:rsidRPr="002D7C0D">
        <w:t>기관</w:t>
      </w:r>
      <w:r w:rsidRPr="002D7C0D">
        <w:t xml:space="preserve"> </w:t>
      </w:r>
      <w:r w:rsidRPr="002D7C0D">
        <w:t>및</w:t>
      </w:r>
      <w:r w:rsidRPr="002D7C0D">
        <w:t xml:space="preserve"> </w:t>
      </w:r>
      <w:r w:rsidRPr="002D7C0D">
        <w:t>도입기업과</w:t>
      </w:r>
      <w:r w:rsidRPr="002D7C0D">
        <w:t xml:space="preserve"> </w:t>
      </w:r>
      <w:r w:rsidRPr="002D7C0D">
        <w:t>확정한다</w:t>
      </w:r>
      <w:r w:rsidRPr="002D7C0D">
        <w:t>. HW01~09</w:t>
      </w:r>
      <w:r w:rsidRPr="002D7C0D">
        <w:t>의</w:t>
      </w:r>
      <w:r w:rsidRPr="002D7C0D">
        <w:t xml:space="preserve"> BMC/SSH </w:t>
      </w:r>
      <w:r w:rsidRPr="002D7C0D">
        <w:t>등</w:t>
      </w:r>
      <w:r w:rsidRPr="002D7C0D">
        <w:t xml:space="preserve"> </w:t>
      </w:r>
      <w:r w:rsidRPr="002D7C0D">
        <w:t>관리</w:t>
      </w:r>
      <w:r w:rsidRPr="002D7C0D">
        <w:t xml:space="preserve"> </w:t>
      </w:r>
      <w:r w:rsidRPr="002D7C0D">
        <w:t>포트는</w:t>
      </w:r>
      <w:r w:rsidRPr="002D7C0D">
        <w:t xml:space="preserve"> </w:t>
      </w:r>
      <w:r w:rsidRPr="002D7C0D">
        <w:t>운영체제</w:t>
      </w:r>
      <w:r w:rsidRPr="002D7C0D">
        <w:t>·</w:t>
      </w:r>
      <w:r w:rsidRPr="002D7C0D">
        <w:t>보안정책이</w:t>
      </w:r>
      <w:r w:rsidRPr="002D7C0D">
        <w:t xml:space="preserve"> </w:t>
      </w:r>
      <w:r w:rsidRPr="002D7C0D">
        <w:t>미정이므로</w:t>
      </w:r>
      <w:r w:rsidRPr="002D7C0D">
        <w:t xml:space="preserve"> </w:t>
      </w:r>
      <w:r w:rsidRPr="002D7C0D">
        <w:t>설치</w:t>
      </w:r>
      <w:r w:rsidRPr="002D7C0D">
        <w:t xml:space="preserve"> </w:t>
      </w:r>
      <w:r w:rsidRPr="002D7C0D">
        <w:t>인수</w:t>
      </w:r>
      <w:r w:rsidRPr="002D7C0D">
        <w:t xml:space="preserve"> </w:t>
      </w:r>
      <w:r w:rsidRPr="002D7C0D">
        <w:t>대장에</w:t>
      </w:r>
      <w:r w:rsidRPr="002D7C0D">
        <w:t xml:space="preserve"> </w:t>
      </w:r>
      <w:r w:rsidRPr="002D7C0D">
        <w:t>따로</w:t>
      </w:r>
      <w:r w:rsidRPr="002D7C0D">
        <w:t xml:space="preserve"> </w:t>
      </w:r>
      <w:r w:rsidRPr="002D7C0D">
        <w:t>기록한다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21" w:name="h_21"/>
      <w:r w:rsidRPr="002D7C0D">
        <w:rPr>
          <w:b/>
          <w:bCs/>
        </w:rPr>
        <w:t xml:space="preserve">2.7 </w:t>
      </w:r>
      <w:r w:rsidRPr="002D7C0D">
        <w:rPr>
          <w:b/>
          <w:bCs/>
        </w:rPr>
        <w:t>물리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서버별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수신</w:t>
      </w:r>
      <w:r w:rsidRPr="002D7C0D">
        <w:rPr>
          <w:b/>
          <w:bCs/>
        </w:rPr>
        <w:t>·</w:t>
      </w:r>
      <w:r w:rsidRPr="002D7C0D">
        <w:rPr>
          <w:b/>
          <w:bCs/>
        </w:rPr>
        <w:t>연계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포트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배치안</w:t>
      </w:r>
      <w:r w:rsidRPr="002D7C0D">
        <w:rPr>
          <w:b/>
          <w:bCs/>
        </w:rPr>
        <w:t xml:space="preserve"> (2/2)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4154"/>
        <w:gridCol w:w="3212"/>
      </w:tblGrid>
      <w:tr>
        <w:trPr>
          <w:cantSplit/>
          <w:tblHeader/>
        </w:trPr>
        <w:tc>
          <w:tcPr>
            <w:tcW w:w="22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서버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계획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역할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애플리케이션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연계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포트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상태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확정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사항</w:t>
            </w:r>
          </w:p>
        </w:tc>
      </w:tr>
      <w:tr>
        <w:trPr>
          <w:cantSplit/>
        </w:trPr>
        <w:tc>
          <w:tcPr>
            <w:tcW w:w="22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HW06 R660 WEB/WAS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WEB80 / TLS443</w:t>
            </w: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; GuardGW28091; AI28080;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Mana28082; Guard28090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웹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서비스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논리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배치</w:t>
            </w:r>
            <w:r w:rsidRPr="002D7C0D">
              <w:rPr>
                <w:sz w:val="17"/>
                <w:szCs w:val="17"/>
              </w:rPr>
              <w:t>. CPU/</w:t>
            </w:r>
            <w:r w:rsidRPr="002D7C0D">
              <w:rPr>
                <w:sz w:val="17"/>
                <w:szCs w:val="17"/>
              </w:rPr>
              <w:t>메모리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부하에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따라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클러스터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배치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조정</w:t>
            </w:r>
          </w:p>
        </w:tc>
      </w:tr>
      <w:tr>
        <w:trPr>
          <w:cantSplit/>
        </w:trPr>
        <w:tc>
          <w:tcPr>
            <w:tcW w:w="22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HW06 </w:t>
            </w:r>
            <w:r w:rsidRPr="002D7C0D">
              <w:rPr>
                <w:b/>
                <w:bCs/>
                <w:sz w:val="17"/>
                <w:szCs w:val="17"/>
              </w:rPr>
              <w:t>수집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문서</w:t>
            </w:r>
            <w:r w:rsidRPr="002D7C0D">
              <w:rPr>
                <w:b/>
                <w:bCs/>
                <w:sz w:val="17"/>
                <w:szCs w:val="17"/>
              </w:rPr>
              <w:t>·SFC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APIGW28095·Admin28094·Parser28085·Uplo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ad28086·Scheduler28087·Guardrails28100·C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raw28120·SFC29002·Agent29003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소스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모듈별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모든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단일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프로세스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호스트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배치가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아님</w:t>
            </w:r>
            <w:r w:rsidRPr="002D7C0D">
              <w:rPr>
                <w:sz w:val="17"/>
                <w:szCs w:val="17"/>
              </w:rPr>
              <w:t>; Pod/</w:t>
            </w:r>
            <w:r w:rsidRPr="002D7C0D">
              <w:rPr>
                <w:sz w:val="17"/>
                <w:szCs w:val="17"/>
              </w:rPr>
              <w:t>자원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요</w:t>
            </w:r>
          </w:p>
        </w:tc>
      </w:tr>
      <w:tr>
        <w:trPr>
          <w:cantSplit/>
        </w:trPr>
        <w:tc>
          <w:tcPr>
            <w:tcW w:w="22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HW07 R660 </w:t>
            </w:r>
            <w:r w:rsidRPr="002D7C0D">
              <w:rPr>
                <w:b/>
                <w:bCs/>
                <w:sz w:val="17"/>
                <w:szCs w:val="17"/>
              </w:rPr>
              <w:t>메시지</w:t>
            </w:r>
            <w:r w:rsidRPr="002D7C0D">
              <w:rPr>
                <w:b/>
                <w:bCs/>
                <w:sz w:val="17"/>
                <w:szCs w:val="17"/>
              </w:rPr>
              <w:t>/</w:t>
            </w:r>
            <w:r w:rsidRPr="002D7C0D">
              <w:rPr>
                <w:b/>
                <w:bCs/>
                <w:sz w:val="17"/>
                <w:szCs w:val="17"/>
              </w:rPr>
              <w:t>캐시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RabbitMQ5672(prod/SFC),5680(local/dev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>);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Redis6379; K8s 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미정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Kafka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계획안</w:t>
            </w:r>
            <w:r w:rsidRPr="002D7C0D">
              <w:rPr>
                <w:sz w:val="17"/>
                <w:szCs w:val="17"/>
              </w:rPr>
              <w:t xml:space="preserve">, 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채택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프로토콜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정</w:t>
            </w:r>
            <w:r w:rsidRPr="002D7C0D">
              <w:rPr>
                <w:sz w:val="17"/>
                <w:szCs w:val="17"/>
              </w:rPr>
              <w:t>. K8s API/</w:t>
            </w:r>
            <w:r w:rsidRPr="002D7C0D">
              <w:rPr>
                <w:sz w:val="17"/>
                <w:szCs w:val="17"/>
              </w:rPr>
              <w:t>노드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배포판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후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기록</w:t>
            </w:r>
          </w:p>
        </w:tc>
      </w:tr>
      <w:tr>
        <w:trPr>
          <w:cantSplit/>
        </w:trPr>
        <w:tc>
          <w:tcPr>
            <w:tcW w:w="22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HW08 R660 DB/</w:t>
            </w:r>
            <w:r w:rsidRPr="002D7C0D">
              <w:rPr>
                <w:b/>
                <w:bCs/>
                <w:sz w:val="17"/>
                <w:szCs w:val="17"/>
              </w:rPr>
              <w:t>객체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PostgreSQL25432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예시</w:t>
            </w:r>
            <w:r w:rsidRPr="002D7C0D">
              <w:rPr>
                <w:sz w:val="17"/>
                <w:szCs w:val="17"/>
              </w:rPr>
              <w:t>; MinIO443 HTTPS</w:t>
            </w:r>
            <w:r w:rsidRPr="002D7C0D">
              <w:rPr>
                <w:sz w:val="17"/>
                <w:szCs w:val="17"/>
              </w:rPr>
              <w:t>접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속</w:t>
            </w:r>
            <w:r w:rsidRPr="002D7C0D">
              <w:rPr>
                <w:sz w:val="17"/>
                <w:szCs w:val="17"/>
              </w:rPr>
              <w:t xml:space="preserve">; OpenSearch443 </w:t>
            </w:r>
            <w:r w:rsidRPr="002D7C0D">
              <w:rPr>
                <w:sz w:val="17"/>
                <w:szCs w:val="17"/>
              </w:rPr>
              <w:t>연계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공유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스토리지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논리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위치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제안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직접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backend</w:t>
            </w:r>
            <w:r w:rsidRPr="002D7C0D">
              <w:rPr>
                <w:sz w:val="17"/>
                <w:szCs w:val="17"/>
              </w:rPr>
              <w:t>포트와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endpoint </w:t>
            </w:r>
            <w:r w:rsidRPr="002D7C0D">
              <w:rPr>
                <w:sz w:val="17"/>
                <w:szCs w:val="17"/>
              </w:rPr>
              <w:t>구분</w:t>
            </w:r>
          </w:p>
        </w:tc>
      </w:tr>
      <w:tr>
        <w:trPr>
          <w:cantSplit/>
        </w:trPr>
        <w:tc>
          <w:tcPr>
            <w:tcW w:w="227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HW09 R660 STT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Whisper ASR9000:9000 </w:t>
            </w:r>
            <w:r w:rsidRPr="002D7C0D">
              <w:rPr>
                <w:sz w:val="17"/>
                <w:szCs w:val="17"/>
              </w:rPr>
              <w:t>예시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Compose </w:t>
            </w:r>
            <w:r w:rsidRPr="002D7C0D">
              <w:rPr>
                <w:sz w:val="17"/>
                <w:szCs w:val="17"/>
              </w:rPr>
              <w:t>예시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제공</w:t>
            </w:r>
            <w:r w:rsidRPr="002D7C0D">
              <w:rPr>
                <w:sz w:val="17"/>
                <w:szCs w:val="17"/>
              </w:rPr>
              <w:t xml:space="preserve"> STT </w:t>
            </w:r>
            <w:r w:rsidRPr="002D7C0D">
              <w:rPr>
                <w:sz w:val="17"/>
                <w:szCs w:val="17"/>
              </w:rPr>
              <w:t>제품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포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동시성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인수</w:t>
            </w:r>
          </w:p>
        </w:tc>
      </w:tr>
    </w:tbl>
    <w:p>
      <w:pPr>
        <w:spacing w:after="0" w:line="16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2"/>
        <w:gridCol w:w="7146"/>
      </w:tblGrid>
      <w:tr>
        <w:trPr>
          <w:cantSplit/>
          <w:tblHeader/>
        </w:trPr>
        <w:tc>
          <w:tcPr>
            <w:tcW w:w="249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장비</w:t>
            </w:r>
          </w:p>
        </w:tc>
        <w:tc>
          <w:tcPr>
            <w:tcW w:w="71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수신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관리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포트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표기</w:t>
            </w:r>
          </w:p>
        </w:tc>
      </w:tr>
      <w:tr>
        <w:trPr>
          <w:cantSplit/>
        </w:trPr>
        <w:tc>
          <w:tcPr>
            <w:tcW w:w="249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L4 / </w:t>
            </w:r>
            <w:r w:rsidRPr="002D7C0D">
              <w:rPr>
                <w:b/>
                <w:bCs/>
                <w:sz w:val="17"/>
                <w:szCs w:val="17"/>
              </w:rPr>
              <w:t>스위치</w:t>
            </w:r>
            <w:r w:rsidRPr="002D7C0D">
              <w:rPr>
                <w:b/>
                <w:bCs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sz w:val="17"/>
                <w:szCs w:val="17"/>
              </w:rPr>
              <w:t>랙</w:t>
            </w:r>
            <w:r w:rsidRPr="002D7C0D">
              <w:rPr>
                <w:b/>
                <w:bCs/>
                <w:sz w:val="17"/>
                <w:szCs w:val="17"/>
              </w:rPr>
              <w:t>·PDU / KVM</w:t>
            </w:r>
          </w:p>
        </w:tc>
        <w:tc>
          <w:tcPr>
            <w:tcW w:w="71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모델만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사업계획에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존재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사용자</w:t>
            </w:r>
            <w:r w:rsidRPr="002D7C0D">
              <w:rPr>
                <w:sz w:val="17"/>
                <w:szCs w:val="17"/>
              </w:rPr>
              <w:t>443</w:t>
            </w:r>
            <w:r w:rsidRPr="002D7C0D">
              <w:rPr>
                <w:sz w:val="17"/>
                <w:szCs w:val="17"/>
              </w:rPr>
              <w:t>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진입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설계안</w:t>
            </w:r>
            <w:r w:rsidRPr="002D7C0D">
              <w:rPr>
                <w:sz w:val="17"/>
                <w:szCs w:val="17"/>
              </w:rPr>
              <w:t xml:space="preserve">, </w:t>
            </w:r>
            <w:r w:rsidRPr="002D7C0D">
              <w:rPr>
                <w:sz w:val="17"/>
                <w:szCs w:val="17"/>
              </w:rPr>
              <w:t>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장비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TCP/UDP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콘솔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미제공</w:t>
            </w:r>
          </w:p>
        </w:tc>
      </w:tr>
      <w:tr>
        <w:trPr>
          <w:cantSplit/>
        </w:trPr>
        <w:tc>
          <w:tcPr>
            <w:tcW w:w="249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노트북</w:t>
            </w:r>
            <w:r w:rsidRPr="002D7C0D">
              <w:rPr>
                <w:b/>
                <w:bCs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sz w:val="17"/>
                <w:szCs w:val="17"/>
              </w:rPr>
              <w:t>음성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단말</w:t>
            </w:r>
            <w:r w:rsidRPr="002D7C0D">
              <w:rPr>
                <w:b/>
                <w:bCs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sz w:val="17"/>
                <w:szCs w:val="17"/>
              </w:rPr>
              <w:t>기존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시험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장비</w:t>
            </w:r>
          </w:p>
        </w:tc>
        <w:tc>
          <w:tcPr>
            <w:tcW w:w="71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웹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접속은</w:t>
            </w:r>
            <w:r w:rsidRPr="002D7C0D">
              <w:rPr>
                <w:sz w:val="17"/>
                <w:szCs w:val="17"/>
              </w:rPr>
              <w:t xml:space="preserve"> WEB443</w:t>
            </w: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; HS3100·</w:t>
            </w:r>
            <w:r w:rsidRPr="002D7C0D">
              <w:rPr>
                <w:sz w:val="17"/>
                <w:szCs w:val="17"/>
              </w:rPr>
              <w:t>시험장비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전용</w:t>
            </w:r>
            <w:r w:rsidRPr="002D7C0D">
              <w:rPr>
                <w:sz w:val="17"/>
                <w:szCs w:val="17"/>
              </w:rPr>
              <w:t xml:space="preserve"> IP </w:t>
            </w: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근거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없음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네트워크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서버로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임의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등록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금지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수신</w:t>
      </w:r>
      <w:r w:rsidRPr="002D7C0D">
        <w:t xml:space="preserve"> </w:t>
      </w:r>
      <w:r w:rsidRPr="002D7C0D">
        <w:t>포트</w:t>
      </w:r>
      <w:r w:rsidRPr="002D7C0D">
        <w:t xml:space="preserve"> </w:t>
      </w:r>
      <w:r w:rsidRPr="002D7C0D">
        <w:t>미정</w:t>
      </w:r>
      <w:r w:rsidRPr="002D7C0D">
        <w:t xml:space="preserve"> </w:t>
      </w:r>
      <w:r w:rsidRPr="002D7C0D">
        <w:t>항목도</w:t>
      </w:r>
      <w:r w:rsidRPr="002D7C0D">
        <w:t xml:space="preserve"> </w:t>
      </w:r>
      <w:r w:rsidRPr="002D7C0D">
        <w:t>전수</w:t>
      </w:r>
      <w:r w:rsidRPr="002D7C0D">
        <w:t xml:space="preserve"> </w:t>
      </w:r>
      <w:r w:rsidRPr="002D7C0D">
        <w:t>목록에</w:t>
      </w:r>
      <w:r w:rsidRPr="002D7C0D">
        <w:t xml:space="preserve"> </w:t>
      </w:r>
      <w:r w:rsidRPr="002D7C0D">
        <w:t>포함해</w:t>
      </w:r>
      <w:r w:rsidRPr="002D7C0D">
        <w:t xml:space="preserve"> </w:t>
      </w:r>
      <w:r w:rsidRPr="002D7C0D">
        <w:t>누락과</w:t>
      </w:r>
      <w:r w:rsidRPr="002D7C0D">
        <w:t xml:space="preserve"> </w:t>
      </w:r>
      <w:r w:rsidRPr="002D7C0D">
        <w:t>미확정을</w:t>
      </w:r>
      <w:r w:rsidRPr="002D7C0D">
        <w:t xml:space="preserve"> </w:t>
      </w:r>
      <w:r w:rsidRPr="002D7C0D">
        <w:t>구분한다</w:t>
      </w:r>
      <w:r w:rsidRPr="002D7C0D">
        <w:t xml:space="preserve">. HW07·HW08 </w:t>
      </w:r>
      <w:r w:rsidRPr="002D7C0D">
        <w:t>메모리</w:t>
      </w:r>
      <w:r w:rsidRPr="002D7C0D">
        <w:t xml:space="preserve"> </w:t>
      </w:r>
      <w:r w:rsidRPr="002D7C0D">
        <w:t>초과</w:t>
      </w:r>
      <w:r w:rsidRPr="002D7C0D">
        <w:t xml:space="preserve"> </w:t>
      </w:r>
      <w:r w:rsidRPr="002D7C0D">
        <w:t>가능성과</w:t>
      </w:r>
      <w:r w:rsidRPr="002D7C0D">
        <w:t xml:space="preserve"> HW06 </w:t>
      </w:r>
      <w:r w:rsidRPr="002D7C0D">
        <w:t>다중</w:t>
      </w:r>
      <w:r w:rsidRPr="002D7C0D">
        <w:t xml:space="preserve"> </w:t>
      </w:r>
      <w:r w:rsidRPr="002D7C0D">
        <w:t>앱</w:t>
      </w:r>
      <w:r w:rsidRPr="002D7C0D">
        <w:t xml:space="preserve"> </w:t>
      </w:r>
      <w:r w:rsidRPr="002D7C0D">
        <w:t>부하를</w:t>
      </w:r>
      <w:r w:rsidRPr="002D7C0D">
        <w:t xml:space="preserve"> </w:t>
      </w:r>
      <w:r w:rsidRPr="002D7C0D">
        <w:t>해결한</w:t>
      </w:r>
      <w:r w:rsidRPr="002D7C0D">
        <w:t xml:space="preserve"> </w:t>
      </w:r>
      <w:r w:rsidRPr="002D7C0D">
        <w:t>자원</w:t>
      </w:r>
      <w:r w:rsidRPr="002D7C0D">
        <w:t xml:space="preserve"> </w:t>
      </w:r>
      <w:r w:rsidRPr="002D7C0D">
        <w:t>배치표</w:t>
      </w:r>
      <w:r w:rsidRPr="002D7C0D">
        <w:t xml:space="preserve">, Service/targetPort/NodePort/VIP </w:t>
      </w:r>
      <w:r w:rsidRPr="002D7C0D">
        <w:t>대장을</w:t>
      </w:r>
      <w:r w:rsidRPr="002D7C0D">
        <w:t xml:space="preserve"> </w:t>
      </w:r>
      <w:r w:rsidRPr="002D7C0D">
        <w:t>인수</w:t>
      </w:r>
      <w:r w:rsidRPr="002D7C0D">
        <w:t xml:space="preserve"> </w:t>
      </w:r>
      <w:r w:rsidRPr="002D7C0D">
        <w:t>조건으로</w:t>
      </w:r>
      <w:r w:rsidRPr="002D7C0D">
        <w:t xml:space="preserve"> </w:t>
      </w:r>
      <w:r w:rsidRPr="002D7C0D">
        <w:t>한다</w:t>
      </w:r>
      <w:r w:rsidRPr="002D7C0D">
        <w:t>. K8s API</w:t>
      </w:r>
      <w:r w:rsidRPr="002D7C0D">
        <w:t>의</w:t>
      </w:r>
      <w:r w:rsidRPr="002D7C0D">
        <w:t xml:space="preserve"> </w:t>
      </w:r>
      <w:r w:rsidRPr="002D7C0D">
        <w:t>매뉴얼</w:t>
      </w:r>
      <w:r w:rsidRPr="002D7C0D">
        <w:t xml:space="preserve"> </w:t>
      </w:r>
      <w:r w:rsidRPr="002D7C0D">
        <w:t>내부</w:t>
      </w:r>
      <w:r w:rsidRPr="002D7C0D">
        <w:t>Service443·</w:t>
      </w:r>
      <w:r w:rsidRPr="002D7C0D">
        <w:t>운영</w:t>
      </w:r>
      <w:r w:rsidRPr="002D7C0D">
        <w:t xml:space="preserve"> </w:t>
      </w:r>
      <w:r w:rsidRPr="002D7C0D">
        <w:t>인프라</w:t>
      </w:r>
      <w:r w:rsidRPr="002D7C0D">
        <w:t xml:space="preserve"> </w:t>
      </w:r>
      <w:r w:rsidRPr="002D7C0D">
        <w:t>포트는</w:t>
      </w:r>
      <w:r w:rsidRPr="002D7C0D">
        <w:t>4.6</w:t>
      </w:r>
      <w:r w:rsidRPr="002D7C0D">
        <w:t>에</w:t>
      </w:r>
      <w:r w:rsidRPr="002D7C0D">
        <w:t xml:space="preserve"> </w:t>
      </w:r>
      <w:r w:rsidRPr="002D7C0D">
        <w:t>추가하며</w:t>
      </w:r>
      <w:r w:rsidRPr="002D7C0D">
        <w:t xml:space="preserve"> </w:t>
      </w:r>
      <w:r w:rsidRPr="002D7C0D">
        <w:t>노드</w:t>
      </w:r>
      <w:r w:rsidRPr="002D7C0D">
        <w:t xml:space="preserve"> API/etcd </w:t>
      </w:r>
      <w:r w:rsidRPr="002D7C0D">
        <w:t>포트는</w:t>
      </w:r>
      <w:r w:rsidRPr="002D7C0D">
        <w:t xml:space="preserve"> </w:t>
      </w:r>
      <w:r w:rsidRPr="002D7C0D">
        <w:t>현장</w:t>
      </w:r>
      <w:r w:rsidRPr="002D7C0D">
        <w:t xml:space="preserve"> </w:t>
      </w:r>
      <w:r w:rsidRPr="002D7C0D">
        <w:t>배포값으로</w:t>
      </w:r>
      <w:r w:rsidRPr="002D7C0D">
        <w:t xml:space="preserve"> </w:t>
      </w:r>
      <w:r w:rsidRPr="002D7C0D">
        <w:t>확정한다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22" w:name="h_22"/>
      <w:r w:rsidRPr="002D7C0D">
        <w:rPr>
          <w:b/>
          <w:bCs/>
        </w:rPr>
        <w:t xml:space="preserve">2.8 K8s </w:t>
      </w:r>
      <w:r w:rsidRPr="002D7C0D">
        <w:rPr>
          <w:b/>
          <w:bCs/>
        </w:rPr>
        <w:t>노드</w:t>
      </w:r>
      <w:r w:rsidRPr="002D7C0D">
        <w:rPr>
          <w:b/>
          <w:bCs/>
        </w:rPr>
        <w:t>·GPU·</w:t>
      </w:r>
      <w:r w:rsidRPr="002D7C0D">
        <w:rPr>
          <w:b/>
          <w:bCs/>
        </w:rPr>
        <w:t>스토리지</w:t>
      </w:r>
      <w:r w:rsidRPr="002D7C0D">
        <w:rPr>
          <w:b/>
          <w:bCs/>
        </w:rPr>
        <w:t>·</w:t>
      </w:r>
      <w:r w:rsidRPr="002D7C0D">
        <w:rPr>
          <w:b/>
          <w:bCs/>
        </w:rPr>
        <w:t>빌드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자원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배치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8"/>
        <w:gridCol w:w="3656"/>
        <w:gridCol w:w="4044"/>
      </w:tblGrid>
      <w:tr>
        <w:trPr>
          <w:cantSplit/>
          <w:tblHeader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영역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매뉴얼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/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현재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영풍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적용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설계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인수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클러스터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권장</w:t>
            </w:r>
            <w:r w:rsidRPr="002D7C0D">
              <w:rPr>
                <w:sz w:val="17"/>
                <w:szCs w:val="17"/>
              </w:rPr>
              <w:t xml:space="preserve"> K8s1.29+·containerd1.7+·Cal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ico·Helm3.14+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참조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최소값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>·CNI·</w:t>
            </w:r>
            <w:r w:rsidRPr="002D7C0D">
              <w:rPr>
                <w:sz w:val="17"/>
                <w:szCs w:val="17"/>
              </w:rPr>
              <w:t>인증서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지원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Control Plane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 abacus-dev-01 </w:t>
            </w:r>
            <w:r w:rsidRPr="002D7C0D">
              <w:rPr>
                <w:sz w:val="17"/>
                <w:szCs w:val="17"/>
              </w:rPr>
              <w:t>고정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단일노드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최소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구성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호스트명</w:t>
            </w:r>
            <w:r w:rsidRPr="002D7C0D">
              <w:rPr>
                <w:sz w:val="17"/>
                <w:szCs w:val="17"/>
              </w:rPr>
              <w:t>/IP</w:t>
            </w:r>
            <w:r w:rsidRPr="002D7C0D">
              <w:rPr>
                <w:sz w:val="17"/>
                <w:szCs w:val="17"/>
              </w:rPr>
              <w:t>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치환</w:t>
            </w:r>
            <w:r w:rsidRPr="002D7C0D">
              <w:rPr>
                <w:sz w:val="17"/>
                <w:szCs w:val="17"/>
              </w:rPr>
              <w:t>. API/</w:t>
            </w:r>
            <w:r w:rsidRPr="002D7C0D">
              <w:rPr>
                <w:sz w:val="17"/>
                <w:szCs w:val="17"/>
              </w:rPr>
              <w:t>etcd</w:t>
            </w:r>
            <w:r w:rsidRPr="002D7C0D">
              <w:rPr>
                <w:sz w:val="17"/>
                <w:szCs w:val="17"/>
              </w:rPr>
              <w:t xml:space="preserve"> HA·</w:t>
            </w:r>
            <w:r w:rsidRPr="002D7C0D">
              <w:rPr>
                <w:sz w:val="17"/>
                <w:szCs w:val="17"/>
              </w:rPr>
              <w:t>복구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디스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분리와</w:t>
            </w:r>
            <w:r w:rsidRPr="002D7C0D">
              <w:rPr>
                <w:sz w:val="17"/>
                <w:szCs w:val="17"/>
              </w:rPr>
              <w:t xml:space="preserve"> CPU </w:t>
            </w:r>
            <w:r w:rsidRPr="002D7C0D">
              <w:rPr>
                <w:sz w:val="17"/>
                <w:szCs w:val="17"/>
              </w:rPr>
              <w:t>예약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CI Worker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Jenkins Pod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control-plane </w:t>
            </w:r>
            <w:r w:rsidRPr="002D7C0D">
              <w:rPr>
                <w:sz w:val="17"/>
                <w:szCs w:val="17"/>
              </w:rPr>
              <w:t>라벨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없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노드만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허용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빌드</w:t>
            </w:r>
            <w:r w:rsidRPr="002D7C0D">
              <w:rPr>
                <w:sz w:val="17"/>
                <w:szCs w:val="17"/>
              </w:rPr>
              <w:t xml:space="preserve">·Kaniko </w:t>
            </w:r>
            <w:r w:rsidRPr="002D7C0D">
              <w:rPr>
                <w:sz w:val="17"/>
                <w:szCs w:val="17"/>
              </w:rPr>
              <w:t>메모리</w:t>
            </w:r>
            <w:r w:rsidRPr="002D7C0D">
              <w:rPr>
                <w:sz w:val="17"/>
                <w:szCs w:val="17"/>
              </w:rPr>
              <w:t>/I/O</w:t>
            </w:r>
            <w:r w:rsidRPr="002D7C0D">
              <w:rPr>
                <w:sz w:val="17"/>
                <w:szCs w:val="17"/>
              </w:rPr>
              <w:t>를</w:t>
            </w:r>
            <w:r w:rsidRPr="002D7C0D">
              <w:rPr>
                <w:sz w:val="17"/>
                <w:szCs w:val="17"/>
              </w:rPr>
              <w:t xml:space="preserve"> etcd </w:t>
            </w:r>
            <w:r w:rsidRPr="002D7C0D">
              <w:rPr>
                <w:sz w:val="17"/>
                <w:szCs w:val="17"/>
              </w:rPr>
              <w:t>노드와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분리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여유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없으면</w:t>
            </w:r>
            <w:r w:rsidRPr="002D7C0D">
              <w:rPr>
                <w:sz w:val="17"/>
                <w:szCs w:val="17"/>
              </w:rPr>
              <w:t xml:space="preserve"> Pending, </w:t>
            </w:r>
            <w:r w:rsidRPr="002D7C0D">
              <w:rPr>
                <w:sz w:val="17"/>
                <w:szCs w:val="17"/>
              </w:rPr>
              <w:t>동시성</w:t>
            </w:r>
            <w:r w:rsidRPr="002D7C0D">
              <w:rPr>
                <w:sz w:val="17"/>
                <w:szCs w:val="17"/>
              </w:rPr>
              <w:t xml:space="preserve">·quota </w:t>
            </w:r>
            <w:r w:rsidRPr="002D7C0D">
              <w:rPr>
                <w:sz w:val="17"/>
                <w:szCs w:val="17"/>
              </w:rPr>
              <w:t>제한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GPU Worker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HW01~03 R770 / GPU96GB 2+1+1 </w:t>
            </w:r>
            <w:r w:rsidRPr="002D7C0D">
              <w:rPr>
                <w:sz w:val="17"/>
                <w:szCs w:val="17"/>
              </w:rPr>
              <w:t>계획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드라이버</w:t>
            </w:r>
            <w:r w:rsidRPr="002D7C0D">
              <w:rPr>
                <w:sz w:val="17"/>
                <w:szCs w:val="17"/>
              </w:rPr>
              <w:t>·runtime·GPU device plugin·</w:t>
            </w:r>
            <w:r w:rsidRPr="002D7C0D">
              <w:rPr>
                <w:sz w:val="17"/>
                <w:szCs w:val="17"/>
              </w:rPr>
              <w:t>라벨</w:t>
            </w:r>
            <w:r w:rsidRPr="002D7C0D">
              <w:rPr>
                <w:sz w:val="17"/>
                <w:szCs w:val="17"/>
              </w:rPr>
              <w:t>·n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vidia.com/gpu </w:t>
            </w:r>
            <w:r w:rsidRPr="002D7C0D">
              <w:rPr>
                <w:sz w:val="17"/>
                <w:szCs w:val="17"/>
              </w:rPr>
              <w:t>요청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검증은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추가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설계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CPU </w:t>
            </w:r>
            <w:r w:rsidRPr="002D7C0D">
              <w:rPr>
                <w:b/>
                <w:bCs/>
                <w:sz w:val="17"/>
                <w:szCs w:val="17"/>
              </w:rPr>
              <w:t>서비스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HW04~09 R660 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각</w:t>
            </w:r>
            <w:r w:rsidRPr="002D7C0D">
              <w:rPr>
                <w:sz w:val="17"/>
                <w:szCs w:val="17"/>
              </w:rPr>
              <w:t xml:space="preserve">32GB </w:t>
            </w:r>
            <w:r w:rsidRPr="002D7C0D">
              <w:rPr>
                <w:sz w:val="17"/>
                <w:szCs w:val="17"/>
              </w:rPr>
              <w:t>계획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Ops·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>·SFC·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 xml:space="preserve">·DB·STT requests/limits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합산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>9</w:t>
            </w:r>
            <w:r w:rsidRPr="002D7C0D">
              <w:rPr>
                <w:sz w:val="17"/>
                <w:szCs w:val="17"/>
              </w:rPr>
              <w:t>대와</w:t>
            </w:r>
            <w:r w:rsidRPr="002D7C0D">
              <w:rPr>
                <w:sz w:val="17"/>
                <w:szCs w:val="17"/>
              </w:rPr>
              <w:t xml:space="preserve"> K8s</w:t>
            </w:r>
            <w:r w:rsidRPr="002D7C0D">
              <w:rPr>
                <w:sz w:val="17"/>
                <w:szCs w:val="17"/>
              </w:rPr>
              <w:t>노드</w:t>
            </w:r>
            <w:r w:rsidRPr="002D7C0D">
              <w:rPr>
                <w:sz w:val="17"/>
                <w:szCs w:val="17"/>
              </w:rPr>
              <w:t>9</w:t>
            </w:r>
            <w:r w:rsidRPr="002D7C0D">
              <w:rPr>
                <w:sz w:val="17"/>
                <w:szCs w:val="17"/>
              </w:rPr>
              <w:t>대는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다름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상태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저장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 Redis/Kafka/Prometheus hostPat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h; MLflow/Pg local-path PVC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노드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고정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이동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데이터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손실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방지</w:t>
            </w:r>
            <w:r w:rsidRPr="002D7C0D">
              <w:rPr>
                <w:sz w:val="17"/>
                <w:szCs w:val="17"/>
              </w:rPr>
              <w:t>. StorageClas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s·PV/PVC·</w:t>
            </w:r>
            <w:r w:rsidRPr="002D7C0D">
              <w:rPr>
                <w:sz w:val="17"/>
                <w:szCs w:val="17"/>
              </w:rPr>
              <w:t>스냅샷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복구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객체</w:t>
            </w:r>
            <w:r w:rsidRPr="002D7C0D">
              <w:rPr>
                <w:b/>
                <w:bCs/>
                <w:sz w:val="17"/>
                <w:szCs w:val="17"/>
              </w:rPr>
              <w:t>/Registry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NAS MinIO9000·Registry S3 b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ackend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객체</w:t>
            </w:r>
            <w:r w:rsidRPr="002D7C0D">
              <w:rPr>
                <w:sz w:val="17"/>
                <w:szCs w:val="17"/>
              </w:rPr>
              <w:t>/API</w:t>
            </w:r>
            <w:r w:rsidRPr="002D7C0D">
              <w:rPr>
                <w:sz w:val="17"/>
                <w:szCs w:val="17"/>
              </w:rPr>
              <w:t>용</w:t>
            </w:r>
            <w:r w:rsidRPr="002D7C0D">
              <w:rPr>
                <w:sz w:val="17"/>
                <w:szCs w:val="17"/>
              </w:rPr>
              <w:t>443 endpoint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구분</w:t>
            </w:r>
            <w:r w:rsidRPr="002D7C0D">
              <w:rPr>
                <w:sz w:val="17"/>
                <w:szCs w:val="17"/>
              </w:rPr>
              <w:t xml:space="preserve">. NAS </w:t>
            </w:r>
            <w:r w:rsidRPr="002D7C0D">
              <w:rPr>
                <w:sz w:val="17"/>
                <w:szCs w:val="17"/>
              </w:rPr>
              <w:t>위치</w:t>
            </w:r>
            <w:r w:rsidRPr="002D7C0D">
              <w:rPr>
                <w:sz w:val="17"/>
                <w:szCs w:val="17"/>
              </w:rPr>
              <w:t>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버킷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보존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백업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가용성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 xml:space="preserve">CI </w:t>
      </w:r>
      <w:r w:rsidRPr="002D7C0D">
        <w:t>인프라와</w:t>
      </w:r>
      <w:r w:rsidRPr="002D7C0D">
        <w:t xml:space="preserve"> </w:t>
      </w:r>
      <w:r w:rsidRPr="002D7C0D">
        <w:t>Kafka·MLflow·Prometheus·Ops</w:t>
      </w:r>
      <w:r w:rsidRPr="002D7C0D">
        <w:t xml:space="preserve"> </w:t>
      </w:r>
      <w:r w:rsidRPr="002D7C0D">
        <w:t>에이전트의</w:t>
      </w:r>
      <w:r w:rsidRPr="002D7C0D">
        <w:t xml:space="preserve"> </w:t>
      </w:r>
      <w:r w:rsidRPr="002D7C0D">
        <w:t>추가</w:t>
      </w:r>
      <w:r w:rsidRPr="002D7C0D">
        <w:t xml:space="preserve"> </w:t>
      </w:r>
      <w:r w:rsidRPr="002D7C0D">
        <w:t>자원을</w:t>
      </w:r>
      <w:r w:rsidRPr="002D7C0D">
        <w:t xml:space="preserve"> </w:t>
      </w:r>
      <w:r w:rsidRPr="002D7C0D">
        <w:t>기존</w:t>
      </w:r>
      <w:r w:rsidRPr="002D7C0D">
        <w:t>9</w:t>
      </w:r>
      <w:r w:rsidRPr="002D7C0D">
        <w:t>대</w:t>
      </w:r>
      <w:r w:rsidRPr="002D7C0D">
        <w:t xml:space="preserve"> </w:t>
      </w:r>
      <w:r w:rsidRPr="002D7C0D">
        <w:t>예산에</w:t>
      </w:r>
      <w:r w:rsidRPr="002D7C0D">
        <w:t xml:space="preserve"> </w:t>
      </w:r>
      <w:r w:rsidRPr="002D7C0D">
        <w:t>자동</w:t>
      </w:r>
      <w:r w:rsidRPr="002D7C0D">
        <w:t xml:space="preserve"> </w:t>
      </w:r>
      <w:r w:rsidRPr="002D7C0D">
        <w:t>포함하지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외부</w:t>
      </w:r>
      <w:r w:rsidRPr="002D7C0D">
        <w:t xml:space="preserve"> </w:t>
      </w:r>
      <w:r w:rsidRPr="002D7C0D">
        <w:t>공용</w:t>
      </w:r>
      <w:r w:rsidRPr="002D7C0D">
        <w:t xml:space="preserve"> Ops </w:t>
      </w:r>
      <w:r w:rsidRPr="002D7C0D">
        <w:t>클러스터</w:t>
      </w:r>
      <w:r w:rsidRPr="002D7C0D">
        <w:t xml:space="preserve"> </w:t>
      </w:r>
      <w:r w:rsidRPr="002D7C0D">
        <w:t>활용</w:t>
      </w:r>
      <w:r w:rsidRPr="002D7C0D">
        <w:t xml:space="preserve"> </w:t>
      </w:r>
      <w:r w:rsidRPr="002D7C0D">
        <w:t>또는</w:t>
      </w:r>
      <w:r w:rsidRPr="002D7C0D">
        <w:t xml:space="preserve"> </w:t>
      </w:r>
      <w:r w:rsidRPr="002D7C0D">
        <w:t>전용</w:t>
      </w:r>
      <w:r w:rsidRPr="002D7C0D">
        <w:t xml:space="preserve"> </w:t>
      </w:r>
      <w:r w:rsidRPr="002D7C0D">
        <w:t>자원</w:t>
      </w:r>
      <w:r w:rsidRPr="002D7C0D">
        <w:t xml:space="preserve"> </w:t>
      </w:r>
      <w:r w:rsidRPr="002D7C0D">
        <w:t>확보</w:t>
      </w:r>
      <w:r w:rsidRPr="002D7C0D">
        <w:t xml:space="preserve"> </w:t>
      </w:r>
      <w:r w:rsidRPr="002D7C0D">
        <w:t>여부를</w:t>
      </w:r>
      <w:r w:rsidRPr="002D7C0D">
        <w:t xml:space="preserve"> </w:t>
      </w:r>
      <w:r w:rsidRPr="002D7C0D">
        <w:t>결정하고</w:t>
      </w:r>
      <w:r w:rsidRPr="002D7C0D">
        <w:t xml:space="preserve"> HW05~08 </w:t>
      </w:r>
      <w:r w:rsidRPr="002D7C0D">
        <w:t>메모리</w:t>
      </w:r>
      <w:r w:rsidRPr="002D7C0D">
        <w:t>·</w:t>
      </w:r>
      <w:r w:rsidRPr="002D7C0D">
        <w:t>디스크</w:t>
      </w:r>
      <w:r w:rsidRPr="002D7C0D">
        <w:t xml:space="preserve">·I/O </w:t>
      </w:r>
      <w:r w:rsidRPr="002D7C0D">
        <w:t>초과를</w:t>
      </w:r>
      <w:r w:rsidRPr="002D7C0D">
        <w:t xml:space="preserve"> </w:t>
      </w:r>
      <w:r w:rsidRPr="002D7C0D">
        <w:t>해소한</w:t>
      </w:r>
      <w:r w:rsidRPr="002D7C0D">
        <w:t xml:space="preserve"> </w:t>
      </w:r>
      <w:r w:rsidRPr="002D7C0D">
        <w:t>노드</w:t>
      </w:r>
      <w:r w:rsidRPr="002D7C0D">
        <w:t xml:space="preserve"> </w:t>
      </w:r>
      <w:r w:rsidRPr="002D7C0D">
        <w:t>배치표를</w:t>
      </w:r>
      <w:r w:rsidRPr="002D7C0D">
        <w:t xml:space="preserve"> </w:t>
      </w:r>
      <w:r w:rsidRPr="002D7C0D">
        <w:t>승인한다</w:t>
      </w:r>
      <w:r w:rsidRPr="002D7C0D">
        <w:t xml:space="preserve">. </w:t>
      </w:r>
      <w:r w:rsidRPr="002D7C0D">
        <w:t>매뉴얼의</w:t>
      </w:r>
      <w:r w:rsidRPr="002D7C0D">
        <w:t xml:space="preserve"> chmod777·</w:t>
      </w:r>
      <w:r w:rsidRPr="002D7C0D">
        <w:t>단일노드</w:t>
      </w:r>
      <w:r w:rsidRPr="002D7C0D">
        <w:t xml:space="preserve">·hostPath </w:t>
      </w:r>
      <w:r w:rsidRPr="002D7C0D">
        <w:t>예시는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권한</w:t>
      </w:r>
      <w:r w:rsidRPr="002D7C0D">
        <w:t>·</w:t>
      </w:r>
      <w:r w:rsidRPr="002D7C0D">
        <w:t>장애</w:t>
      </w:r>
      <w:r w:rsidRPr="002D7C0D">
        <w:t xml:space="preserve"> </w:t>
      </w:r>
      <w:r w:rsidRPr="002D7C0D">
        <w:t>복구</w:t>
      </w:r>
      <w:r w:rsidRPr="002D7C0D">
        <w:t xml:space="preserve"> </w:t>
      </w:r>
      <w:r w:rsidRPr="002D7C0D">
        <w:t>정책으로</w:t>
      </w:r>
      <w:r w:rsidRPr="002D7C0D">
        <w:t xml:space="preserve"> </w:t>
      </w:r>
      <w:r w:rsidRPr="002D7C0D">
        <w:t>대체</w:t>
      </w:r>
      <w:r w:rsidRPr="002D7C0D">
        <w:t xml:space="preserve"> </w:t>
      </w:r>
      <w:r w:rsidRPr="002D7C0D">
        <w:t>검증한다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23" w:name="h_23"/>
      <w:r w:rsidRPr="002D7C0D">
        <w:rPr>
          <w:b/>
          <w:bCs/>
          <w:color w:val="FF0000"/>
        </w:rPr>
        <w:t xml:space="preserve">2.9 </w:t>
      </w:r>
      <w:r w:rsidRPr="002D7C0D">
        <w:rPr>
          <w:b/>
          <w:bCs/>
          <w:color w:val="FF0000"/>
        </w:rPr>
        <w:t>서버별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코난</w:t>
      </w:r>
      <w:r w:rsidRPr="002D7C0D">
        <w:rPr>
          <w:b/>
          <w:bCs/>
          <w:color w:val="FF0000"/>
        </w:rPr>
        <w:t xml:space="preserve"> AI </w:t>
      </w:r>
      <w:r w:rsidRPr="002D7C0D">
        <w:rPr>
          <w:b/>
          <w:bCs/>
          <w:color w:val="FF0000"/>
        </w:rPr>
        <w:t>엔진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배치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1"/>
        <w:gridCol w:w="2442"/>
        <w:gridCol w:w="2540"/>
        <w:gridCol w:w="3435"/>
      </w:tblGrid>
      <w:tr>
        <w:trPr>
          <w:cantSplit/>
          <w:tblHeader/>
        </w:trPr>
        <w:tc>
          <w:tcPr>
            <w:tcW w:w="12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서버</w:t>
            </w:r>
          </w:p>
        </w:tc>
        <w:tc>
          <w:tcPr>
            <w:tcW w:w="2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계획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사양</w:t>
            </w:r>
          </w:p>
        </w:tc>
        <w:tc>
          <w:tcPr>
            <w:tcW w:w="254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설치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엔진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·GPU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할당</w:t>
            </w:r>
          </w:p>
        </w:tc>
        <w:tc>
          <w:tcPr>
            <w:tcW w:w="34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설계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기준</w:t>
            </w:r>
          </w:p>
        </w:tc>
      </w:tr>
      <w:tr>
        <w:trPr>
          <w:cantSplit/>
        </w:trPr>
        <w:tc>
          <w:tcPr>
            <w:tcW w:w="12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HW01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AI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추론</w:t>
            </w:r>
          </w:p>
        </w:tc>
        <w:tc>
          <w:tcPr>
            <w:tcW w:w="2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R770 / Xeon 6 6520P</w:t>
            </w:r>
          </w:p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256GB / RTX PRO 6000 BSE 96GB ×2</w:t>
            </w:r>
          </w:p>
        </w:tc>
        <w:tc>
          <w:tcPr>
            <w:tcW w:w="254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Konan LLM </w:t>
            </w:r>
            <w:r w:rsidRPr="002D7C0D">
              <w:rPr>
                <w:color w:val="FF0000"/>
                <w:sz w:val="17"/>
                <w:szCs w:val="17"/>
              </w:rPr>
              <w:t>추론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서빙</w:t>
            </w:r>
          </w:p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GPU 2</w:t>
            </w:r>
            <w:r w:rsidRPr="002D7C0D">
              <w:rPr>
                <w:color w:val="FF0000"/>
                <w:sz w:val="17"/>
                <w:szCs w:val="17"/>
              </w:rPr>
              <w:t>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전용</w:t>
            </w:r>
          </w:p>
        </w:tc>
        <w:tc>
          <w:tcPr>
            <w:tcW w:w="34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32B</w:t>
            </w:r>
            <w:r w:rsidRPr="002D7C0D">
              <w:rPr>
                <w:color w:val="FF0000"/>
                <w:sz w:val="17"/>
                <w:szCs w:val="17"/>
              </w:rPr>
              <w:t>급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모델은</w:t>
            </w:r>
            <w:r w:rsidRPr="002D7C0D">
              <w:rPr>
                <w:color w:val="FF0000"/>
                <w:sz w:val="17"/>
                <w:szCs w:val="17"/>
              </w:rPr>
              <w:t xml:space="preserve"> GPU 1</w:t>
            </w:r>
            <w:r w:rsidRPr="002D7C0D">
              <w:rPr>
                <w:color w:val="FF0000"/>
                <w:sz w:val="17"/>
                <w:szCs w:val="17"/>
              </w:rPr>
              <w:t>개에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적재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가능</w:t>
            </w:r>
            <w:r w:rsidRPr="002D7C0D">
              <w:rPr>
                <w:color w:val="FF0000"/>
                <w:sz w:val="17"/>
                <w:szCs w:val="17"/>
              </w:rPr>
              <w:t>. 2</w:t>
            </w:r>
            <w:r w:rsidRPr="002D7C0D">
              <w:rPr>
                <w:color w:val="FF0000"/>
                <w:sz w:val="17"/>
                <w:szCs w:val="17"/>
              </w:rPr>
              <w:t>개</w:t>
            </w:r>
            <w:r w:rsidRPr="002D7C0D">
              <w:rPr>
                <w:color w:val="FF0000"/>
                <w:sz w:val="17"/>
                <w:szCs w:val="17"/>
              </w:rPr>
              <w:t xml:space="preserve"> GPU</w:t>
            </w:r>
            <w:r w:rsidRPr="002D7C0D">
              <w:rPr>
                <w:color w:val="FF0000"/>
                <w:sz w:val="17"/>
                <w:szCs w:val="17"/>
              </w:rPr>
              <w:t>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동시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요청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동시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사용자</w:t>
            </w:r>
            <w:r w:rsidRPr="002D7C0D">
              <w:rPr>
                <w:color w:val="FF0000"/>
                <w:sz w:val="17"/>
                <w:szCs w:val="17"/>
              </w:rPr>
              <w:t xml:space="preserve"> 20</w:t>
            </w:r>
            <w:r w:rsidRPr="002D7C0D">
              <w:rPr>
                <w:color w:val="FF0000"/>
                <w:sz w:val="17"/>
                <w:szCs w:val="17"/>
              </w:rPr>
              <w:t>명</w:t>
            </w:r>
            <w:r w:rsidRPr="002D7C0D">
              <w:rPr>
                <w:color w:val="FF0000"/>
                <w:sz w:val="17"/>
                <w:szCs w:val="17"/>
              </w:rPr>
              <w:t>)·</w:t>
            </w:r>
            <w:r w:rsidRPr="002D7C0D">
              <w:rPr>
                <w:color w:val="FF0000"/>
                <w:sz w:val="17"/>
                <w:szCs w:val="17"/>
              </w:rPr>
              <w:t>장문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보고서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생성의</w:t>
            </w:r>
            <w:r w:rsidRPr="002D7C0D">
              <w:rPr>
                <w:color w:val="FF0000"/>
                <w:sz w:val="17"/>
                <w:szCs w:val="17"/>
              </w:rPr>
              <w:t xml:space="preserve"> KV cache </w:t>
            </w:r>
            <w:r w:rsidRPr="002D7C0D">
              <w:rPr>
                <w:color w:val="FF0000"/>
                <w:sz w:val="17"/>
                <w:szCs w:val="17"/>
              </w:rPr>
              <w:t>여유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확보</w:t>
            </w:r>
            <w:r w:rsidRPr="002D7C0D">
              <w:rPr>
                <w:color w:val="FF0000"/>
                <w:sz w:val="17"/>
                <w:szCs w:val="17"/>
              </w:rPr>
              <w:t xml:space="preserve">. </w:t>
            </w: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크기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양자화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병렬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방식은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성능시험으로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확정</w:t>
            </w:r>
          </w:p>
        </w:tc>
      </w:tr>
      <w:tr>
        <w:trPr>
          <w:cantSplit/>
        </w:trPr>
        <w:tc>
          <w:tcPr>
            <w:tcW w:w="12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HW02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RAG</w:t>
            </w:r>
          </w:p>
        </w:tc>
        <w:tc>
          <w:tcPr>
            <w:tcW w:w="2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R770 / Xeon 6 6515P</w:t>
            </w:r>
          </w:p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128GB / RTX PRO 6000 BSE 96GB ×1</w:t>
            </w:r>
          </w:p>
        </w:tc>
        <w:tc>
          <w:tcPr>
            <w:tcW w:w="254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Konan RAG </w:t>
            </w:r>
            <w:r w:rsidRPr="002D7C0D">
              <w:rPr>
                <w:color w:val="FF0000"/>
                <w:sz w:val="17"/>
                <w:szCs w:val="17"/>
              </w:rPr>
              <w:t>색인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엔진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임베딩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모델</w:t>
            </w:r>
          </w:p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GPU 1</w:t>
            </w:r>
            <w:r w:rsidRPr="002D7C0D">
              <w:rPr>
                <w:color w:val="FF0000"/>
                <w:sz w:val="17"/>
                <w:szCs w:val="17"/>
              </w:rPr>
              <w:t>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전용</w:t>
            </w:r>
          </w:p>
        </w:tc>
        <w:tc>
          <w:tcPr>
            <w:tcW w:w="34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색인</w:t>
            </w:r>
            <w:r w:rsidRPr="002D7C0D">
              <w:rPr>
                <w:color w:val="FF0000"/>
                <w:sz w:val="17"/>
                <w:szCs w:val="17"/>
              </w:rPr>
              <w:t xml:space="preserve"> DB</w:t>
            </w:r>
            <w:r w:rsidRPr="002D7C0D">
              <w:rPr>
                <w:color w:val="FF0000"/>
                <w:sz w:val="17"/>
                <w:szCs w:val="17"/>
              </w:rPr>
              <w:t>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벡터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색인을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동일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서버에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두어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지연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최소화</w:t>
            </w:r>
            <w:r w:rsidRPr="002D7C0D">
              <w:rPr>
                <w:color w:val="FF0000"/>
                <w:sz w:val="17"/>
                <w:szCs w:val="17"/>
              </w:rPr>
              <w:t xml:space="preserve">. </w:t>
            </w:r>
            <w:r w:rsidRPr="002D7C0D">
              <w:rPr>
                <w:color w:val="FF0000"/>
                <w:sz w:val="17"/>
                <w:szCs w:val="17"/>
              </w:rPr>
              <w:t>대량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재색인은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업무시간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일괄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수행</w:t>
            </w:r>
          </w:p>
        </w:tc>
      </w:tr>
      <w:tr>
        <w:trPr>
          <w:cantSplit/>
        </w:trPr>
        <w:tc>
          <w:tcPr>
            <w:tcW w:w="12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HW03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OCR</w:t>
            </w:r>
          </w:p>
        </w:tc>
        <w:tc>
          <w:tcPr>
            <w:tcW w:w="2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R770 / Xeon 6 6515P</w:t>
            </w:r>
          </w:p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128GB / RTX PRO 6000 BSE 96GB ×1</w:t>
            </w:r>
          </w:p>
        </w:tc>
        <w:tc>
          <w:tcPr>
            <w:tcW w:w="254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DocuAnalyzer(OCR·</w:t>
            </w:r>
            <w:r w:rsidRPr="002D7C0D">
              <w:rPr>
                <w:color w:val="FF0000"/>
                <w:sz w:val="17"/>
                <w:szCs w:val="17"/>
              </w:rPr>
              <w:t>레이아웃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분석</w:t>
            </w:r>
            <w:r w:rsidRPr="002D7C0D">
              <w:rPr>
                <w:color w:val="FF0000"/>
                <w:sz w:val="17"/>
                <w:szCs w:val="17"/>
              </w:rPr>
              <w:t>)</w:t>
            </w:r>
          </w:p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GPU 1</w:t>
            </w:r>
            <w:r w:rsidRPr="002D7C0D">
              <w:rPr>
                <w:color w:val="FF0000"/>
                <w:sz w:val="17"/>
                <w:szCs w:val="17"/>
              </w:rPr>
              <w:t>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전용</w:t>
            </w:r>
          </w:p>
        </w:tc>
        <w:tc>
          <w:tcPr>
            <w:tcW w:w="34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승인도면</w:t>
            </w:r>
            <w:r w:rsidRPr="002D7C0D">
              <w:rPr>
                <w:color w:val="FF0000"/>
                <w:sz w:val="17"/>
                <w:szCs w:val="17"/>
              </w:rPr>
              <w:t xml:space="preserve"> 27,795</w:t>
            </w:r>
            <w:r w:rsidRPr="002D7C0D">
              <w:rPr>
                <w:color w:val="FF0000"/>
                <w:sz w:val="17"/>
                <w:szCs w:val="17"/>
              </w:rPr>
              <w:t>건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개발도면</w:t>
            </w:r>
            <w:r w:rsidRPr="002D7C0D">
              <w:rPr>
                <w:color w:val="FF0000"/>
                <w:sz w:val="17"/>
                <w:szCs w:val="17"/>
              </w:rPr>
              <w:t xml:space="preserve"> 11,353</w:t>
            </w:r>
            <w:r w:rsidRPr="002D7C0D">
              <w:rPr>
                <w:color w:val="FF0000"/>
                <w:sz w:val="17"/>
                <w:szCs w:val="17"/>
              </w:rPr>
              <w:t>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등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초기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일괄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처리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증분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처리</w:t>
            </w:r>
          </w:p>
        </w:tc>
      </w:tr>
      <w:tr>
        <w:trPr>
          <w:cantSplit/>
        </w:trPr>
        <w:tc>
          <w:tcPr>
            <w:tcW w:w="12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HW05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LLMOps</w:t>
            </w:r>
          </w:p>
        </w:tc>
        <w:tc>
          <w:tcPr>
            <w:tcW w:w="2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R660 / Xeon Silver 4524Y</w:t>
            </w:r>
          </w:p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32GB</w:t>
            </w:r>
          </w:p>
        </w:tc>
        <w:tc>
          <w:tcPr>
            <w:tcW w:w="254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LLM Studio(LLMOps+RAGOps) </w:t>
            </w:r>
            <w:r w:rsidRPr="002D7C0D">
              <w:rPr>
                <w:color w:val="FF0000"/>
                <w:sz w:val="17"/>
                <w:szCs w:val="17"/>
              </w:rPr>
              <w:t>관리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서버</w:t>
            </w:r>
          </w:p>
        </w:tc>
        <w:tc>
          <w:tcPr>
            <w:tcW w:w="34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애버커스</w:t>
            </w:r>
            <w:r w:rsidRPr="002D7C0D">
              <w:rPr>
                <w:color w:val="FF0000"/>
                <w:sz w:val="17"/>
                <w:szCs w:val="17"/>
              </w:rPr>
              <w:t xml:space="preserve"> AgentOps</w:t>
            </w:r>
            <w:r w:rsidRPr="002D7C0D">
              <w:rPr>
                <w:color w:val="FF0000"/>
                <w:sz w:val="17"/>
                <w:szCs w:val="17"/>
              </w:rPr>
              <w:t>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동일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서버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공존</w:t>
            </w:r>
            <w:r w:rsidRPr="002D7C0D">
              <w:rPr>
                <w:color w:val="FF0000"/>
                <w:sz w:val="17"/>
                <w:szCs w:val="17"/>
              </w:rPr>
              <w:t xml:space="preserve">. </w:t>
            </w:r>
            <w:r w:rsidRPr="002D7C0D">
              <w:rPr>
                <w:color w:val="FF0000"/>
                <w:sz w:val="17"/>
                <w:szCs w:val="17"/>
              </w:rPr>
              <w:t>합산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메모리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산정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필요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증설</w:t>
            </w:r>
            <w:r w:rsidRPr="002D7C0D">
              <w:rPr>
                <w:color w:val="FF0000"/>
                <w:sz w:val="17"/>
                <w:szCs w:val="17"/>
              </w:rPr>
              <w:t>(6.5 H-5)</w:t>
            </w:r>
          </w:p>
        </w:tc>
      </w:tr>
      <w:tr>
        <w:trPr>
          <w:cantSplit/>
        </w:trPr>
        <w:tc>
          <w:tcPr>
            <w:tcW w:w="122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HW09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STT</w:t>
            </w:r>
          </w:p>
        </w:tc>
        <w:tc>
          <w:tcPr>
            <w:tcW w:w="24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R660 / Xeon Silver 4524Y</w:t>
            </w:r>
          </w:p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32GB</w:t>
            </w:r>
          </w:p>
        </w:tc>
        <w:tc>
          <w:tcPr>
            <w:tcW w:w="254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STT </w:t>
            </w:r>
            <w:r w:rsidRPr="002D7C0D">
              <w:rPr>
                <w:color w:val="FF0000"/>
                <w:sz w:val="17"/>
                <w:szCs w:val="17"/>
              </w:rPr>
              <w:t>엔진</w:t>
            </w:r>
            <w:r w:rsidRPr="002D7C0D">
              <w:rPr>
                <w:color w:val="FF0000"/>
                <w:sz w:val="17"/>
                <w:szCs w:val="17"/>
              </w:rPr>
              <w:t xml:space="preserve">(CPU </w:t>
            </w:r>
            <w:r w:rsidRPr="002D7C0D">
              <w:rPr>
                <w:color w:val="FF0000"/>
                <w:sz w:val="17"/>
                <w:szCs w:val="17"/>
              </w:rPr>
              <w:t>기반</w:t>
            </w:r>
            <w:r w:rsidRPr="002D7C0D">
              <w:rPr>
                <w:color w:val="FF0000"/>
                <w:sz w:val="17"/>
                <w:szCs w:val="17"/>
              </w:rPr>
              <w:t>)</w:t>
            </w:r>
          </w:p>
        </w:tc>
        <w:tc>
          <w:tcPr>
            <w:tcW w:w="34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서버</w:t>
            </w:r>
            <w:r w:rsidRPr="002D7C0D">
              <w:rPr>
                <w:color w:val="FF0000"/>
                <w:sz w:val="17"/>
                <w:szCs w:val="17"/>
              </w:rPr>
              <w:t xml:space="preserve"> 1</w:t>
            </w:r>
            <w:r w:rsidRPr="002D7C0D">
              <w:rPr>
                <w:color w:val="FF0000"/>
                <w:sz w:val="17"/>
                <w:szCs w:val="17"/>
              </w:rPr>
              <w:t>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최대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동시</w:t>
            </w:r>
            <w:r w:rsidRPr="002D7C0D">
              <w:rPr>
                <w:color w:val="FF0000"/>
                <w:sz w:val="17"/>
                <w:szCs w:val="17"/>
              </w:rPr>
              <w:t xml:space="preserve"> 50</w:t>
            </w:r>
            <w:r w:rsidRPr="002D7C0D">
              <w:rPr>
                <w:color w:val="FF0000"/>
                <w:sz w:val="17"/>
                <w:szCs w:val="17"/>
              </w:rPr>
              <w:t>채널</w:t>
            </w:r>
            <w:r w:rsidRPr="002D7C0D">
              <w:rPr>
                <w:color w:val="FF0000"/>
                <w:sz w:val="17"/>
                <w:szCs w:val="17"/>
              </w:rPr>
              <w:t xml:space="preserve">(full duplex). </w:t>
            </w:r>
            <w:r w:rsidRPr="002D7C0D">
              <w:rPr>
                <w:color w:val="FF0000"/>
                <w:sz w:val="17"/>
                <w:szCs w:val="17"/>
              </w:rPr>
              <w:t>음성인식용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마이크</w:t>
            </w:r>
            <w:r w:rsidRPr="002D7C0D">
              <w:rPr>
                <w:color w:val="FF0000"/>
                <w:sz w:val="17"/>
                <w:szCs w:val="17"/>
              </w:rPr>
              <w:t xml:space="preserve"> 10</w:t>
            </w:r>
            <w:r w:rsidRPr="002D7C0D">
              <w:rPr>
                <w:color w:val="FF0000"/>
                <w:sz w:val="17"/>
                <w:szCs w:val="17"/>
              </w:rPr>
              <w:t>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동시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사용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수용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rPr>
          <w:color w:val="FF0000"/>
        </w:rPr>
        <w:t>GPU</w:t>
      </w:r>
      <w:r w:rsidRPr="002D7C0D">
        <w:rPr>
          <w:color w:val="FF0000"/>
        </w:rPr>
        <w:t>는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엔진별로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전용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할당하여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추론</w:t>
      </w:r>
      <w:r w:rsidRPr="002D7C0D">
        <w:rPr>
          <w:color w:val="FF0000"/>
        </w:rPr>
        <w:t>·</w:t>
      </w:r>
      <w:r w:rsidRPr="002D7C0D">
        <w:rPr>
          <w:color w:val="FF0000"/>
        </w:rPr>
        <w:t>임베딩</w:t>
      </w:r>
      <w:r w:rsidRPr="002D7C0D">
        <w:rPr>
          <w:color w:val="FF0000"/>
        </w:rPr>
        <w:t xml:space="preserve">·OCR </w:t>
      </w:r>
      <w:r w:rsidRPr="002D7C0D">
        <w:rPr>
          <w:color w:val="FF0000"/>
        </w:rPr>
        <w:t>작업이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서로의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응답시간에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영향을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주지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않도록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한다</w:t>
      </w:r>
      <w:r w:rsidRPr="002D7C0D">
        <w:rPr>
          <w:color w:val="FF0000"/>
        </w:rPr>
        <w:t xml:space="preserve">. GPU </w:t>
      </w:r>
      <w:r w:rsidRPr="002D7C0D">
        <w:rPr>
          <w:color w:val="FF0000"/>
        </w:rPr>
        <w:t>엔진의</w:t>
      </w:r>
      <w:r w:rsidRPr="002D7C0D">
        <w:rPr>
          <w:color w:val="FF0000"/>
        </w:rPr>
        <w:t xml:space="preserve"> K8s Pod </w:t>
      </w:r>
      <w:r w:rsidRPr="002D7C0D">
        <w:rPr>
          <w:color w:val="FF0000"/>
        </w:rPr>
        <w:t>운영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여부</w:t>
      </w:r>
      <w:r w:rsidRPr="002D7C0D">
        <w:rPr>
          <w:color w:val="FF0000"/>
        </w:rPr>
        <w:t>(GPU device plugin)</w:t>
      </w:r>
      <w:r w:rsidRPr="002D7C0D">
        <w:rPr>
          <w:color w:val="FF0000"/>
        </w:rPr>
        <w:t>는</w:t>
      </w:r>
      <w:r w:rsidRPr="002D7C0D">
        <w:rPr>
          <w:color w:val="FF0000"/>
        </w:rPr>
        <w:t xml:space="preserve"> 6.5 H-6</w:t>
      </w:r>
      <w:r w:rsidRPr="002D7C0D">
        <w:rPr>
          <w:color w:val="FF0000"/>
        </w:rPr>
        <w:t>에서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확정한다</w:t>
      </w:r>
      <w:r w:rsidRPr="002D7C0D">
        <w:rPr>
          <w:color w:val="FF0000"/>
        </w:rPr>
        <w:t>.</w:t>
      </w: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24" w:name="h_24"/>
      <w:r w:rsidRPr="002D7C0D">
        <w:rPr>
          <w:b/>
          <w:bCs/>
        </w:rPr>
        <w:lastRenderedPageBreak/>
        <w:t xml:space="preserve">3. </w:t>
      </w:r>
      <w:r w:rsidRPr="002D7C0D">
        <w:rPr>
          <w:b/>
          <w:bCs/>
        </w:rPr>
        <w:t>소프트웨어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구성도</w:t>
      </w:r>
      <w:bookmarkEnd w:id="24"/>
    </w:p>
    <w:p>
      <w:pPr>
        <w:pStyle w:val="2"/>
        <w:keepNext/>
        <w:spacing w:before="120" w:after="120"/>
      </w:pPr>
      <w:bookmarkStart w:id="25" w:name="h_25"/>
      <w:r w:rsidRPr="002D7C0D">
        <w:rPr>
          <w:b/>
          <w:bCs/>
        </w:rPr>
        <w:t xml:space="preserve">3.1 </w:t>
      </w:r>
      <w:r w:rsidRPr="002D7C0D">
        <w:rPr>
          <w:b/>
          <w:bCs/>
        </w:rPr>
        <w:t>소프트웨어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계층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구성</w:t>
      </w:r>
      <w:bookmarkEnd w:id="25"/>
    </w:p>
    <w:p>
      <w:pPr>
        <w:keepNext/>
        <w:spacing w:before="80" w:after="40"/>
        <w:jc w:val="center"/>
      </w:pPr>
      <w:r w:rsidRPr="002D7C0D">
        <w:rPr>
          <w:noProof/>
        </w:rPr>
        <w:drawing>
          <wp:inline distT="0" distB="0" distL="0" distR="0" wp14:anchorId="22F82B02" wp14:editId="2596B9CE">
            <wp:extent cx="6120130" cy="4964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공통</w:t>
      </w:r>
      <w:r w:rsidRPr="002D7C0D">
        <w:t xml:space="preserve"> </w:t>
      </w:r>
      <w:r w:rsidRPr="002D7C0D">
        <w:t>플랫폼은</w:t>
      </w:r>
      <w:r w:rsidRPr="002D7C0D">
        <w:t xml:space="preserve"> </w:t>
      </w:r>
      <w:r w:rsidRPr="002D7C0D">
        <w:t>관리</w:t>
      </w:r>
      <w:r w:rsidRPr="002D7C0D">
        <w:t xml:space="preserve"> UI·</w:t>
      </w:r>
      <w:r w:rsidRPr="002D7C0D">
        <w:t>사용자</w:t>
      </w:r>
      <w:r w:rsidRPr="002D7C0D">
        <w:t xml:space="preserve"> UI·Gateway·AI/Mana·Flow·Builder·</w:t>
      </w:r>
      <w:r w:rsidRPr="002D7C0D">
        <w:t>문서</w:t>
      </w:r>
      <w:r w:rsidRPr="002D7C0D">
        <w:t xml:space="preserve"> </w:t>
      </w:r>
      <w:r w:rsidRPr="002D7C0D">
        <w:t>서비스로</w:t>
      </w:r>
      <w:r w:rsidRPr="002D7C0D">
        <w:t xml:space="preserve"> </w:t>
      </w:r>
      <w:r w:rsidRPr="002D7C0D">
        <w:t>분리한다</w:t>
      </w:r>
      <w:r w:rsidRPr="002D7C0D">
        <w:t>. youngpoong</w:t>
      </w:r>
      <w:r w:rsidRPr="002D7C0D">
        <w:t>은</w:t>
      </w:r>
      <w:r w:rsidRPr="002D7C0D">
        <w:t xml:space="preserve"> SFCfront·MVC/JPA </w:t>
      </w:r>
      <w:r w:rsidRPr="002D7C0D">
        <w:t>업무</w:t>
      </w:r>
      <w:r w:rsidRPr="002D7C0D">
        <w:t xml:space="preserve"> </w:t>
      </w:r>
      <w:r w:rsidRPr="002D7C0D">
        <w:t>서비스</w:t>
      </w:r>
      <w:r w:rsidRPr="002D7C0D">
        <w:t>·WebFlux Agent</w:t>
      </w:r>
      <w:r w:rsidRPr="002D7C0D">
        <w:t>를</w:t>
      </w:r>
      <w:r w:rsidRPr="002D7C0D">
        <w:t xml:space="preserve"> </w:t>
      </w:r>
      <w:r w:rsidRPr="002D7C0D">
        <w:t>별도</w:t>
      </w:r>
      <w:r w:rsidRPr="002D7C0D">
        <w:t xml:space="preserve"> </w:t>
      </w:r>
      <w:r w:rsidRPr="002D7C0D">
        <w:t>프로세스로</w:t>
      </w:r>
      <w:r w:rsidRPr="002D7C0D">
        <w:t xml:space="preserve"> </w:t>
      </w:r>
      <w:r w:rsidRPr="002D7C0D">
        <w:t>구성한다</w:t>
      </w:r>
      <w:r w:rsidRPr="002D7C0D">
        <w:t xml:space="preserve">. </w:t>
      </w:r>
      <w:r w:rsidRPr="002D7C0D">
        <w:t>저장</w:t>
      </w:r>
      <w:r w:rsidRPr="002D7C0D">
        <w:t>·</w:t>
      </w:r>
      <w:r w:rsidRPr="002D7C0D">
        <w:t>입력</w:t>
      </w:r>
      <w:r w:rsidRPr="002D7C0D">
        <w:t xml:space="preserve"> </w:t>
      </w:r>
      <w:r w:rsidRPr="002D7C0D">
        <w:t>검증</w:t>
      </w:r>
      <w:r w:rsidRPr="002D7C0D">
        <w:t>·</w:t>
      </w:r>
      <w:r w:rsidRPr="002D7C0D">
        <w:t>승인</w:t>
      </w:r>
      <w:r w:rsidRPr="002D7C0D">
        <w:t xml:space="preserve"> </w:t>
      </w:r>
      <w:r w:rsidRPr="002D7C0D">
        <w:t>책임과</w:t>
      </w:r>
      <w:r w:rsidRPr="002D7C0D">
        <w:t xml:space="preserve"> </w:t>
      </w:r>
      <w:r w:rsidRPr="002D7C0D">
        <w:t>모델</w:t>
      </w:r>
      <w:r w:rsidRPr="002D7C0D">
        <w:t xml:space="preserve">/Tool </w:t>
      </w:r>
      <w:r w:rsidRPr="002D7C0D">
        <w:t>실행</w:t>
      </w:r>
      <w:r w:rsidRPr="002D7C0D">
        <w:t xml:space="preserve"> </w:t>
      </w:r>
      <w:r w:rsidRPr="002D7C0D">
        <w:t>책임을</w:t>
      </w:r>
      <w:r w:rsidRPr="002D7C0D">
        <w:t xml:space="preserve"> </w:t>
      </w:r>
      <w:r w:rsidRPr="002D7C0D">
        <w:t>구별하고</w:t>
      </w:r>
      <w:r w:rsidRPr="002D7C0D">
        <w:t xml:space="preserve"> </w:t>
      </w:r>
      <w:r w:rsidRPr="002D7C0D">
        <w:t>버전</w:t>
      </w:r>
      <w:r w:rsidRPr="002D7C0D">
        <w:t xml:space="preserve"> </w:t>
      </w:r>
      <w:r w:rsidRPr="002D7C0D">
        <w:t>있는</w:t>
      </w:r>
      <w:r w:rsidRPr="002D7C0D">
        <w:t xml:space="preserve"> API·Port</w:t>
      </w:r>
      <w:r w:rsidRPr="002D7C0D">
        <w:t>로</w:t>
      </w:r>
      <w:r w:rsidRPr="002D7C0D">
        <w:t xml:space="preserve"> </w:t>
      </w:r>
      <w:r w:rsidRPr="002D7C0D">
        <w:t>연결한다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26" w:name="h_26"/>
      <w:r w:rsidRPr="002D7C0D">
        <w:rPr>
          <w:b/>
          <w:bCs/>
        </w:rPr>
        <w:t xml:space="preserve">3.2 </w:t>
      </w:r>
      <w:r w:rsidRPr="002D7C0D">
        <w:rPr>
          <w:b/>
          <w:bCs/>
        </w:rPr>
        <w:t>실행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환경</w:t>
      </w:r>
      <w:r w:rsidRPr="002D7C0D">
        <w:rPr>
          <w:b/>
          <w:bCs/>
        </w:rPr>
        <w:t>·</w:t>
      </w:r>
      <w:r w:rsidRPr="002D7C0D">
        <w:rPr>
          <w:b/>
          <w:bCs/>
        </w:rPr>
        <w:t>버전</w:t>
      </w:r>
      <w:r w:rsidRPr="002D7C0D">
        <w:rPr>
          <w:b/>
          <w:bCs/>
        </w:rPr>
        <w:t>·</w:t>
      </w:r>
      <w:r w:rsidRPr="002D7C0D">
        <w:rPr>
          <w:b/>
          <w:bCs/>
        </w:rPr>
        <w:t>프론트엔드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계약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4874"/>
        <w:gridCol w:w="3102"/>
      </w:tblGrid>
      <w:tr>
        <w:trPr>
          <w:cantSplit/>
          <w:tblHeader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대상</w:t>
            </w:r>
          </w:p>
        </w:tc>
        <w:tc>
          <w:tcPr>
            <w:tcW w:w="48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선언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기준</w:t>
            </w:r>
          </w:p>
        </w:tc>
        <w:tc>
          <w:tcPr>
            <w:tcW w:w="310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설치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관리</w:t>
            </w:r>
            <w:r w:rsidRPr="002D7C0D">
              <w:rPr>
                <w:b/>
                <w:bCs/>
                <w:sz w:val="17"/>
                <w:szCs w:val="17"/>
              </w:rPr>
              <w:t xml:space="preserve"> frontend</w:t>
            </w:r>
          </w:p>
        </w:tc>
        <w:tc>
          <w:tcPr>
            <w:tcW w:w="48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React ^19.2.4 / TypeScript ^5.9.3 / Vite ^6.3.5 / pnpm9.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15.4</w:t>
            </w:r>
          </w:p>
        </w:tc>
        <w:tc>
          <w:tcPr>
            <w:tcW w:w="310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Docker Node20 Alpine·NGINX1.27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Alpine. lockfile·image digest·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빌드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버전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관련</w:t>
            </w:r>
            <w:r w:rsidRPr="002D7C0D">
              <w:rPr>
                <w:b/>
                <w:bCs/>
                <w:sz w:val="17"/>
                <w:szCs w:val="17"/>
              </w:rPr>
              <w:t xml:space="preserve"> frontend_use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r</w:t>
            </w:r>
          </w:p>
        </w:tc>
        <w:tc>
          <w:tcPr>
            <w:tcW w:w="48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React ^18.3.1 / TS ~6.0.2 / Vite ^8.0.10 / pnpm10.26.1 /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Node &gt;=24.13&lt;25</w:t>
            </w:r>
          </w:p>
        </w:tc>
        <w:tc>
          <w:tcPr>
            <w:tcW w:w="310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빌드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런타임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계약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UI </w:t>
            </w:r>
            <w:r w:rsidRPr="002D7C0D">
              <w:rPr>
                <w:sz w:val="17"/>
                <w:szCs w:val="17"/>
              </w:rPr>
              <w:t>Docke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r </w:t>
            </w:r>
            <w:r w:rsidRPr="002D7C0D">
              <w:rPr>
                <w:sz w:val="17"/>
                <w:szCs w:val="17"/>
              </w:rPr>
              <w:t>설정을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그대로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공유하지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않음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SFCfront</w:t>
            </w:r>
          </w:p>
        </w:tc>
        <w:tc>
          <w:tcPr>
            <w:tcW w:w="48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React18.3.1 / TS6.0.3 / Vite8.0.16 / pnpm10.26.1 / Node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&gt;=24.13&lt;25</w:t>
            </w:r>
          </w:p>
        </w:tc>
        <w:tc>
          <w:tcPr>
            <w:tcW w:w="310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29001 </w:t>
            </w:r>
            <w:r w:rsidRPr="002D7C0D">
              <w:rPr>
                <w:sz w:val="17"/>
                <w:szCs w:val="17"/>
              </w:rPr>
              <w:t>개발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운영은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호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스팅</w:t>
            </w:r>
            <w:r w:rsidRPr="002D7C0D">
              <w:rPr>
                <w:sz w:val="17"/>
                <w:szCs w:val="17"/>
              </w:rPr>
              <w:t xml:space="preserve">·Gateway </w:t>
            </w:r>
            <w:r w:rsidRPr="002D7C0D">
              <w:rPr>
                <w:sz w:val="17"/>
                <w:szCs w:val="17"/>
              </w:rPr>
              <w:t>경로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자산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버전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공통</w:t>
            </w:r>
            <w:r w:rsidRPr="002D7C0D">
              <w:rPr>
                <w:b/>
                <w:bCs/>
                <w:sz w:val="17"/>
                <w:szCs w:val="17"/>
              </w:rPr>
              <w:t xml:space="preserve"> Java</w:t>
            </w:r>
          </w:p>
        </w:tc>
        <w:tc>
          <w:tcPr>
            <w:tcW w:w="48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Java21 toolchain / Spring Boot4.1.1 / Spring AI BOM2.0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.1 </w:t>
            </w:r>
            <w:r w:rsidRPr="002D7C0D">
              <w:rPr>
                <w:sz w:val="17"/>
                <w:szCs w:val="17"/>
              </w:rPr>
              <w:t>선언</w:t>
            </w:r>
          </w:p>
        </w:tc>
        <w:tc>
          <w:tcPr>
            <w:tcW w:w="310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AI R2DBC·Mana JPA / </w:t>
            </w:r>
            <w:r w:rsidRPr="002D7C0D">
              <w:rPr>
                <w:sz w:val="17"/>
                <w:szCs w:val="17"/>
              </w:rPr>
              <w:t>사내</w:t>
            </w:r>
            <w:r w:rsidRPr="002D7C0D">
              <w:rPr>
                <w:sz w:val="17"/>
                <w:szCs w:val="17"/>
              </w:rPr>
              <w:t xml:space="preserve"> BOM·</w:t>
            </w:r>
            <w:r w:rsidRPr="002D7C0D">
              <w:rPr>
                <w:sz w:val="17"/>
                <w:szCs w:val="17"/>
              </w:rPr>
              <w:t>의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존성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반입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호환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SFC Java</w:t>
            </w:r>
          </w:p>
        </w:tc>
        <w:tc>
          <w:tcPr>
            <w:tcW w:w="48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Java21 / Boot4.1.1 / </w:t>
            </w:r>
            <w:r w:rsidRPr="002D7C0D">
              <w:rPr>
                <w:sz w:val="17"/>
                <w:szCs w:val="17"/>
              </w:rPr>
              <w:t>독립</w:t>
            </w:r>
            <w:r w:rsidRPr="002D7C0D">
              <w:rPr>
                <w:sz w:val="17"/>
                <w:szCs w:val="17"/>
              </w:rPr>
              <w:t xml:space="preserve"> Gradle9.2.0 Wrapper</w:t>
            </w:r>
          </w:p>
        </w:tc>
        <w:tc>
          <w:tcPr>
            <w:tcW w:w="310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SFC MVC/JPA·Agent WebFlux </w:t>
            </w:r>
            <w:r w:rsidRPr="002D7C0D">
              <w:rPr>
                <w:sz w:val="17"/>
                <w:szCs w:val="17"/>
              </w:rPr>
              <w:t>구분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readiness/</w:t>
            </w:r>
            <w:r w:rsidRPr="002D7C0D">
              <w:rPr>
                <w:sz w:val="17"/>
                <w:szCs w:val="17"/>
              </w:rPr>
              <w:t>자원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문서</w:t>
            </w:r>
            <w:r w:rsidRPr="002D7C0D">
              <w:rPr>
                <w:b/>
                <w:bCs/>
                <w:sz w:val="17"/>
                <w:szCs w:val="17"/>
              </w:rPr>
              <w:t xml:space="preserve"> Python</w:t>
            </w:r>
          </w:p>
        </w:tc>
        <w:tc>
          <w:tcPr>
            <w:tcW w:w="48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OCR·RAG Python3.12 </w:t>
            </w:r>
            <w:r w:rsidRPr="002D7C0D">
              <w:rPr>
                <w:sz w:val="17"/>
                <w:szCs w:val="17"/>
              </w:rPr>
              <w:t>기반</w:t>
            </w:r>
            <w:r w:rsidRPr="002D7C0D">
              <w:rPr>
                <w:sz w:val="17"/>
                <w:szCs w:val="17"/>
              </w:rPr>
              <w:t xml:space="preserve"> / FastAPI·uvicorn</w:t>
            </w:r>
          </w:p>
        </w:tc>
        <w:tc>
          <w:tcPr>
            <w:tcW w:w="310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OCR </w:t>
            </w:r>
            <w:r w:rsidRPr="002D7C0D">
              <w:rPr>
                <w:sz w:val="17"/>
                <w:szCs w:val="17"/>
              </w:rPr>
              <w:t>언어팩</w:t>
            </w:r>
            <w:r w:rsidRPr="002D7C0D">
              <w:rPr>
                <w:sz w:val="17"/>
                <w:szCs w:val="17"/>
              </w:rPr>
              <w:t>·LibreOffice/Poppler·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폰트</w:t>
            </w:r>
            <w:r w:rsidRPr="002D7C0D">
              <w:rPr>
                <w:sz w:val="17"/>
                <w:szCs w:val="17"/>
              </w:rPr>
              <w:t xml:space="preserve">·rhwp native </w:t>
            </w:r>
            <w:r w:rsidRPr="002D7C0D">
              <w:rPr>
                <w:sz w:val="17"/>
                <w:szCs w:val="17"/>
              </w:rPr>
              <w:t>의존성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Crawling</w:t>
            </w:r>
          </w:p>
        </w:tc>
        <w:tc>
          <w:tcPr>
            <w:tcW w:w="48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Playwright Python v1.63.0-noble </w:t>
            </w:r>
            <w:r w:rsidRPr="002D7C0D">
              <w:rPr>
                <w:sz w:val="17"/>
                <w:szCs w:val="17"/>
              </w:rPr>
              <w:t>이미지</w:t>
            </w:r>
          </w:p>
        </w:tc>
        <w:tc>
          <w:tcPr>
            <w:tcW w:w="310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선택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배치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대상</w:t>
            </w:r>
            <w:r w:rsidRPr="002D7C0D">
              <w:rPr>
                <w:sz w:val="17"/>
                <w:szCs w:val="17"/>
              </w:rPr>
              <w:t xml:space="preserve"> URL/</w:t>
            </w:r>
            <w:r w:rsidRPr="002D7C0D">
              <w:rPr>
                <w:sz w:val="17"/>
                <w:szCs w:val="17"/>
              </w:rPr>
              <w:t>도메인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사용자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인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증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정책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^·~</w:t>
      </w:r>
      <w:r w:rsidRPr="002D7C0D">
        <w:t>는</w:t>
      </w:r>
      <w:r w:rsidRPr="002D7C0D">
        <w:t xml:space="preserve"> </w:t>
      </w:r>
      <w:r w:rsidRPr="002D7C0D">
        <w:t>패키지</w:t>
      </w:r>
      <w:r w:rsidRPr="002D7C0D">
        <w:t xml:space="preserve"> </w:t>
      </w:r>
      <w:r w:rsidRPr="002D7C0D">
        <w:t>범위</w:t>
      </w:r>
      <w:r w:rsidRPr="002D7C0D">
        <w:t xml:space="preserve"> </w:t>
      </w:r>
      <w:r w:rsidRPr="002D7C0D">
        <w:t>선언이며</w:t>
      </w:r>
      <w:r w:rsidRPr="002D7C0D">
        <w:t xml:space="preserve"> </w:t>
      </w:r>
      <w:r w:rsidRPr="002D7C0D">
        <w:t>실제</w:t>
      </w:r>
      <w:r w:rsidRPr="002D7C0D">
        <w:t xml:space="preserve"> </w:t>
      </w:r>
      <w:r w:rsidRPr="002D7C0D">
        <w:t>설치</w:t>
      </w:r>
      <w:r w:rsidRPr="002D7C0D">
        <w:t xml:space="preserve"> </w:t>
      </w:r>
      <w:r w:rsidRPr="002D7C0D">
        <w:t>버전</w:t>
      </w:r>
      <w:r w:rsidRPr="002D7C0D">
        <w:t>·</w:t>
      </w:r>
      <w:r w:rsidRPr="002D7C0D">
        <w:t>지원기간을</w:t>
      </w:r>
      <w:r w:rsidRPr="002D7C0D">
        <w:t xml:space="preserve"> </w:t>
      </w:r>
      <w:r w:rsidRPr="002D7C0D">
        <w:t>인증하지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오프라인</w:t>
      </w:r>
      <w:r w:rsidRPr="002D7C0D">
        <w:t xml:space="preserve"> </w:t>
      </w:r>
      <w:r w:rsidRPr="002D7C0D">
        <w:t>재배포에는</w:t>
      </w:r>
      <w:r w:rsidRPr="002D7C0D">
        <w:t xml:space="preserve"> lockfile·SBOM·</w:t>
      </w:r>
      <w:r w:rsidRPr="002D7C0D">
        <w:t>이미지</w:t>
      </w:r>
      <w:r w:rsidRPr="002D7C0D">
        <w:t xml:space="preserve"> digest·</w:t>
      </w:r>
      <w:r w:rsidRPr="002D7C0D">
        <w:t>모델</w:t>
      </w:r>
      <w:r w:rsidRPr="002D7C0D">
        <w:t>/</w:t>
      </w:r>
      <w:r w:rsidRPr="002D7C0D">
        <w:t>바이너리</w:t>
      </w:r>
      <w:r w:rsidRPr="002D7C0D">
        <w:t xml:space="preserve"> SHA-256·</w:t>
      </w:r>
      <w:r w:rsidRPr="002D7C0D">
        <w:t>기동</w:t>
      </w:r>
      <w:r w:rsidRPr="002D7C0D">
        <w:t xml:space="preserve"> </w:t>
      </w:r>
      <w:r w:rsidRPr="002D7C0D">
        <w:t>버전을</w:t>
      </w:r>
      <w:r w:rsidRPr="002D7C0D">
        <w:t xml:space="preserve"> </w:t>
      </w:r>
      <w:r w:rsidRPr="002D7C0D">
        <w:t>함께</w:t>
      </w:r>
      <w:r w:rsidRPr="002D7C0D">
        <w:t xml:space="preserve"> </w:t>
      </w:r>
      <w:r w:rsidRPr="002D7C0D">
        <w:t>기록한다</w:t>
      </w:r>
      <w:r w:rsidRPr="002D7C0D">
        <w:t>. [AR01~10], [YS01·02]</w:t>
      </w:r>
    </w:p>
    <w:p>
      <w:pPr>
        <w:pStyle w:val="2"/>
        <w:keepNext/>
        <w:pageBreakBefore/>
        <w:spacing w:before="120" w:after="120"/>
      </w:pPr>
      <w:bookmarkStart w:id="27" w:name="h_27"/>
      <w:r w:rsidRPr="002D7C0D">
        <w:rPr>
          <w:b/>
          <w:bCs/>
        </w:rPr>
        <w:t xml:space="preserve">3.3 </w:t>
      </w:r>
      <w:r w:rsidRPr="002D7C0D">
        <w:rPr>
          <w:b/>
          <w:bCs/>
        </w:rPr>
        <w:t>공통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서비스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목록</w:t>
      </w:r>
      <w:r w:rsidRPr="002D7C0D">
        <w:rPr>
          <w:b/>
          <w:bCs/>
        </w:rPr>
        <w:t>·</w:t>
      </w:r>
      <w:r w:rsidRPr="002D7C0D">
        <w:rPr>
          <w:b/>
          <w:bCs/>
        </w:rPr>
        <w:t>기본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포트</w:t>
      </w:r>
      <w:r w:rsidRPr="002D7C0D">
        <w:rPr>
          <w:b/>
          <w:bCs/>
        </w:rPr>
        <w:t xml:space="preserve"> (1/2)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5"/>
        <w:gridCol w:w="2658"/>
        <w:gridCol w:w="3545"/>
      </w:tblGrid>
      <w:tr>
        <w:trPr>
          <w:cantSplit/>
          <w:tblHeader/>
        </w:trPr>
        <w:tc>
          <w:tcPr>
            <w:tcW w:w="34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모듈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/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역할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TCP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수신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포트</w:t>
            </w:r>
          </w:p>
        </w:tc>
        <w:tc>
          <w:tcPr>
            <w:tcW w:w="354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선언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예외</w:t>
            </w:r>
          </w:p>
        </w:tc>
      </w:tr>
      <w:tr>
        <w:trPr>
          <w:cantSplit/>
        </w:trPr>
        <w:tc>
          <w:tcPr>
            <w:tcW w:w="34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kenntnisai / AI·</w:t>
            </w:r>
            <w:r w:rsidRPr="002D7C0D">
              <w:rPr>
                <w:b/>
                <w:bCs/>
                <w:sz w:val="17"/>
                <w:szCs w:val="17"/>
              </w:rPr>
              <w:t>대화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28080</w:t>
            </w:r>
          </w:p>
        </w:tc>
        <w:tc>
          <w:tcPr>
            <w:tcW w:w="354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application.yml + Dockerfile</w:t>
            </w:r>
          </w:p>
        </w:tc>
      </w:tr>
      <w:tr>
        <w:trPr>
          <w:cantSplit/>
        </w:trPr>
        <w:tc>
          <w:tcPr>
            <w:tcW w:w="34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kenntnismana / </w:t>
            </w:r>
            <w:r w:rsidRPr="002D7C0D">
              <w:rPr>
                <w:b/>
                <w:bCs/>
                <w:sz w:val="17"/>
                <w:szCs w:val="17"/>
              </w:rPr>
              <w:t>관리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28082</w:t>
            </w:r>
          </w:p>
        </w:tc>
        <w:tc>
          <w:tcPr>
            <w:tcW w:w="354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application.yml + Dockerfile</w:t>
            </w:r>
          </w:p>
        </w:tc>
      </w:tr>
      <w:tr>
        <w:trPr>
          <w:cantSplit/>
        </w:trPr>
        <w:tc>
          <w:tcPr>
            <w:tcW w:w="34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kenntnisflow / </w:t>
            </w:r>
            <w:r w:rsidRPr="002D7C0D">
              <w:rPr>
                <w:b/>
                <w:bCs/>
                <w:sz w:val="17"/>
                <w:szCs w:val="17"/>
              </w:rPr>
              <w:t>실행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수집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28083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/ 28084 Worker</w:t>
            </w:r>
          </w:p>
        </w:tc>
        <w:tc>
          <w:tcPr>
            <w:tcW w:w="354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worker </w:t>
            </w:r>
            <w:r w:rsidRPr="002D7C0D">
              <w:rPr>
                <w:sz w:val="17"/>
                <w:szCs w:val="17"/>
              </w:rPr>
              <w:t>프로파일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Dockerfile</w:t>
            </w:r>
            <w:r w:rsidRPr="002D7C0D">
              <w:rPr>
                <w:sz w:val="17"/>
                <w:szCs w:val="17"/>
              </w:rPr>
              <w:t>은</w:t>
            </w:r>
            <w:r w:rsidRPr="002D7C0D">
              <w:rPr>
                <w:sz w:val="17"/>
                <w:szCs w:val="17"/>
              </w:rPr>
              <w:t xml:space="preserve"> 28085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불일치</w:t>
            </w:r>
          </w:p>
        </w:tc>
      </w:tr>
      <w:tr>
        <w:trPr>
          <w:cantSplit/>
        </w:trPr>
        <w:tc>
          <w:tcPr>
            <w:tcW w:w="34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kenntnisagentbuilder</w:t>
            </w:r>
            <w:r w:rsidRPr="002D7C0D">
              <w:rPr>
                <w:b/>
                <w:bCs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sz w:val="17"/>
                <w:szCs w:val="17"/>
              </w:rPr>
              <w:t>설계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배포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28083</w:t>
            </w:r>
          </w:p>
        </w:tc>
        <w:tc>
          <w:tcPr>
            <w:tcW w:w="354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SERVER_PORT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>. Flow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같은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네트워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주소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충돌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주의</w:t>
            </w:r>
          </w:p>
        </w:tc>
      </w:tr>
      <w:tr>
        <w:trPr>
          <w:cantSplit/>
        </w:trPr>
        <w:tc>
          <w:tcPr>
            <w:tcW w:w="34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kenntnisdocparser</w:t>
            </w:r>
            <w:r w:rsidRPr="002D7C0D">
              <w:rPr>
                <w:b/>
                <w:bCs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sz w:val="17"/>
                <w:szCs w:val="17"/>
              </w:rPr>
              <w:t>파싱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28085</w:t>
            </w:r>
          </w:p>
        </w:tc>
        <w:tc>
          <w:tcPr>
            <w:tcW w:w="354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application.yml / Docker ENV·EXPOSE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일치</w:t>
            </w:r>
          </w:p>
        </w:tc>
      </w:tr>
      <w:tr>
        <w:trPr>
          <w:cantSplit/>
        </w:trPr>
        <w:tc>
          <w:tcPr>
            <w:tcW w:w="34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kenntnisupload / </w:t>
            </w:r>
            <w:r w:rsidRPr="002D7C0D">
              <w:rPr>
                <w:b/>
                <w:bCs/>
                <w:sz w:val="17"/>
                <w:szCs w:val="17"/>
              </w:rPr>
              <w:t>파일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28086</w:t>
            </w:r>
          </w:p>
        </w:tc>
        <w:tc>
          <w:tcPr>
            <w:tcW w:w="354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SERVER_PORT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/ Docker EXPOSE</w:t>
            </w:r>
          </w:p>
        </w:tc>
      </w:tr>
      <w:tr>
        <w:trPr>
          <w:cantSplit/>
        </w:trPr>
        <w:tc>
          <w:tcPr>
            <w:tcW w:w="34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kenntnisscheduler / </w:t>
            </w:r>
            <w:r w:rsidRPr="002D7C0D">
              <w:rPr>
                <w:b/>
                <w:bCs/>
                <w:sz w:val="17"/>
                <w:szCs w:val="17"/>
              </w:rPr>
              <w:t>스케줄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메일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28087</w:t>
            </w:r>
          </w:p>
        </w:tc>
        <w:tc>
          <w:tcPr>
            <w:tcW w:w="354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SERVER_PORT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/ Docker EXPOSE</w:t>
            </w:r>
          </w:p>
        </w:tc>
      </w:tr>
      <w:tr>
        <w:trPr>
          <w:cantSplit/>
        </w:trPr>
        <w:tc>
          <w:tcPr>
            <w:tcW w:w="34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kenntnisemail / </w:t>
            </w:r>
            <w:r w:rsidRPr="002D7C0D">
              <w:rPr>
                <w:b/>
                <w:bCs/>
                <w:sz w:val="17"/>
                <w:szCs w:val="17"/>
              </w:rPr>
              <w:t>독립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서버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미확인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지정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금지</w:t>
            </w:r>
          </w:p>
        </w:tc>
        <w:tc>
          <w:tcPr>
            <w:tcW w:w="354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빈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모듈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설정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없음</w:t>
            </w:r>
            <w:r w:rsidRPr="002D7C0D">
              <w:rPr>
                <w:sz w:val="17"/>
                <w:szCs w:val="17"/>
              </w:rPr>
              <w:t xml:space="preserve">; </w:t>
            </w:r>
            <w:r w:rsidRPr="002D7C0D">
              <w:rPr>
                <w:sz w:val="17"/>
                <w:szCs w:val="17"/>
              </w:rPr>
              <w:t>메일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수집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은</w:t>
            </w:r>
            <w:r w:rsidRPr="002D7C0D">
              <w:rPr>
                <w:sz w:val="17"/>
                <w:szCs w:val="17"/>
              </w:rPr>
              <w:t xml:space="preserve"> Scheduler/Flow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수신</w:t>
      </w:r>
      <w:r w:rsidRPr="002D7C0D">
        <w:t xml:space="preserve"> </w:t>
      </w:r>
      <w:r w:rsidRPr="002D7C0D">
        <w:t>포트와</w:t>
      </w:r>
      <w:r w:rsidRPr="002D7C0D">
        <w:t xml:space="preserve"> outbound </w:t>
      </w:r>
      <w:r w:rsidRPr="002D7C0D">
        <w:t>접속</w:t>
      </w:r>
      <w:r w:rsidRPr="002D7C0D">
        <w:t xml:space="preserve"> </w:t>
      </w:r>
      <w:r w:rsidRPr="002D7C0D">
        <w:t>대상</w:t>
      </w:r>
      <w:r w:rsidRPr="002D7C0D">
        <w:t xml:space="preserve"> </w:t>
      </w:r>
      <w:r w:rsidRPr="002D7C0D">
        <w:t>포트를</w:t>
      </w:r>
      <w:r w:rsidRPr="002D7C0D">
        <w:t xml:space="preserve"> </w:t>
      </w:r>
      <w:r w:rsidRPr="002D7C0D">
        <w:t>혼합하지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현재</w:t>
      </w:r>
      <w:r w:rsidRPr="002D7C0D">
        <w:t xml:space="preserve"> </w:t>
      </w:r>
      <w:r w:rsidRPr="002D7C0D">
        <w:t>값은</w:t>
      </w:r>
      <w:r w:rsidRPr="002D7C0D">
        <w:t xml:space="preserve"> </w:t>
      </w:r>
      <w:r w:rsidRPr="002D7C0D">
        <w:t>설정</w:t>
      </w:r>
      <w:r w:rsidRPr="002D7C0D">
        <w:t xml:space="preserve"> </w:t>
      </w:r>
      <w:r w:rsidRPr="002D7C0D">
        <w:t>기본값</w:t>
      </w:r>
      <w:r w:rsidRPr="002D7C0D">
        <w:t>·</w:t>
      </w:r>
      <w:r w:rsidRPr="002D7C0D">
        <w:t>이미지</w:t>
      </w:r>
      <w:r w:rsidRPr="002D7C0D">
        <w:t xml:space="preserve"> </w:t>
      </w:r>
      <w:r w:rsidRPr="002D7C0D">
        <w:t>선언이며</w:t>
      </w:r>
      <w:r w:rsidRPr="002D7C0D">
        <w:t xml:space="preserve"> </w:t>
      </w:r>
      <w:r w:rsidRPr="002D7C0D">
        <w:t>실제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주소</w:t>
      </w:r>
      <w:r w:rsidRPr="002D7C0D">
        <w:t>·Service/targetPort/hostPort</w:t>
      </w:r>
      <w:r w:rsidRPr="002D7C0D">
        <w:t>는</w:t>
      </w:r>
      <w:r w:rsidRPr="002D7C0D">
        <w:t xml:space="preserve"> </w:t>
      </w:r>
      <w:r w:rsidRPr="002D7C0D">
        <w:t>배포</w:t>
      </w:r>
      <w:r w:rsidRPr="002D7C0D">
        <w:t xml:space="preserve"> </w:t>
      </w:r>
      <w:r w:rsidRPr="002D7C0D">
        <w:t>시</w:t>
      </w:r>
      <w:r w:rsidRPr="002D7C0D">
        <w:t xml:space="preserve"> </w:t>
      </w:r>
      <w:r w:rsidRPr="002D7C0D">
        <w:t>대조한다</w:t>
      </w:r>
      <w:r w:rsidRPr="002D7C0D">
        <w:t>. Docker EXPOSE</w:t>
      </w:r>
      <w:r w:rsidRPr="002D7C0D">
        <w:t>는</w:t>
      </w:r>
      <w:r w:rsidRPr="002D7C0D">
        <w:t xml:space="preserve"> </w:t>
      </w:r>
      <w:r w:rsidRPr="002D7C0D">
        <w:t>포트</w:t>
      </w:r>
      <w:r w:rsidRPr="002D7C0D">
        <w:t xml:space="preserve"> </w:t>
      </w:r>
      <w:r w:rsidRPr="002D7C0D">
        <w:t>게시나</w:t>
      </w:r>
      <w:r w:rsidRPr="002D7C0D">
        <w:t xml:space="preserve"> </w:t>
      </w:r>
      <w:r w:rsidRPr="002D7C0D">
        <w:t>기동</w:t>
      </w:r>
      <w:r w:rsidRPr="002D7C0D">
        <w:t xml:space="preserve"> </w:t>
      </w:r>
      <w:r w:rsidRPr="002D7C0D">
        <w:t>검증을</w:t>
      </w:r>
      <w:r w:rsidRPr="002D7C0D">
        <w:t xml:space="preserve"> </w:t>
      </w:r>
      <w:r w:rsidRPr="002D7C0D">
        <w:t>뜻하지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부록</w:t>
      </w:r>
      <w:r w:rsidRPr="002D7C0D">
        <w:t xml:space="preserve"> C</w:t>
      </w:r>
      <w:r w:rsidRPr="002D7C0D">
        <w:t>의</w:t>
      </w:r>
      <w:r w:rsidRPr="002D7C0D">
        <w:t xml:space="preserve"> </w:t>
      </w:r>
      <w:r w:rsidRPr="002D7C0D">
        <w:t>각</w:t>
      </w:r>
      <w:r w:rsidRPr="002D7C0D">
        <w:t xml:space="preserve"> </w:t>
      </w:r>
      <w:r w:rsidRPr="002D7C0D">
        <w:t>모듈</w:t>
      </w:r>
      <w:r w:rsidRPr="002D7C0D">
        <w:t xml:space="preserve"> </w:t>
      </w:r>
      <w:r w:rsidRPr="002D7C0D">
        <w:t>설정</w:t>
      </w:r>
      <w:r w:rsidRPr="002D7C0D">
        <w:t xml:space="preserve">·Dockerfile </w:t>
      </w:r>
      <w:r w:rsidRPr="002D7C0D">
        <w:t>근거</w:t>
      </w:r>
      <w:r w:rsidRPr="002D7C0D">
        <w:t xml:space="preserve"> </w:t>
      </w:r>
      <w:r w:rsidRPr="002D7C0D">
        <w:t>참조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28" w:name="h_28"/>
      <w:r w:rsidRPr="002D7C0D">
        <w:rPr>
          <w:b/>
          <w:bCs/>
        </w:rPr>
        <w:t xml:space="preserve">3.4 </w:t>
      </w:r>
      <w:r w:rsidRPr="002D7C0D">
        <w:rPr>
          <w:b/>
          <w:bCs/>
        </w:rPr>
        <w:t>공통</w:t>
      </w:r>
      <w:r w:rsidRPr="002D7C0D">
        <w:rPr>
          <w:b/>
          <w:bCs/>
        </w:rPr>
        <w:t xml:space="preserve">·SFC </w:t>
      </w:r>
      <w:r w:rsidRPr="002D7C0D">
        <w:rPr>
          <w:b/>
          <w:bCs/>
        </w:rPr>
        <w:t>서비스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목록</w:t>
      </w:r>
      <w:r w:rsidRPr="002D7C0D">
        <w:rPr>
          <w:b/>
          <w:bCs/>
        </w:rPr>
        <w:t>·</w:t>
      </w:r>
      <w:r w:rsidRPr="002D7C0D">
        <w:rPr>
          <w:b/>
          <w:bCs/>
        </w:rPr>
        <w:t>기본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포트</w:t>
      </w:r>
      <w:r w:rsidRPr="002D7C0D">
        <w:rPr>
          <w:b/>
          <w:bCs/>
        </w:rPr>
        <w:t xml:space="preserve"> (2/2)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4"/>
        <w:gridCol w:w="2216"/>
        <w:gridCol w:w="3988"/>
      </w:tblGrid>
      <w:tr>
        <w:trPr>
          <w:cantSplit/>
          <w:tblHeader/>
        </w:trPr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모듈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/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역할</w:t>
            </w:r>
          </w:p>
        </w:tc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TCP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수신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포트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선언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예외</w:t>
            </w:r>
          </w:p>
        </w:tc>
      </w:tr>
      <w:tr>
        <w:trPr>
          <w:cantSplit/>
        </w:trPr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kenntnisguard / Guard Runtime</w:t>
            </w:r>
          </w:p>
        </w:tc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28090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SERVER_PORT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/ Docker EXPOSE</w:t>
            </w:r>
          </w:p>
        </w:tc>
      </w:tr>
      <w:tr>
        <w:trPr>
          <w:cantSplit/>
        </w:trPr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kenntnisguardgw / </w:t>
            </w:r>
            <w:r w:rsidRPr="002D7C0D">
              <w:rPr>
                <w:b/>
                <w:bCs/>
                <w:sz w:val="17"/>
                <w:szCs w:val="17"/>
              </w:rPr>
              <w:t>공통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진입</w:t>
            </w:r>
          </w:p>
        </w:tc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28091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SERVER_PORT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/ Docker EXPOSE</w:t>
            </w:r>
          </w:p>
        </w:tc>
      </w:tr>
      <w:tr>
        <w:trPr>
          <w:cantSplit/>
        </w:trPr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kenntnisguardadmin / </w:t>
            </w:r>
            <w:r w:rsidRPr="002D7C0D">
              <w:rPr>
                <w:b/>
                <w:bCs/>
                <w:sz w:val="17"/>
                <w:szCs w:val="17"/>
              </w:rPr>
              <w:t>정책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관리</w:t>
            </w:r>
          </w:p>
        </w:tc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28093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SERVER_PORT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/ Docker EXPOSE</w:t>
            </w:r>
          </w:p>
        </w:tc>
      </w:tr>
      <w:tr>
        <w:trPr>
          <w:cantSplit/>
        </w:trPr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kenntnisapigwadmin / </w:t>
            </w:r>
            <w:r w:rsidRPr="002D7C0D">
              <w:rPr>
                <w:b/>
                <w:bCs/>
                <w:sz w:val="17"/>
                <w:szCs w:val="17"/>
              </w:rPr>
              <w:t>수집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통합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관리</w:t>
            </w:r>
          </w:p>
        </w:tc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28094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SERVER_PORT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/ Compose 28094:28094</w:t>
            </w:r>
          </w:p>
        </w:tc>
      </w:tr>
      <w:tr>
        <w:trPr>
          <w:cantSplit/>
        </w:trPr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kenntnisapigw / </w:t>
            </w:r>
            <w:r w:rsidRPr="002D7C0D">
              <w:rPr>
                <w:b/>
                <w:bCs/>
                <w:sz w:val="17"/>
                <w:szCs w:val="17"/>
              </w:rPr>
              <w:t>수집</w:t>
            </w:r>
            <w:r w:rsidRPr="002D7C0D">
              <w:rPr>
                <w:b/>
                <w:bCs/>
                <w:sz w:val="17"/>
                <w:szCs w:val="17"/>
              </w:rPr>
              <w:t xml:space="preserve">·API </w:t>
            </w:r>
            <w:r w:rsidRPr="002D7C0D">
              <w:rPr>
                <w:b/>
                <w:bCs/>
                <w:sz w:val="17"/>
                <w:szCs w:val="17"/>
              </w:rPr>
              <w:t>실행</w:t>
            </w:r>
          </w:p>
        </w:tc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28095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SERVER_PORT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/ Compose 28095:28095</w:t>
            </w:r>
          </w:p>
        </w:tc>
      </w:tr>
      <w:tr>
        <w:trPr>
          <w:cantSplit/>
        </w:trPr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kenntnisGuardrails / Presidio</w:t>
            </w:r>
          </w:p>
        </w:tc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28100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Python config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/ Docker uvicorn </w:t>
            </w:r>
            <w:r w:rsidRPr="002D7C0D">
              <w:rPr>
                <w:sz w:val="17"/>
                <w:szCs w:val="17"/>
              </w:rPr>
              <w:t>명시</w:t>
            </w:r>
          </w:p>
        </w:tc>
      </w:tr>
      <w:tr>
        <w:trPr>
          <w:cantSplit/>
        </w:trPr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kenntnisocr / OCR</w:t>
            </w:r>
          </w:p>
        </w:tc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28110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Python / Docker / ClusterIP Service·targetPo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rt 28110</w:t>
            </w:r>
          </w:p>
        </w:tc>
      </w:tr>
      <w:tr>
        <w:trPr>
          <w:cantSplit/>
        </w:trPr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kenntnisrag / RAG</w:t>
            </w:r>
          </w:p>
        </w:tc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28120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Python config / Docker uvicorn</w:t>
            </w:r>
          </w:p>
        </w:tc>
      </w:tr>
      <w:tr>
        <w:trPr>
          <w:cantSplit/>
        </w:trPr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kenntniscraw / </w:t>
            </w:r>
            <w:r w:rsidRPr="002D7C0D">
              <w:rPr>
                <w:b/>
                <w:bCs/>
                <w:sz w:val="17"/>
                <w:szCs w:val="17"/>
              </w:rPr>
              <w:t>크롤링</w:t>
            </w:r>
          </w:p>
        </w:tc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28120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PORT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/ Docker uvicorn. RAG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주소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분리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필요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Guard(28090)</w:t>
      </w:r>
      <w:r w:rsidRPr="002D7C0D">
        <w:t>와</w:t>
      </w:r>
      <w:r w:rsidRPr="002D7C0D">
        <w:t xml:space="preserve"> Python Guardrails(28100)</w:t>
      </w:r>
      <w:r w:rsidRPr="002D7C0D">
        <w:t>는</w:t>
      </w:r>
      <w:r w:rsidRPr="002D7C0D">
        <w:t xml:space="preserve"> </w:t>
      </w:r>
      <w:r w:rsidRPr="002D7C0D">
        <w:t>별도</w:t>
      </w:r>
      <w:r w:rsidRPr="002D7C0D">
        <w:t xml:space="preserve"> </w:t>
      </w:r>
      <w:r w:rsidRPr="002D7C0D">
        <w:t>프로세스다</w:t>
      </w:r>
      <w:r w:rsidRPr="002D7C0D">
        <w:t>. APIGW Runtime(28095)</w:t>
      </w:r>
      <w:r w:rsidRPr="002D7C0D">
        <w:t>와</w:t>
      </w:r>
      <w:r w:rsidRPr="002D7C0D">
        <w:t xml:space="preserve"> </w:t>
      </w:r>
      <w:r w:rsidRPr="002D7C0D">
        <w:t>관리</w:t>
      </w:r>
      <w:r w:rsidRPr="002D7C0D">
        <w:t xml:space="preserve"> Admin(28094)</w:t>
      </w:r>
      <w:r w:rsidRPr="002D7C0D">
        <w:t>을</w:t>
      </w:r>
      <w:r w:rsidRPr="002D7C0D">
        <w:t xml:space="preserve"> </w:t>
      </w:r>
      <w:r w:rsidRPr="002D7C0D">
        <w:t>개별</w:t>
      </w:r>
      <w:r w:rsidRPr="002D7C0D">
        <w:t xml:space="preserve"> </w:t>
      </w:r>
      <w:r w:rsidRPr="002D7C0D">
        <w:t>서비스로</w:t>
      </w:r>
      <w:r w:rsidRPr="002D7C0D">
        <w:t xml:space="preserve"> </w:t>
      </w:r>
      <w:r w:rsidRPr="002D7C0D">
        <w:t>배포한다</w:t>
      </w:r>
      <w:r w:rsidRPr="002D7C0D">
        <w:t>. RAG·Craw</w:t>
      </w:r>
      <w:r w:rsidRPr="002D7C0D">
        <w:t>를</w:t>
      </w:r>
      <w:r w:rsidRPr="002D7C0D">
        <w:t xml:space="preserve"> </w:t>
      </w:r>
      <w:r w:rsidRPr="002D7C0D">
        <w:t>같은</w:t>
      </w:r>
      <w:r w:rsidRPr="002D7C0D">
        <w:t xml:space="preserve"> IP:28120</w:t>
      </w:r>
      <w:r w:rsidRPr="002D7C0D">
        <w:t>에</w:t>
      </w:r>
      <w:r w:rsidRPr="002D7C0D">
        <w:t xml:space="preserve"> </w:t>
      </w:r>
      <w:r w:rsidRPr="002D7C0D">
        <w:t>함께</w:t>
      </w:r>
      <w:r w:rsidRPr="002D7C0D">
        <w:t xml:space="preserve"> </w:t>
      </w:r>
      <w:r w:rsidRPr="002D7C0D">
        <w:t>바인딩할</w:t>
      </w:r>
      <w:r w:rsidRPr="002D7C0D">
        <w:t xml:space="preserve"> </w:t>
      </w:r>
      <w:r w:rsidRPr="002D7C0D">
        <w:t>수</w:t>
      </w:r>
      <w:r w:rsidRPr="002D7C0D">
        <w:t xml:space="preserve"> </w:t>
      </w:r>
      <w:r w:rsidRPr="002D7C0D">
        <w:t>없으므로</w:t>
      </w:r>
      <w:r w:rsidRPr="002D7C0D">
        <w:t xml:space="preserve"> Pod/Service DNS </w:t>
      </w:r>
      <w:r w:rsidRPr="002D7C0D">
        <w:t>분리</w:t>
      </w:r>
      <w:r w:rsidRPr="002D7C0D">
        <w:t xml:space="preserve"> </w:t>
      </w:r>
      <w:r w:rsidRPr="002D7C0D">
        <w:t>또는</w:t>
      </w:r>
      <w:r w:rsidRPr="002D7C0D">
        <w:t xml:space="preserve"> </w:t>
      </w:r>
      <w:r w:rsidRPr="002D7C0D">
        <w:t>포트</w:t>
      </w:r>
      <w:r w:rsidRPr="002D7C0D">
        <w:t xml:space="preserve"> </w:t>
      </w:r>
      <w:r w:rsidRPr="002D7C0D">
        <w:t>재배정이</w:t>
      </w:r>
      <w:r w:rsidRPr="002D7C0D">
        <w:t xml:space="preserve"> </w:t>
      </w:r>
      <w:r w:rsidRPr="002D7C0D">
        <w:t>필요하다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29" w:name="h_29"/>
      <w:r w:rsidRPr="002D7C0D">
        <w:rPr>
          <w:b/>
          <w:bCs/>
        </w:rPr>
        <w:t xml:space="preserve">3.5 </w:t>
      </w:r>
      <w:r w:rsidRPr="002D7C0D">
        <w:rPr>
          <w:b/>
          <w:bCs/>
        </w:rPr>
        <w:t>수집</w:t>
      </w:r>
      <w:r w:rsidRPr="002D7C0D">
        <w:rPr>
          <w:b/>
          <w:bCs/>
        </w:rPr>
        <w:t>·</w:t>
      </w:r>
      <w:r w:rsidRPr="002D7C0D">
        <w:rPr>
          <w:b/>
          <w:bCs/>
        </w:rPr>
        <w:t>통합</w:t>
      </w:r>
      <w:r w:rsidRPr="002D7C0D">
        <w:rPr>
          <w:b/>
          <w:bCs/>
        </w:rPr>
        <w:t>·</w:t>
      </w:r>
      <w:r w:rsidRPr="002D7C0D">
        <w:rPr>
          <w:b/>
          <w:bCs/>
        </w:rPr>
        <w:t>문서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처리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구현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8"/>
        <w:gridCol w:w="4154"/>
        <w:gridCol w:w="3546"/>
      </w:tblGrid>
      <w:tr>
        <w:trPr>
          <w:cantSplit/>
          <w:tblHeader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구성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현재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코드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처리</w:t>
            </w:r>
          </w:p>
        </w:tc>
        <w:tc>
          <w:tcPr>
            <w:tcW w:w="35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검증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요구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APIGW </w:t>
            </w:r>
            <w:r w:rsidRPr="002D7C0D">
              <w:rPr>
                <w:b/>
                <w:bCs/>
                <w:sz w:val="17"/>
                <w:szCs w:val="17"/>
              </w:rPr>
              <w:t>관리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화면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ApigwManagementPage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requester</w:t>
            </w:r>
            <w:r w:rsidRPr="002D7C0D">
              <w:rPr>
                <w:sz w:val="17"/>
                <w:szCs w:val="17"/>
              </w:rPr>
              <w:t>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연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설정</w:t>
            </w:r>
          </w:p>
        </w:tc>
        <w:tc>
          <w:tcPr>
            <w:tcW w:w="35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메뉴</w:t>
            </w:r>
            <w:r w:rsidRPr="002D7C0D">
              <w:rPr>
                <w:sz w:val="17"/>
                <w:szCs w:val="17"/>
              </w:rPr>
              <w:t xml:space="preserve">·HTTP </w:t>
            </w:r>
            <w:r w:rsidRPr="002D7C0D">
              <w:rPr>
                <w:sz w:val="17"/>
                <w:szCs w:val="17"/>
              </w:rPr>
              <w:t>method·URL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정의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실행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IngestionController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adapters·channels·schedules·source-mappi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ngs·dispatchers·histories</w:t>
            </w:r>
          </w:p>
        </w:tc>
        <w:tc>
          <w:tcPr>
            <w:tcW w:w="35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API </w:t>
            </w:r>
            <w:r w:rsidRPr="002D7C0D">
              <w:rPr>
                <w:sz w:val="17"/>
                <w:szCs w:val="17"/>
              </w:rPr>
              <w:t>존재와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현장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원천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성공을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구별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IntegrationMapping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Controller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스키마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매핑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룰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표준화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검증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부하정책</w:t>
            </w:r>
            <w:r w:rsidRPr="002D7C0D">
              <w:rPr>
                <w:sz w:val="17"/>
                <w:szCs w:val="17"/>
              </w:rPr>
              <w:t>·test</w:t>
            </w:r>
          </w:p>
        </w:tc>
        <w:tc>
          <w:tcPr>
            <w:tcW w:w="35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변환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샘플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단위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형상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원장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오류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격리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Upload/Flow </w:t>
            </w:r>
            <w:r w:rsidRPr="002D7C0D">
              <w:rPr>
                <w:b/>
                <w:bCs/>
                <w:sz w:val="17"/>
                <w:szCs w:val="17"/>
              </w:rPr>
              <w:t>소비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등록</w:t>
            </w:r>
            <w:r w:rsidRPr="002D7C0D">
              <w:rPr>
                <w:sz w:val="17"/>
                <w:szCs w:val="17"/>
              </w:rPr>
              <w:t>→</w:t>
            </w:r>
            <w:r w:rsidRPr="002D7C0D">
              <w:rPr>
                <w:sz w:val="17"/>
                <w:szCs w:val="17"/>
              </w:rPr>
              <w:t>추출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작업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위임</w:t>
            </w:r>
            <w:r w:rsidRPr="002D7C0D">
              <w:rPr>
                <w:sz w:val="17"/>
                <w:szCs w:val="17"/>
              </w:rPr>
              <w:t xml:space="preserve">→ACK. </w:t>
            </w:r>
            <w:r w:rsidRPr="002D7C0D">
              <w:rPr>
                <w:sz w:val="17"/>
                <w:szCs w:val="17"/>
              </w:rPr>
              <w:t>조건부</w:t>
            </w:r>
            <w:r w:rsidRPr="002D7C0D">
              <w:rPr>
                <w:sz w:val="17"/>
                <w:szCs w:val="17"/>
              </w:rPr>
              <w:t xml:space="preserve"> RabbitMQ list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ener</w:t>
            </w:r>
          </w:p>
        </w:tc>
        <w:tc>
          <w:tcPr>
            <w:tcW w:w="35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ACK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최종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검색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가능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상태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아님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원본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작업</w:t>
            </w:r>
            <w:r w:rsidRPr="002D7C0D">
              <w:rPr>
                <w:sz w:val="17"/>
                <w:szCs w:val="17"/>
              </w:rPr>
              <w:t xml:space="preserve"> I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D·</w:t>
            </w:r>
            <w:r w:rsidRPr="002D7C0D">
              <w:rPr>
                <w:sz w:val="17"/>
                <w:szCs w:val="17"/>
              </w:rPr>
              <w:t>중복</w:t>
            </w:r>
            <w:r w:rsidRPr="002D7C0D">
              <w:rPr>
                <w:sz w:val="17"/>
                <w:szCs w:val="17"/>
              </w:rPr>
              <w:t xml:space="preserve">·DLQ </w:t>
            </w:r>
            <w:r w:rsidRPr="002D7C0D">
              <w:rPr>
                <w:sz w:val="17"/>
                <w:szCs w:val="17"/>
              </w:rPr>
              <w:t>검수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RAG/Parser/OCR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원문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페이지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표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레이아웃</w:t>
            </w:r>
            <w:r w:rsidRPr="002D7C0D">
              <w:rPr>
                <w:sz w:val="17"/>
                <w:szCs w:val="17"/>
              </w:rPr>
              <w:t>→</w:t>
            </w:r>
            <w:r w:rsidRPr="002D7C0D">
              <w:rPr>
                <w:sz w:val="17"/>
                <w:szCs w:val="17"/>
              </w:rPr>
              <w:t>청크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임베딩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색인</w:t>
            </w:r>
          </w:p>
        </w:tc>
        <w:tc>
          <w:tcPr>
            <w:tcW w:w="35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UTF-8 TXT</w:t>
            </w:r>
            <w:r w:rsidRPr="002D7C0D">
              <w:rPr>
                <w:sz w:val="17"/>
                <w:szCs w:val="17"/>
              </w:rPr>
              <w:t>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처리하는</w:t>
            </w:r>
            <w:r w:rsidRPr="002D7C0D">
              <w:rPr>
                <w:sz w:val="17"/>
                <w:szCs w:val="17"/>
              </w:rPr>
              <w:t xml:space="preserve"> SFC </w:t>
            </w:r>
            <w:r w:rsidRPr="002D7C0D">
              <w:rPr>
                <w:sz w:val="17"/>
                <w:szCs w:val="17"/>
              </w:rPr>
              <w:t>첨부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경로와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공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멀티포맷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파서를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구별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임베딩</w:t>
            </w:r>
            <w:r w:rsidRPr="002D7C0D">
              <w:rPr>
                <w:b/>
                <w:bCs/>
                <w:sz w:val="17"/>
                <w:szCs w:val="17"/>
              </w:rPr>
              <w:t>/</w:t>
            </w:r>
            <w:r w:rsidRPr="002D7C0D">
              <w:rPr>
                <w:b/>
                <w:bCs/>
                <w:sz w:val="17"/>
                <w:szCs w:val="17"/>
              </w:rPr>
              <w:t>검색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OpenSearch </w:t>
            </w:r>
            <w:r w:rsidRPr="002D7C0D">
              <w:rPr>
                <w:sz w:val="17"/>
                <w:szCs w:val="17"/>
              </w:rPr>
              <w:t>조건부</w:t>
            </w:r>
            <w:r w:rsidRPr="002D7C0D">
              <w:rPr>
                <w:sz w:val="17"/>
                <w:szCs w:val="17"/>
              </w:rPr>
              <w:t xml:space="preserve"> Port/Adapter·</w:t>
            </w:r>
            <w:r w:rsidRPr="002D7C0D">
              <w:rPr>
                <w:sz w:val="17"/>
                <w:szCs w:val="17"/>
              </w:rPr>
              <w:t>페이지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저장</w:t>
            </w:r>
          </w:p>
        </w:tc>
        <w:tc>
          <w:tcPr>
            <w:tcW w:w="35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차원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색인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>·ACL·</w:t>
            </w:r>
            <w:r w:rsidRPr="002D7C0D">
              <w:rPr>
                <w:sz w:val="17"/>
                <w:szCs w:val="17"/>
              </w:rPr>
              <w:t>삭제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재처리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표준</w:t>
            </w:r>
            <w:r w:rsidRPr="002D7C0D">
              <w:rPr>
                <w:b/>
                <w:bCs/>
                <w:sz w:val="17"/>
                <w:szCs w:val="17"/>
              </w:rPr>
              <w:t>·AAS·KG</w:t>
            </w:r>
          </w:p>
        </w:tc>
        <w:tc>
          <w:tcPr>
            <w:tcW w:w="415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목표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자산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용어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제조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데이터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계약</w:t>
            </w:r>
          </w:p>
        </w:tc>
        <w:tc>
          <w:tcPr>
            <w:tcW w:w="35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창원대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스키마와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현장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코드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검증</w:t>
            </w:r>
            <w:r w:rsidRPr="002D7C0D">
              <w:rPr>
                <w:sz w:val="17"/>
                <w:szCs w:val="17"/>
              </w:rPr>
              <w:t xml:space="preserve">, </w:t>
            </w:r>
            <w:r w:rsidRPr="002D7C0D">
              <w:rPr>
                <w:sz w:val="17"/>
                <w:szCs w:val="17"/>
              </w:rPr>
              <w:t>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자동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연결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금지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사업자료의</w:t>
      </w:r>
      <w:r w:rsidRPr="002D7C0D">
        <w:t xml:space="preserve"> Kafka·MQTT/</w:t>
      </w:r>
      <w:r w:rsidRPr="002D7C0D">
        <w:t>장비</w:t>
      </w:r>
      <w:r w:rsidRPr="002D7C0D">
        <w:t xml:space="preserve"> </w:t>
      </w:r>
      <w:r w:rsidRPr="002D7C0D">
        <w:t>프로토콜</w:t>
      </w:r>
      <w:r w:rsidRPr="002D7C0D">
        <w:t xml:space="preserve"> </w:t>
      </w:r>
      <w:r w:rsidRPr="002D7C0D">
        <w:t>지원</w:t>
      </w:r>
      <w:r w:rsidRPr="002D7C0D">
        <w:t xml:space="preserve"> </w:t>
      </w:r>
      <w:r w:rsidRPr="002D7C0D">
        <w:t>목표를</w:t>
      </w:r>
      <w:r w:rsidRPr="002D7C0D">
        <w:t xml:space="preserve"> </w:t>
      </w:r>
      <w:r w:rsidRPr="002D7C0D">
        <w:t>현재</w:t>
      </w:r>
      <w:r w:rsidRPr="002D7C0D">
        <w:t xml:space="preserve"> </w:t>
      </w:r>
      <w:r w:rsidRPr="002D7C0D">
        <w:t>특정</w:t>
      </w:r>
      <w:r w:rsidRPr="002D7C0D">
        <w:t xml:space="preserve"> </w:t>
      </w:r>
      <w:r w:rsidRPr="002D7C0D">
        <w:t>소비자의</w:t>
      </w:r>
      <w:r w:rsidRPr="002D7C0D">
        <w:t xml:space="preserve"> RabbitMQ </w:t>
      </w:r>
      <w:r w:rsidRPr="002D7C0D">
        <w:t>구현에</w:t>
      </w:r>
      <w:r w:rsidRPr="002D7C0D">
        <w:t xml:space="preserve"> </w:t>
      </w:r>
      <w:r w:rsidRPr="002D7C0D">
        <w:t>합쳐</w:t>
      </w:r>
      <w:r w:rsidRPr="002D7C0D">
        <w:t xml:space="preserve"> </w:t>
      </w:r>
      <w:r w:rsidRPr="002D7C0D">
        <w:t>표시하지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각</w:t>
      </w:r>
      <w:r w:rsidRPr="002D7C0D">
        <w:t xml:space="preserve"> </w:t>
      </w:r>
      <w:r w:rsidRPr="002D7C0D">
        <w:t>원천은</w:t>
      </w:r>
      <w:r w:rsidRPr="002D7C0D">
        <w:t xml:space="preserve"> </w:t>
      </w:r>
      <w:r w:rsidRPr="002D7C0D">
        <w:t>접속</w:t>
      </w:r>
      <w:r w:rsidRPr="002D7C0D">
        <w:t>·</w:t>
      </w:r>
      <w:r w:rsidRPr="002D7C0D">
        <w:t>처리</w:t>
      </w:r>
      <w:r w:rsidRPr="002D7C0D">
        <w:t>·</w:t>
      </w:r>
      <w:r w:rsidRPr="002D7C0D">
        <w:t>재시도</w:t>
      </w:r>
      <w:r w:rsidRPr="002D7C0D">
        <w:t>·</w:t>
      </w:r>
      <w:r w:rsidRPr="002D7C0D">
        <w:t>승인</w:t>
      </w:r>
      <w:r w:rsidRPr="002D7C0D">
        <w:t xml:space="preserve"> </w:t>
      </w:r>
      <w:r w:rsidRPr="002D7C0D">
        <w:t>계약과</w:t>
      </w:r>
      <w:r w:rsidRPr="002D7C0D">
        <w:t xml:space="preserve"> </w:t>
      </w:r>
      <w:r w:rsidRPr="002D7C0D">
        <w:t>최종</w:t>
      </w:r>
      <w:r w:rsidRPr="002D7C0D">
        <w:t xml:space="preserve"> </w:t>
      </w:r>
      <w:r w:rsidRPr="002D7C0D">
        <w:t>저장</w:t>
      </w:r>
      <w:r w:rsidRPr="002D7C0D">
        <w:t xml:space="preserve"> </w:t>
      </w:r>
      <w:r w:rsidRPr="002D7C0D">
        <w:t>증적을</w:t>
      </w:r>
      <w:r w:rsidRPr="002D7C0D">
        <w:t xml:space="preserve"> </w:t>
      </w:r>
      <w:r w:rsidRPr="002D7C0D">
        <w:t>확보한</w:t>
      </w:r>
      <w:r w:rsidRPr="002D7C0D">
        <w:t xml:space="preserve"> </w:t>
      </w:r>
      <w:r w:rsidRPr="002D7C0D">
        <w:t>뒤</w:t>
      </w:r>
      <w:r w:rsidRPr="002D7C0D">
        <w:t xml:space="preserve"> </w:t>
      </w:r>
      <w:r w:rsidRPr="002D7C0D">
        <w:t>운영으로</w:t>
      </w:r>
      <w:r w:rsidRPr="002D7C0D">
        <w:t xml:space="preserve"> </w:t>
      </w:r>
      <w:r w:rsidRPr="002D7C0D">
        <w:t>전환한다</w:t>
      </w:r>
      <w:r w:rsidRPr="002D7C0D">
        <w:t>. [AR29·35·36], [CS06·07]</w:t>
      </w:r>
    </w:p>
    <w:p>
      <w:pPr>
        <w:pStyle w:val="2"/>
        <w:keepNext/>
        <w:pageBreakBefore/>
        <w:spacing w:before="120" w:after="120"/>
      </w:pPr>
      <w:bookmarkStart w:id="30" w:name="h_30"/>
      <w:r w:rsidRPr="002D7C0D">
        <w:rPr>
          <w:b/>
          <w:bCs/>
        </w:rPr>
        <w:t xml:space="preserve">3.6 </w:t>
      </w:r>
      <w:r w:rsidRPr="002D7C0D">
        <w:rPr>
          <w:b/>
          <w:bCs/>
        </w:rPr>
        <w:t>인증</w:t>
      </w:r>
      <w:r w:rsidRPr="002D7C0D">
        <w:rPr>
          <w:b/>
          <w:bCs/>
        </w:rPr>
        <w:t>·</w:t>
      </w:r>
      <w:r w:rsidRPr="002D7C0D">
        <w:rPr>
          <w:b/>
          <w:bCs/>
        </w:rPr>
        <w:t>권한</w:t>
      </w:r>
      <w:r w:rsidRPr="002D7C0D">
        <w:rPr>
          <w:b/>
          <w:bCs/>
        </w:rPr>
        <w:t xml:space="preserve">·Guard </w:t>
      </w:r>
      <w:r w:rsidRPr="002D7C0D">
        <w:rPr>
          <w:b/>
          <w:bCs/>
        </w:rPr>
        <w:t>구성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8"/>
        <w:gridCol w:w="4210"/>
        <w:gridCol w:w="3490"/>
      </w:tblGrid>
      <w:tr>
        <w:trPr>
          <w:cantSplit/>
          <w:tblHeader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영역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현재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</w:p>
        </w:tc>
        <w:tc>
          <w:tcPr>
            <w:tcW w:w="349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설계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인수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인증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진입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GuardGW login/refresh/introspect </w:t>
            </w:r>
            <w:r w:rsidRPr="002D7C0D">
              <w:rPr>
                <w:sz w:val="17"/>
                <w:szCs w:val="17"/>
              </w:rPr>
              <w:t>등</w:t>
            </w:r>
            <w:r w:rsidRPr="002D7C0D">
              <w:rPr>
                <w:sz w:val="17"/>
                <w:szCs w:val="17"/>
              </w:rPr>
              <w:t xml:space="preserve">·Mana </w:t>
            </w:r>
            <w:r w:rsidRPr="002D7C0D">
              <w:rPr>
                <w:sz w:val="17"/>
                <w:szCs w:val="17"/>
              </w:rPr>
              <w:t>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연계</w:t>
            </w:r>
          </w:p>
        </w:tc>
        <w:tc>
          <w:tcPr>
            <w:tcW w:w="349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제공자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토큰</w:t>
            </w:r>
            <w:r w:rsidRPr="002D7C0D">
              <w:rPr>
                <w:sz w:val="17"/>
                <w:szCs w:val="17"/>
              </w:rPr>
              <w:t>/JWKS·</w:t>
            </w:r>
            <w:r w:rsidRPr="002D7C0D">
              <w:rPr>
                <w:sz w:val="17"/>
                <w:szCs w:val="17"/>
              </w:rPr>
              <w:t>사용자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조직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원장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확인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라우트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DatabaseRouteDefinitionLocator</w:t>
            </w:r>
            <w:r w:rsidRPr="002D7C0D">
              <w:rPr>
                <w:sz w:val="17"/>
                <w:szCs w:val="17"/>
              </w:rPr>
              <w:t>의</w:t>
            </w:r>
            <w:r w:rsidRPr="002D7C0D">
              <w:rPr>
                <w:sz w:val="17"/>
                <w:szCs w:val="17"/>
              </w:rPr>
              <w:t xml:space="preserve"> Path/Meth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od·StripPrefix/SetPath</w:t>
            </w:r>
          </w:p>
        </w:tc>
        <w:tc>
          <w:tcPr>
            <w:tcW w:w="349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DB </w:t>
            </w:r>
            <w:r w:rsidRPr="002D7C0D">
              <w:rPr>
                <w:sz w:val="17"/>
                <w:szCs w:val="17"/>
              </w:rPr>
              <w:t>활성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라우트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우선순위</w:t>
            </w:r>
            <w:r w:rsidRPr="002D7C0D">
              <w:rPr>
                <w:sz w:val="17"/>
                <w:szCs w:val="17"/>
              </w:rPr>
              <w:t>·tenant/env·ti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meout·target </w:t>
            </w:r>
            <w:r w:rsidRPr="002D7C0D">
              <w:rPr>
                <w:sz w:val="17"/>
                <w:szCs w:val="17"/>
              </w:rPr>
              <w:t>실대조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정적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라우트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gateway.routes.static-fallback-enabled=true </w:t>
            </w:r>
            <w:r w:rsidRPr="002D7C0D">
              <w:rPr>
                <w:sz w:val="17"/>
                <w:szCs w:val="17"/>
              </w:rPr>
              <w:t>조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건부</w:t>
            </w:r>
          </w:p>
        </w:tc>
        <w:tc>
          <w:tcPr>
            <w:tcW w:w="349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정적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DB </w:t>
            </w:r>
            <w:r w:rsidRPr="002D7C0D">
              <w:rPr>
                <w:sz w:val="17"/>
                <w:szCs w:val="17"/>
              </w:rPr>
              <w:t>라우트로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혼동하지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않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음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요청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권한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authorize-request</w:t>
            </w:r>
            <w:r w:rsidRPr="002D7C0D">
              <w:rPr>
                <w:sz w:val="17"/>
                <w:szCs w:val="17"/>
              </w:rPr>
              <w:t>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검증된</w:t>
            </w:r>
            <w:r w:rsidRPr="002D7C0D">
              <w:rPr>
                <w:sz w:val="17"/>
                <w:szCs w:val="17"/>
              </w:rPr>
              <w:t xml:space="preserve"> principal</w:t>
            </w:r>
            <w:r w:rsidRPr="002D7C0D">
              <w:rPr>
                <w:sz w:val="17"/>
                <w:szCs w:val="17"/>
              </w:rPr>
              <w:t>과</w:t>
            </w:r>
            <w:r w:rsidRPr="002D7C0D">
              <w:rPr>
                <w:sz w:val="17"/>
                <w:szCs w:val="17"/>
              </w:rPr>
              <w:t xml:space="preserve"> method/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path </w:t>
            </w:r>
            <w:r w:rsidRPr="002D7C0D">
              <w:rPr>
                <w:sz w:val="17"/>
                <w:szCs w:val="17"/>
              </w:rPr>
              <w:t>평가</w:t>
            </w:r>
          </w:p>
        </w:tc>
        <w:tc>
          <w:tcPr>
            <w:tcW w:w="349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프론트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입력</w:t>
            </w:r>
            <w:r w:rsidRPr="002D7C0D">
              <w:rPr>
                <w:sz w:val="17"/>
                <w:szCs w:val="17"/>
              </w:rPr>
              <w:t xml:space="preserve"> principal </w:t>
            </w:r>
            <w:r w:rsidRPr="002D7C0D">
              <w:rPr>
                <w:sz w:val="17"/>
                <w:szCs w:val="17"/>
              </w:rPr>
              <w:t>신뢰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금지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메뉴</w:t>
            </w:r>
            <w:r w:rsidRPr="002D7C0D">
              <w:rPr>
                <w:sz w:val="17"/>
                <w:szCs w:val="17"/>
              </w:rPr>
              <w:t xml:space="preserve">/API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정책과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일치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Guard Runtime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check-input·prepare-input·</w:t>
            </w:r>
            <w:r w:rsidRPr="002D7C0D">
              <w:rPr>
                <w:sz w:val="17"/>
                <w:szCs w:val="17"/>
              </w:rPr>
              <w:t>관련성</w:t>
            </w:r>
            <w:r w:rsidRPr="002D7C0D">
              <w:rPr>
                <w:sz w:val="17"/>
                <w:szCs w:val="17"/>
              </w:rPr>
              <w:t>·assess/sca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n-output</w:t>
            </w:r>
          </w:p>
        </w:tc>
        <w:tc>
          <w:tcPr>
            <w:tcW w:w="349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입출력</w:t>
            </w:r>
            <w:r w:rsidRPr="002D7C0D">
              <w:rPr>
                <w:sz w:val="17"/>
                <w:szCs w:val="17"/>
              </w:rPr>
              <w:t xml:space="preserve">·Tool </w:t>
            </w:r>
            <w:r w:rsidRPr="002D7C0D">
              <w:rPr>
                <w:sz w:val="17"/>
                <w:szCs w:val="17"/>
              </w:rPr>
              <w:t>관찰값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개인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기밀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공격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패턴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실패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SFC Guard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SFC_GUARD_ENABLED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false·</w:t>
            </w:r>
            <w:r w:rsidRPr="002D7C0D">
              <w:rPr>
                <w:sz w:val="17"/>
                <w:szCs w:val="17"/>
              </w:rPr>
              <w:t>작업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정책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결과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상태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비교</w:t>
            </w:r>
          </w:p>
        </w:tc>
        <w:tc>
          <w:tcPr>
            <w:tcW w:w="349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비활성은</w:t>
            </w:r>
            <w:r w:rsidRPr="002D7C0D">
              <w:rPr>
                <w:sz w:val="17"/>
                <w:szCs w:val="17"/>
              </w:rPr>
              <w:t xml:space="preserve"> DISABLED/NOT_CHECKED. </w:t>
            </w:r>
            <w:r w:rsidRPr="002D7C0D">
              <w:rPr>
                <w:sz w:val="17"/>
                <w:szCs w:val="17"/>
              </w:rPr>
              <w:t>운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활성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차단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장애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시험</w:t>
            </w:r>
          </w:p>
        </w:tc>
      </w:tr>
      <w:tr>
        <w:trPr>
          <w:cantSplit/>
        </w:trPr>
        <w:tc>
          <w:tcPr>
            <w:tcW w:w="19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공통</w:t>
            </w:r>
            <w:r w:rsidRPr="002D7C0D">
              <w:rPr>
                <w:b/>
                <w:bCs/>
                <w:sz w:val="17"/>
                <w:szCs w:val="17"/>
              </w:rPr>
              <w:t xml:space="preserve"> Flow Guard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입력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검사와</w:t>
            </w:r>
            <w:r w:rsidRPr="002D7C0D">
              <w:rPr>
                <w:sz w:val="17"/>
                <w:szCs w:val="17"/>
              </w:rPr>
              <w:t xml:space="preserve"> fallbackAllowOnError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true</w:t>
            </w:r>
          </w:p>
        </w:tc>
        <w:tc>
          <w:tcPr>
            <w:tcW w:w="349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공통</w:t>
            </w:r>
            <w:r w:rsidRPr="002D7C0D">
              <w:rPr>
                <w:sz w:val="17"/>
                <w:szCs w:val="17"/>
              </w:rPr>
              <w:t xml:space="preserve"> Flow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SFC</w:t>
            </w:r>
            <w:r w:rsidRPr="002D7C0D">
              <w:rPr>
                <w:sz w:val="17"/>
                <w:szCs w:val="17"/>
              </w:rPr>
              <w:t>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장애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정책을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분리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>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최종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목적지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추적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인증</w:t>
      </w:r>
      <w:r w:rsidRPr="002D7C0D">
        <w:t>·</w:t>
      </w:r>
      <w:r w:rsidRPr="002D7C0D">
        <w:t>사용자</w:t>
      </w:r>
      <w:r w:rsidRPr="002D7C0D">
        <w:t>·</w:t>
      </w:r>
      <w:r w:rsidRPr="002D7C0D">
        <w:t>조직의</w:t>
      </w:r>
      <w:r w:rsidRPr="002D7C0D">
        <w:t xml:space="preserve"> </w:t>
      </w:r>
      <w:r w:rsidRPr="002D7C0D">
        <w:t>출처는</w:t>
      </w:r>
      <w:r w:rsidRPr="002D7C0D">
        <w:t xml:space="preserve"> </w:t>
      </w:r>
      <w:r w:rsidRPr="002D7C0D">
        <w:t>현존</w:t>
      </w:r>
      <w:r w:rsidRPr="002D7C0D">
        <w:t xml:space="preserve"> REST </w:t>
      </w:r>
      <w:r w:rsidRPr="002D7C0D">
        <w:t>계약과</w:t>
      </w:r>
      <w:r w:rsidRPr="002D7C0D">
        <w:t xml:space="preserve"> </w:t>
      </w:r>
      <w:r w:rsidRPr="002D7C0D">
        <w:t>프로젝트</w:t>
      </w:r>
      <w:r w:rsidRPr="002D7C0D">
        <w:t xml:space="preserve"> </w:t>
      </w:r>
      <w:r w:rsidRPr="002D7C0D">
        <w:t>지침을</w:t>
      </w:r>
      <w:r w:rsidRPr="002D7C0D">
        <w:t xml:space="preserve"> </w:t>
      </w:r>
      <w:r w:rsidRPr="002D7C0D">
        <w:t>함께</w:t>
      </w:r>
      <w:r w:rsidRPr="002D7C0D">
        <w:t xml:space="preserve"> </w:t>
      </w:r>
      <w:r w:rsidRPr="002D7C0D">
        <w:t>대조한다</w:t>
      </w:r>
      <w:r w:rsidRPr="002D7C0D">
        <w:t xml:space="preserve">. </w:t>
      </w:r>
      <w:r w:rsidRPr="002D7C0D">
        <w:t>과거</w:t>
      </w:r>
      <w:r w:rsidRPr="002D7C0D">
        <w:t xml:space="preserve"> </w:t>
      </w:r>
      <w:r w:rsidRPr="002D7C0D">
        <w:t>명칭만으로</w:t>
      </w:r>
      <w:r w:rsidRPr="002D7C0D">
        <w:t xml:space="preserve"> </w:t>
      </w:r>
      <w:r w:rsidRPr="002D7C0D">
        <w:t>특정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계정</w:t>
      </w:r>
      <w:r w:rsidRPr="002D7C0D">
        <w:t xml:space="preserve"> </w:t>
      </w:r>
      <w:r w:rsidRPr="002D7C0D">
        <w:t>서버가</w:t>
      </w:r>
      <w:r w:rsidRPr="002D7C0D">
        <w:t xml:space="preserve"> </w:t>
      </w:r>
      <w:r w:rsidRPr="002D7C0D">
        <w:t>설치됐다고</w:t>
      </w:r>
      <w:r w:rsidRPr="002D7C0D">
        <w:t xml:space="preserve"> </w:t>
      </w:r>
      <w:r w:rsidRPr="002D7C0D">
        <w:t>전제하지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비밀번호</w:t>
      </w:r>
      <w:r w:rsidRPr="002D7C0D">
        <w:t>·</w:t>
      </w:r>
      <w:r w:rsidRPr="002D7C0D">
        <w:t>토큰</w:t>
      </w:r>
      <w:r w:rsidRPr="002D7C0D">
        <w:t>·</w:t>
      </w:r>
      <w:r w:rsidRPr="002D7C0D">
        <w:t>인증키</w:t>
      </w:r>
      <w:r w:rsidRPr="002D7C0D">
        <w:t>·</w:t>
      </w:r>
      <w:r w:rsidRPr="002D7C0D">
        <w:t>고객망</w:t>
      </w:r>
      <w:r w:rsidRPr="002D7C0D">
        <w:t xml:space="preserve"> </w:t>
      </w:r>
      <w:r w:rsidRPr="002D7C0D">
        <w:t>상세</w:t>
      </w:r>
      <w:r w:rsidRPr="002D7C0D">
        <w:t xml:space="preserve"> </w:t>
      </w:r>
      <w:r w:rsidRPr="002D7C0D">
        <w:t>주소는</w:t>
      </w:r>
      <w:r w:rsidRPr="002D7C0D">
        <w:t xml:space="preserve"> </w:t>
      </w:r>
      <w:r w:rsidRPr="002D7C0D">
        <w:t>문서에서</w:t>
      </w:r>
      <w:r w:rsidRPr="002D7C0D">
        <w:t xml:space="preserve"> </w:t>
      </w:r>
      <w:r w:rsidRPr="002D7C0D">
        <w:t>제외한다</w:t>
      </w:r>
      <w:r w:rsidRPr="002D7C0D">
        <w:t>. [AR11·12·44~49], [CS01·04], [YS01~14]</w:t>
      </w:r>
    </w:p>
    <w:p>
      <w:pPr>
        <w:pStyle w:val="2"/>
        <w:keepNext/>
        <w:pageBreakBefore/>
        <w:spacing w:before="120" w:after="120"/>
      </w:pPr>
      <w:bookmarkStart w:id="31" w:name="h_31"/>
      <w:r w:rsidRPr="002D7C0D">
        <w:rPr>
          <w:b/>
          <w:bCs/>
        </w:rPr>
        <w:t>3.7 Agent·</w:t>
      </w:r>
      <w:r w:rsidRPr="002D7C0D">
        <w:rPr>
          <w:b/>
          <w:bCs/>
        </w:rPr>
        <w:t>업무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승인</w:t>
      </w:r>
      <w:r w:rsidRPr="002D7C0D">
        <w:rPr>
          <w:b/>
          <w:bCs/>
        </w:rPr>
        <w:t>·</w:t>
      </w:r>
      <w:r w:rsidRPr="002D7C0D">
        <w:rPr>
          <w:b/>
          <w:bCs/>
        </w:rPr>
        <w:t>운영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관측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3"/>
        <w:gridCol w:w="4432"/>
        <w:gridCol w:w="3323"/>
      </w:tblGrid>
      <w:tr>
        <w:trPr>
          <w:cantSplit/>
          <w:tblHeader/>
        </w:trPr>
        <w:tc>
          <w:tcPr>
            <w:tcW w:w="188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구성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책임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및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실제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구현</w:t>
            </w:r>
          </w:p>
        </w:tc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잔여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적용</w:t>
            </w:r>
          </w:p>
        </w:tc>
      </w:tr>
      <w:tr>
        <w:trPr>
          <w:cantSplit/>
        </w:trPr>
        <w:tc>
          <w:tcPr>
            <w:tcW w:w="188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SFC Agent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입고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 xml:space="preserve"> Planner·Tool·Reflection·</w:t>
            </w:r>
            <w:r w:rsidRPr="002D7C0D">
              <w:rPr>
                <w:sz w:val="17"/>
                <w:szCs w:val="17"/>
              </w:rPr>
              <w:t>타입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검증</w:t>
            </w:r>
          </w:p>
        </w:tc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LLM·RAG</w:t>
            </w:r>
            <w:r w:rsidRPr="002D7C0D">
              <w:rPr>
                <w:color w:val="FF0000"/>
                <w:sz w:val="17"/>
                <w:szCs w:val="17"/>
              </w:rPr>
              <w:t>는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개발용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대체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 xml:space="preserve"> → </w:t>
            </w:r>
            <w:r w:rsidRPr="002D7C0D">
              <w:rPr>
                <w:color w:val="FF0000"/>
                <w:sz w:val="17"/>
                <w:szCs w:val="17"/>
              </w:rPr>
              <w:t>설치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시</w:t>
            </w:r>
            <w:r w:rsidRPr="002D7C0D">
              <w:rPr>
                <w:color w:val="FF0000"/>
                <w:sz w:val="17"/>
                <w:szCs w:val="17"/>
              </w:rPr>
              <w:t xml:space="preserve"> Konan LLM·Konan RAG</w:t>
            </w:r>
            <w:r w:rsidRPr="002D7C0D">
              <w:rPr>
                <w:color w:val="FF0000"/>
                <w:sz w:val="17"/>
                <w:szCs w:val="17"/>
              </w:rPr>
              <w:t>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전환</w:t>
            </w:r>
            <w:r w:rsidRPr="002D7C0D">
              <w:rPr>
                <w:color w:val="FF0000"/>
                <w:sz w:val="17"/>
                <w:szCs w:val="17"/>
              </w:rPr>
              <w:t>(3.16), Ontology</w:t>
            </w:r>
            <w:r w:rsidRPr="002D7C0D">
              <w:rPr>
                <w:color w:val="FF0000"/>
                <w:sz w:val="17"/>
                <w:szCs w:val="17"/>
              </w:rPr>
              <w:t>는</w:t>
            </w:r>
            <w:r w:rsidRPr="002D7C0D">
              <w:rPr>
                <w:color w:val="FF0000"/>
                <w:sz w:val="17"/>
                <w:szCs w:val="17"/>
              </w:rPr>
              <w:t xml:space="preserve"> Mock </w:t>
            </w:r>
            <w:r w:rsidRPr="002D7C0D">
              <w:rPr>
                <w:color w:val="FF0000"/>
                <w:sz w:val="17"/>
                <w:szCs w:val="17"/>
              </w:rPr>
              <w:t>대체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근거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평가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필요</w:t>
            </w:r>
          </w:p>
        </w:tc>
      </w:tr>
      <w:tr>
        <w:trPr>
          <w:cantSplit/>
        </w:trPr>
        <w:tc>
          <w:tcPr>
            <w:tcW w:w="188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SFC </w:t>
            </w:r>
            <w:r w:rsidRPr="002D7C0D">
              <w:rPr>
                <w:b/>
                <w:bCs/>
                <w:sz w:val="17"/>
                <w:szCs w:val="17"/>
              </w:rPr>
              <w:t>업무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승인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상위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의존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재시험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보고서</w:t>
            </w:r>
            <w:r w:rsidRPr="002D7C0D">
              <w:rPr>
                <w:sz w:val="17"/>
                <w:szCs w:val="17"/>
              </w:rPr>
              <w:t xml:space="preserve"> ID/revision/hash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·FINAL_APPROVAL</w:t>
            </w:r>
          </w:p>
        </w:tc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owner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기반과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독립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검토자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승인자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정책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구별</w:t>
            </w:r>
          </w:p>
        </w:tc>
      </w:tr>
      <w:tr>
        <w:trPr>
          <w:cantSplit/>
        </w:trPr>
        <w:tc>
          <w:tcPr>
            <w:tcW w:w="188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공통</w:t>
            </w:r>
            <w:r w:rsidRPr="002D7C0D">
              <w:rPr>
                <w:b/>
                <w:bCs/>
                <w:sz w:val="17"/>
                <w:szCs w:val="17"/>
              </w:rPr>
              <w:t xml:space="preserve"> Flow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Draft/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snapshot·DAG·depth·NodeExecutor·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이력</w:t>
            </w:r>
          </w:p>
        </w:tc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Tool </w:t>
            </w:r>
            <w:r w:rsidRPr="002D7C0D">
              <w:rPr>
                <w:sz w:val="17"/>
                <w:szCs w:val="17"/>
              </w:rPr>
              <w:t>미등록</w:t>
            </w:r>
            <w:r w:rsidRPr="002D7C0D">
              <w:rPr>
                <w:sz w:val="17"/>
                <w:szCs w:val="17"/>
              </w:rPr>
              <w:t xml:space="preserve"> echo·</w:t>
            </w:r>
            <w:r w:rsidRPr="002D7C0D">
              <w:rPr>
                <w:sz w:val="17"/>
                <w:szCs w:val="17"/>
              </w:rPr>
              <w:t>오류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이벤트와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전체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상태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88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공통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운영</w:t>
            </w:r>
            <w:r w:rsidRPr="002D7C0D">
              <w:rPr>
                <w:b/>
                <w:bCs/>
                <w:sz w:val="17"/>
                <w:szCs w:val="17"/>
              </w:rPr>
              <w:t xml:space="preserve"> UI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AgentCenter 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 5</w:t>
            </w:r>
            <w:r w:rsidRPr="002D7C0D">
              <w:rPr>
                <w:sz w:val="17"/>
                <w:szCs w:val="17"/>
              </w:rPr>
              <w:t>탭</w:t>
            </w:r>
            <w:r w:rsidRPr="002D7C0D">
              <w:rPr>
                <w:sz w:val="17"/>
                <w:szCs w:val="17"/>
              </w:rPr>
              <w:t>: KPI·Trace·</w:t>
            </w:r>
            <w:r w:rsidRPr="002D7C0D">
              <w:rPr>
                <w:sz w:val="17"/>
                <w:szCs w:val="17"/>
              </w:rPr>
              <w:t>로그</w:t>
            </w:r>
            <w:r w:rsidRPr="002D7C0D">
              <w:rPr>
                <w:sz w:val="17"/>
                <w:szCs w:val="17"/>
              </w:rPr>
              <w:t>·HITL·</w:t>
            </w:r>
            <w:r w:rsidRPr="002D7C0D">
              <w:rPr>
                <w:sz w:val="17"/>
                <w:szCs w:val="17"/>
              </w:rPr>
              <w:t>이상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징후</w:t>
            </w:r>
          </w:p>
        </w:tc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SFC </w:t>
            </w:r>
            <w:r w:rsidRPr="002D7C0D">
              <w:rPr>
                <w:sz w:val="17"/>
                <w:szCs w:val="17"/>
              </w:rPr>
              <w:t>사건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작업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원장과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공통</w:t>
            </w:r>
            <w:r w:rsidRPr="002D7C0D">
              <w:rPr>
                <w:sz w:val="17"/>
                <w:szCs w:val="17"/>
              </w:rPr>
              <w:t xml:space="preserve"> Trace/HITL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자동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연계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미확인</w:t>
            </w:r>
          </w:p>
        </w:tc>
      </w:tr>
      <w:tr>
        <w:trPr>
          <w:cantSplit/>
        </w:trPr>
        <w:tc>
          <w:tcPr>
            <w:tcW w:w="188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KPI·</w:t>
            </w:r>
            <w:r w:rsidRPr="002D7C0D">
              <w:rPr>
                <w:b/>
                <w:bCs/>
                <w:sz w:val="17"/>
                <w:szCs w:val="17"/>
              </w:rPr>
              <w:t>알림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전체</w:t>
            </w:r>
            <w:r w:rsidRPr="002D7C0D">
              <w:rPr>
                <w:sz w:val="17"/>
                <w:szCs w:val="17"/>
              </w:rPr>
              <w:t xml:space="preserve"> Trace count·</w:t>
            </w:r>
            <w:r w:rsidRPr="002D7C0D">
              <w:rPr>
                <w:sz w:val="17"/>
                <w:szCs w:val="17"/>
              </w:rPr>
              <w:t>일부</w:t>
            </w:r>
            <w:r w:rsidRPr="002D7C0D">
              <w:rPr>
                <w:sz w:val="17"/>
                <w:szCs w:val="17"/>
              </w:rPr>
              <w:t xml:space="preserve"> 0 </w:t>
            </w:r>
            <w:r w:rsidRPr="002D7C0D">
              <w:rPr>
                <w:sz w:val="17"/>
                <w:szCs w:val="17"/>
              </w:rPr>
              <w:t>고정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메모리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연속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실패</w:t>
            </w:r>
          </w:p>
        </w:tc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금일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기간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응답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경로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오류</w:t>
            </w:r>
            <w:r w:rsidRPr="002D7C0D">
              <w:rPr>
                <w:sz w:val="17"/>
                <w:szCs w:val="17"/>
              </w:rPr>
              <w:t xml:space="preserve"> fallback·</w:t>
            </w:r>
            <w:r w:rsidRPr="002D7C0D">
              <w:rPr>
                <w:sz w:val="17"/>
                <w:szCs w:val="17"/>
              </w:rPr>
              <w:t>다중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인스턴스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보완</w:t>
            </w:r>
          </w:p>
        </w:tc>
      </w:tr>
      <w:tr>
        <w:trPr>
          <w:cantSplit/>
        </w:trPr>
        <w:tc>
          <w:tcPr>
            <w:tcW w:w="188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HITL·</w:t>
            </w:r>
            <w:r w:rsidRPr="002D7C0D">
              <w:rPr>
                <w:b/>
                <w:bCs/>
                <w:sz w:val="17"/>
                <w:szCs w:val="17"/>
              </w:rPr>
              <w:t>배포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공통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ID </w:t>
            </w:r>
            <w:r w:rsidRPr="002D7C0D">
              <w:rPr>
                <w:sz w:val="17"/>
                <w:szCs w:val="17"/>
              </w:rPr>
              <w:t>기준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상태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·AISP </w:t>
            </w:r>
            <w:r w:rsidRPr="002D7C0D">
              <w:rPr>
                <w:sz w:val="17"/>
                <w:szCs w:val="17"/>
              </w:rPr>
              <w:t>선택</w:t>
            </w:r>
            <w:r w:rsidRPr="002D7C0D">
              <w:rPr>
                <w:sz w:val="17"/>
                <w:szCs w:val="17"/>
              </w:rPr>
              <w:t xml:space="preserve">·Flow </w:t>
            </w:r>
            <w:r w:rsidRPr="002D7C0D">
              <w:rPr>
                <w:sz w:val="17"/>
                <w:szCs w:val="17"/>
              </w:rPr>
              <w:t>snapsho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t </w:t>
            </w:r>
            <w:r w:rsidRPr="002D7C0D">
              <w:rPr>
                <w:sz w:val="17"/>
                <w:szCs w:val="17"/>
              </w:rPr>
              <w:t>배포</w:t>
            </w:r>
          </w:p>
        </w:tc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tenant·</w:t>
            </w:r>
            <w:r w:rsidRPr="002D7C0D">
              <w:rPr>
                <w:sz w:val="17"/>
                <w:szCs w:val="17"/>
              </w:rPr>
              <w:t>승인자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멱등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상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188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모델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지식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환류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승인본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정정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평가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데이터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검색</w:t>
            </w:r>
            <w:r w:rsidRPr="002D7C0D">
              <w:rPr>
                <w:sz w:val="17"/>
                <w:szCs w:val="17"/>
              </w:rPr>
              <w:t xml:space="preserve">/KG </w:t>
            </w: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목표</w:t>
            </w:r>
          </w:p>
        </w:tc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export JSON/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기록을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자동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학습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자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동</w:t>
            </w:r>
            <w:r w:rsidRPr="002D7C0D">
              <w:rPr>
                <w:sz w:val="17"/>
                <w:szCs w:val="17"/>
              </w:rPr>
              <w:t xml:space="preserve"> KG </w:t>
            </w:r>
            <w:r w:rsidRPr="002D7C0D">
              <w:rPr>
                <w:sz w:val="17"/>
                <w:szCs w:val="17"/>
              </w:rPr>
              <w:t>갱신으로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해석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금지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 xml:space="preserve">Trace/Flow/SFC </w:t>
      </w:r>
      <w:r w:rsidRPr="002D7C0D">
        <w:t>실행의</w:t>
      </w:r>
      <w:r w:rsidRPr="002D7C0D">
        <w:t xml:space="preserve"> </w:t>
      </w:r>
      <w:r w:rsidRPr="002D7C0D">
        <w:t>상관</w:t>
      </w:r>
      <w:r w:rsidRPr="002D7C0D">
        <w:t xml:space="preserve"> ID, </w:t>
      </w:r>
      <w:r w:rsidRPr="002D7C0D">
        <w:t>승인</w:t>
      </w:r>
      <w:r w:rsidRPr="002D7C0D">
        <w:t xml:space="preserve"> </w:t>
      </w:r>
      <w:r w:rsidRPr="002D7C0D">
        <w:t>대상</w:t>
      </w:r>
      <w:r w:rsidRPr="002D7C0D">
        <w:t xml:space="preserve"> </w:t>
      </w:r>
      <w:r w:rsidRPr="002D7C0D">
        <w:t>버전</w:t>
      </w:r>
      <w:r w:rsidRPr="002D7C0D">
        <w:t xml:space="preserve">, </w:t>
      </w:r>
      <w:r w:rsidRPr="002D7C0D">
        <w:t>정책</w:t>
      </w:r>
      <w:r w:rsidRPr="002D7C0D">
        <w:t xml:space="preserve"> </w:t>
      </w:r>
      <w:r w:rsidRPr="002D7C0D">
        <w:t>참조</w:t>
      </w:r>
      <w:r w:rsidRPr="002D7C0D">
        <w:t xml:space="preserve"> </w:t>
      </w:r>
      <w:r w:rsidRPr="002D7C0D">
        <w:t>및</w:t>
      </w:r>
      <w:r w:rsidRPr="002D7C0D">
        <w:t xml:space="preserve"> </w:t>
      </w:r>
      <w:r w:rsidRPr="002D7C0D">
        <w:t>증거</w:t>
      </w:r>
      <w:r w:rsidRPr="002D7C0D">
        <w:t xml:space="preserve"> </w:t>
      </w:r>
      <w:r w:rsidRPr="002D7C0D">
        <w:t>원문을</w:t>
      </w:r>
      <w:r w:rsidRPr="002D7C0D">
        <w:t xml:space="preserve"> </w:t>
      </w:r>
      <w:r w:rsidRPr="002D7C0D">
        <w:t>통합</w:t>
      </w:r>
      <w:r w:rsidRPr="002D7C0D">
        <w:t xml:space="preserve"> </w:t>
      </w:r>
      <w:r w:rsidRPr="002D7C0D">
        <w:t>계약으로</w:t>
      </w:r>
      <w:r w:rsidRPr="002D7C0D">
        <w:t xml:space="preserve"> </w:t>
      </w:r>
      <w:r w:rsidRPr="002D7C0D">
        <w:t>추가</w:t>
      </w:r>
      <w:r w:rsidRPr="002D7C0D">
        <w:t xml:space="preserve"> </w:t>
      </w:r>
      <w:r w:rsidRPr="002D7C0D">
        <w:t>정의한다</w:t>
      </w:r>
      <w:r w:rsidRPr="002D7C0D">
        <w:t xml:space="preserve">. </w:t>
      </w:r>
      <w:r w:rsidRPr="002D7C0D">
        <w:t>관측</w:t>
      </w:r>
      <w:r w:rsidRPr="002D7C0D">
        <w:t xml:space="preserve"> </w:t>
      </w:r>
      <w:r w:rsidRPr="002D7C0D">
        <w:t>수치와</w:t>
      </w:r>
      <w:r w:rsidRPr="002D7C0D">
        <w:t xml:space="preserve"> </w:t>
      </w:r>
      <w:r w:rsidRPr="002D7C0D">
        <w:t>예측</w:t>
      </w:r>
      <w:r w:rsidRPr="002D7C0D">
        <w:t xml:space="preserve"> </w:t>
      </w:r>
      <w:r w:rsidRPr="002D7C0D">
        <w:t>정확도</w:t>
      </w:r>
      <w:r w:rsidRPr="002D7C0D">
        <w:t>·</w:t>
      </w:r>
      <w:r w:rsidRPr="002D7C0D">
        <w:t>시간당</w:t>
      </w:r>
      <w:r w:rsidRPr="002D7C0D">
        <w:t xml:space="preserve"> </w:t>
      </w:r>
      <w:r w:rsidRPr="002D7C0D">
        <w:t>완료</w:t>
      </w:r>
      <w:r w:rsidRPr="002D7C0D">
        <w:t xml:space="preserve"> </w:t>
      </w:r>
      <w:r w:rsidRPr="002D7C0D">
        <w:t>생산성은</w:t>
      </w:r>
      <w:r w:rsidRPr="002D7C0D">
        <w:t xml:space="preserve"> </w:t>
      </w:r>
      <w:r w:rsidRPr="002D7C0D">
        <w:t>별도</w:t>
      </w:r>
      <w:r w:rsidRPr="002D7C0D">
        <w:t xml:space="preserve"> </w:t>
      </w:r>
      <w:r w:rsidRPr="002D7C0D">
        <w:t>지표다</w:t>
      </w:r>
      <w:r w:rsidRPr="002D7C0D">
        <w:t>. [AR37~43], [CS02~05·08~10], [YS03~14]</w:t>
      </w:r>
    </w:p>
    <w:p>
      <w:pPr>
        <w:pStyle w:val="2"/>
        <w:keepNext/>
        <w:pageBreakBefore/>
        <w:spacing w:before="120" w:after="120"/>
      </w:pPr>
      <w:bookmarkStart w:id="32" w:name="h_32"/>
      <w:r w:rsidRPr="002D7C0D">
        <w:rPr>
          <w:b/>
          <w:bCs/>
        </w:rPr>
        <w:t>3.8 SFC·</w:t>
      </w:r>
      <w:r w:rsidRPr="002D7C0D">
        <w:rPr>
          <w:b/>
          <w:bCs/>
        </w:rPr>
        <w:t>프론트엔드</w:t>
      </w:r>
      <w:r w:rsidRPr="002D7C0D">
        <w:rPr>
          <w:b/>
          <w:bCs/>
        </w:rPr>
        <w:t>·</w:t>
      </w:r>
      <w:r w:rsidRPr="002D7C0D">
        <w:rPr>
          <w:b/>
          <w:bCs/>
        </w:rPr>
        <w:t>보조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서버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포트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3"/>
        <w:gridCol w:w="2438"/>
        <w:gridCol w:w="3877"/>
      </w:tblGrid>
      <w:tr>
        <w:trPr>
          <w:cantSplit/>
          <w:tblHeader/>
        </w:trPr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서비스</w:t>
            </w:r>
          </w:p>
        </w:tc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선언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포트</w:t>
            </w:r>
          </w:p>
        </w:tc>
        <w:tc>
          <w:tcPr>
            <w:tcW w:w="38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구분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기동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</w:p>
        </w:tc>
      </w:tr>
      <w:tr>
        <w:trPr>
          <w:cantSplit/>
        </w:trPr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youngpoong/kenntnissfcfront</w:t>
            </w:r>
          </w:p>
        </w:tc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29001</w:t>
            </w:r>
          </w:p>
        </w:tc>
        <w:tc>
          <w:tcPr>
            <w:tcW w:w="38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package.json dev/preview --port29001 --str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ictPort</w:t>
            </w:r>
          </w:p>
        </w:tc>
      </w:tr>
      <w:tr>
        <w:trPr>
          <w:cantSplit/>
        </w:trPr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youngpoong/kenntnissfc</w:t>
            </w:r>
          </w:p>
        </w:tc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29002</w:t>
            </w:r>
          </w:p>
        </w:tc>
        <w:tc>
          <w:tcPr>
            <w:tcW w:w="38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application.yml / Docker EXPOSE29002</w:t>
            </w:r>
          </w:p>
        </w:tc>
      </w:tr>
      <w:tr>
        <w:trPr>
          <w:cantSplit/>
        </w:trPr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youngpoong/kenntnissfcagent</w:t>
            </w:r>
          </w:p>
        </w:tc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29003</w:t>
            </w:r>
          </w:p>
        </w:tc>
        <w:tc>
          <w:tcPr>
            <w:tcW w:w="38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application.yml / Docker EXPOSE29003</w:t>
            </w:r>
          </w:p>
        </w:tc>
      </w:tr>
      <w:tr>
        <w:trPr>
          <w:cantSplit/>
        </w:trPr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youngpoong/youngpoong</w:t>
            </w:r>
          </w:p>
        </w:tc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8080</w:t>
            </w:r>
          </w:p>
        </w:tc>
        <w:tc>
          <w:tcPr>
            <w:tcW w:w="38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프로젝트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application.yml·Dockerfil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e. SFC29002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분리</w:t>
            </w:r>
            <w:r w:rsidRPr="002D7C0D">
              <w:rPr>
                <w:sz w:val="17"/>
                <w:szCs w:val="17"/>
              </w:rPr>
              <w:t xml:space="preserve">, </w:t>
            </w:r>
            <w:r w:rsidRPr="002D7C0D">
              <w:rPr>
                <w:sz w:val="17"/>
                <w:szCs w:val="17"/>
              </w:rPr>
              <w:t>도입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여부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</w:t>
            </w:r>
          </w:p>
        </w:tc>
      </w:tr>
      <w:tr>
        <w:trPr>
          <w:cantSplit/>
        </w:trPr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kenntnis_service</w:t>
            </w:r>
            <w:r w:rsidRPr="002D7C0D">
              <w:rPr>
                <w:b/>
                <w:bCs/>
                <w:sz w:val="17"/>
                <w:szCs w:val="17"/>
              </w:rPr>
              <w:t>/frontend</w:t>
            </w:r>
          </w:p>
        </w:tc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8100 </w:t>
            </w:r>
            <w:r w:rsidRPr="002D7C0D">
              <w:rPr>
                <w:sz w:val="17"/>
                <w:szCs w:val="17"/>
              </w:rPr>
              <w:t>개발</w:t>
            </w:r>
            <w:r w:rsidRPr="002D7C0D">
              <w:rPr>
                <w:sz w:val="17"/>
                <w:szCs w:val="17"/>
              </w:rPr>
              <w:t xml:space="preserve"> / 80 </w:t>
            </w:r>
            <w:r w:rsidRPr="002D7C0D">
              <w:rPr>
                <w:sz w:val="17"/>
                <w:szCs w:val="17"/>
              </w:rPr>
              <w:t>이미지</w:t>
            </w:r>
          </w:p>
        </w:tc>
        <w:tc>
          <w:tcPr>
            <w:tcW w:w="38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vite.config.ts server.port8100; Docker NGIN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X EXPOSE80</w:t>
            </w:r>
          </w:p>
        </w:tc>
      </w:tr>
      <w:tr>
        <w:trPr>
          <w:cantSplit/>
        </w:trPr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kenntnis_service/frontend_user</w:t>
            </w:r>
          </w:p>
        </w:tc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고정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없음</w:t>
            </w:r>
          </w:p>
        </w:tc>
        <w:tc>
          <w:tcPr>
            <w:tcW w:w="38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package dev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vite --mode development. </w:t>
            </w:r>
            <w:r w:rsidRPr="002D7C0D">
              <w:rPr>
                <w:sz w:val="17"/>
                <w:szCs w:val="17"/>
              </w:rPr>
              <w:t>기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동</w:t>
            </w:r>
            <w:r w:rsidRPr="002D7C0D">
              <w:rPr>
                <w:sz w:val="17"/>
                <w:szCs w:val="17"/>
              </w:rPr>
              <w:t xml:space="preserve"> --port·</w:t>
            </w:r>
            <w:r w:rsidRPr="002D7C0D">
              <w:rPr>
                <w:sz w:val="17"/>
                <w:szCs w:val="17"/>
              </w:rPr>
              <w:t>환경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배포에서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확인</w:t>
            </w:r>
            <w:r w:rsidRPr="002D7C0D">
              <w:rPr>
                <w:sz w:val="17"/>
                <w:szCs w:val="17"/>
              </w:rPr>
              <w:t>; 8101</w:t>
            </w:r>
            <w:r w:rsidRPr="002D7C0D">
              <w:rPr>
                <w:sz w:val="17"/>
                <w:szCs w:val="17"/>
              </w:rPr>
              <w:t>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확정값으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금지</w:t>
            </w:r>
          </w:p>
        </w:tc>
      </w:tr>
      <w:tr>
        <w:trPr>
          <w:cantSplit/>
        </w:trPr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내부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사용자</w:t>
            </w:r>
            <w:r w:rsidRPr="002D7C0D">
              <w:rPr>
                <w:b/>
                <w:bCs/>
                <w:sz w:val="17"/>
                <w:szCs w:val="17"/>
              </w:rPr>
              <w:t xml:space="preserve"> TLS WEB/L4</w:t>
            </w:r>
          </w:p>
        </w:tc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443 / </w:t>
            </w:r>
            <w:r w:rsidRPr="002D7C0D">
              <w:rPr>
                <w:sz w:val="17"/>
                <w:szCs w:val="17"/>
              </w:rPr>
              <w:t>설계안</w:t>
            </w:r>
          </w:p>
        </w:tc>
        <w:tc>
          <w:tcPr>
            <w:tcW w:w="38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프론트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>80</w:t>
            </w:r>
            <w:r w:rsidRPr="002D7C0D">
              <w:rPr>
                <w:sz w:val="17"/>
                <w:szCs w:val="17"/>
              </w:rPr>
              <w:t>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>443</w:t>
            </w:r>
            <w:r w:rsidRPr="002D7C0D">
              <w:rPr>
                <w:sz w:val="17"/>
                <w:szCs w:val="17"/>
              </w:rPr>
              <w:t>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동일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포트로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해석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금지</w:t>
            </w:r>
          </w:p>
        </w:tc>
      </w:tr>
      <w:tr>
        <w:trPr>
          <w:cantSplit/>
        </w:trPr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Whisper ASR / </w:t>
            </w:r>
            <w:r w:rsidRPr="002D7C0D">
              <w:rPr>
                <w:b/>
                <w:bCs/>
                <w:sz w:val="17"/>
                <w:szCs w:val="17"/>
              </w:rPr>
              <w:t>별도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컨테이너</w:t>
            </w:r>
          </w:p>
        </w:tc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9000:9000</w:t>
            </w:r>
          </w:p>
        </w:tc>
        <w:tc>
          <w:tcPr>
            <w:tcW w:w="38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kenntnisai/docker-compose.whisper.yml</w:t>
            </w:r>
            <w:r w:rsidRPr="002D7C0D">
              <w:rPr>
                <w:sz w:val="17"/>
                <w:szCs w:val="17"/>
              </w:rPr>
              <w:t>의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host:container </w:t>
            </w:r>
            <w:r w:rsidRPr="002D7C0D">
              <w:rPr>
                <w:sz w:val="17"/>
                <w:szCs w:val="17"/>
              </w:rPr>
              <w:t>명시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 xml:space="preserve">CORS </w:t>
      </w:r>
      <w:r w:rsidRPr="002D7C0D">
        <w:t>목록이나</w:t>
      </w:r>
      <w:r w:rsidRPr="002D7C0D">
        <w:t xml:space="preserve"> proxy.target·origin</w:t>
      </w:r>
      <w:r w:rsidRPr="002D7C0D">
        <w:t>은</w:t>
      </w:r>
      <w:r w:rsidRPr="002D7C0D">
        <w:t xml:space="preserve"> </w:t>
      </w:r>
      <w:r w:rsidRPr="002D7C0D">
        <w:t>해당</w:t>
      </w:r>
      <w:r w:rsidRPr="002D7C0D">
        <w:t xml:space="preserve"> </w:t>
      </w:r>
      <w:r w:rsidRPr="002D7C0D">
        <w:t>프로세스의</w:t>
      </w:r>
      <w:r w:rsidRPr="002D7C0D">
        <w:t xml:space="preserve"> LISTEN </w:t>
      </w:r>
      <w:r w:rsidRPr="002D7C0D">
        <w:t>선언과</w:t>
      </w:r>
      <w:r w:rsidRPr="002D7C0D">
        <w:t xml:space="preserve"> </w:t>
      </w:r>
      <w:r w:rsidRPr="002D7C0D">
        <w:t>다르다</w:t>
      </w:r>
      <w:r w:rsidRPr="002D7C0D">
        <w:t>. frontend_user</w:t>
      </w:r>
      <w:r w:rsidRPr="002D7C0D">
        <w:t>의</w:t>
      </w:r>
      <w:r w:rsidRPr="002D7C0D">
        <w:t xml:space="preserve"> 8101 CORS </w:t>
      </w:r>
      <w:r w:rsidRPr="002D7C0D">
        <w:t>허용</w:t>
      </w:r>
      <w:r w:rsidRPr="002D7C0D">
        <w:t xml:space="preserve"> </w:t>
      </w:r>
      <w:r w:rsidRPr="002D7C0D">
        <w:t>예시는</w:t>
      </w:r>
      <w:r w:rsidRPr="002D7C0D">
        <w:t xml:space="preserve"> 8101 </w:t>
      </w:r>
      <w:r w:rsidRPr="002D7C0D">
        <w:t>수신</w:t>
      </w:r>
      <w:r w:rsidRPr="002D7C0D">
        <w:t xml:space="preserve"> </w:t>
      </w:r>
      <w:r w:rsidRPr="002D7C0D">
        <w:t>확정</w:t>
      </w:r>
      <w:r w:rsidRPr="002D7C0D">
        <w:t xml:space="preserve"> </w:t>
      </w:r>
      <w:r w:rsidRPr="002D7C0D">
        <w:t>근거가</w:t>
      </w:r>
      <w:r w:rsidRPr="002D7C0D">
        <w:t xml:space="preserve"> </w:t>
      </w:r>
      <w:r w:rsidRPr="002D7C0D">
        <w:t>아니며</w:t>
      </w:r>
      <w:r w:rsidRPr="002D7C0D">
        <w:t>, Vite</w:t>
      </w:r>
      <w:r w:rsidRPr="002D7C0D">
        <w:t>의</w:t>
      </w:r>
      <w:r w:rsidRPr="002D7C0D">
        <w:t xml:space="preserve"> </w:t>
      </w:r>
      <w:r w:rsidRPr="002D7C0D">
        <w:t>자동</w:t>
      </w:r>
      <w:r w:rsidRPr="002D7C0D">
        <w:t xml:space="preserve"> </w:t>
      </w:r>
      <w:r w:rsidRPr="002D7C0D">
        <w:t>포트</w:t>
      </w:r>
      <w:r w:rsidRPr="002D7C0D">
        <w:t xml:space="preserve"> </w:t>
      </w:r>
      <w:r w:rsidRPr="002D7C0D">
        <w:t>증가도</w:t>
      </w:r>
      <w:r w:rsidRPr="002D7C0D">
        <w:t xml:space="preserve"> </w:t>
      </w:r>
      <w:r w:rsidRPr="002D7C0D">
        <w:t>고려해</w:t>
      </w:r>
      <w:r w:rsidRPr="002D7C0D">
        <w:t xml:space="preserve"> </w:t>
      </w:r>
      <w:r w:rsidRPr="002D7C0D">
        <w:t>실제</w:t>
      </w:r>
      <w:r w:rsidRPr="002D7C0D">
        <w:t xml:space="preserve"> </w:t>
      </w:r>
      <w:r w:rsidRPr="002D7C0D">
        <w:t>실행</w:t>
      </w:r>
      <w:r w:rsidRPr="002D7C0D">
        <w:t xml:space="preserve"> </w:t>
      </w:r>
      <w:r w:rsidRPr="002D7C0D">
        <w:t>값</w:t>
      </w:r>
      <w:r w:rsidRPr="002D7C0D">
        <w:t xml:space="preserve">·strictPort </w:t>
      </w:r>
      <w:r w:rsidRPr="002D7C0D">
        <w:t>여부를</w:t>
      </w:r>
      <w:r w:rsidRPr="002D7C0D">
        <w:t xml:space="preserve"> </w:t>
      </w:r>
      <w:r w:rsidRPr="002D7C0D">
        <w:t>인수한다</w:t>
      </w:r>
      <w:r w:rsidRPr="002D7C0D">
        <w:t xml:space="preserve">. </w:t>
      </w:r>
      <w:r w:rsidRPr="002D7C0D">
        <w:t>프론트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정적</w:t>
      </w:r>
      <w:r w:rsidRPr="002D7C0D">
        <w:t xml:space="preserve"> </w:t>
      </w:r>
      <w:r w:rsidRPr="002D7C0D">
        <w:t>자산은</w:t>
      </w:r>
      <w:r w:rsidRPr="002D7C0D">
        <w:t xml:space="preserve"> </w:t>
      </w:r>
      <w:r w:rsidRPr="002D7C0D">
        <w:t>내부</w:t>
      </w:r>
      <w:r w:rsidRPr="002D7C0D">
        <w:t xml:space="preserve"> WEB</w:t>
      </w:r>
      <w:r w:rsidRPr="002D7C0D">
        <w:t>의</w:t>
      </w:r>
      <w:r w:rsidRPr="002D7C0D">
        <w:t xml:space="preserve"> </w:t>
      </w:r>
      <w:r w:rsidRPr="002D7C0D">
        <w:t>승인된</w:t>
      </w:r>
      <w:r w:rsidRPr="002D7C0D">
        <w:t xml:space="preserve"> </w:t>
      </w:r>
      <w:r w:rsidRPr="002D7C0D">
        <w:t>경로로</w:t>
      </w:r>
      <w:r w:rsidRPr="002D7C0D">
        <w:t xml:space="preserve"> </w:t>
      </w:r>
      <w:r w:rsidRPr="002D7C0D">
        <w:t>서비스한다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33" w:name="h_33"/>
      <w:r w:rsidRPr="002D7C0D">
        <w:rPr>
          <w:b/>
          <w:bCs/>
        </w:rPr>
        <w:t xml:space="preserve">3.9 </w:t>
      </w:r>
      <w:r w:rsidRPr="002D7C0D">
        <w:rPr>
          <w:b/>
          <w:bCs/>
        </w:rPr>
        <w:t>기반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데이터</w:t>
      </w:r>
      <w:r w:rsidRPr="002D7C0D">
        <w:rPr>
          <w:b/>
          <w:bCs/>
        </w:rPr>
        <w:t>·</w:t>
      </w:r>
      <w:r w:rsidRPr="002D7C0D">
        <w:rPr>
          <w:b/>
          <w:bCs/>
        </w:rPr>
        <w:t>캐시</w:t>
      </w:r>
      <w:r w:rsidRPr="002D7C0D">
        <w:rPr>
          <w:b/>
          <w:bCs/>
        </w:rPr>
        <w:t>·</w:t>
      </w:r>
      <w:r w:rsidRPr="002D7C0D">
        <w:rPr>
          <w:b/>
          <w:bCs/>
        </w:rPr>
        <w:t>인증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연계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포트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991"/>
        <w:gridCol w:w="4431"/>
      </w:tblGrid>
      <w:tr>
        <w:trPr>
          <w:cantSplit/>
          <w:tblHeader/>
        </w:trPr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대상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서비스</w:t>
            </w:r>
          </w:p>
        </w:tc>
        <w:tc>
          <w:tcPr>
            <w:tcW w:w="29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현재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접속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포트</w:t>
            </w:r>
          </w:p>
        </w:tc>
        <w:tc>
          <w:tcPr>
            <w:tcW w:w="4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선언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적용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구분</w:t>
            </w:r>
          </w:p>
        </w:tc>
      </w:tr>
      <w:tr>
        <w:trPr>
          <w:cantSplit/>
        </w:trPr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PostgreSQL</w:t>
            </w:r>
          </w:p>
        </w:tc>
        <w:tc>
          <w:tcPr>
            <w:tcW w:w="29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25432 / TCP</w:t>
            </w:r>
          </w:p>
        </w:tc>
        <w:tc>
          <w:tcPr>
            <w:tcW w:w="4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AI·Mana·Flow·APIGW·Admin·Guard </w:t>
            </w:r>
            <w:r w:rsidRPr="002D7C0D">
              <w:rPr>
                <w:sz w:val="17"/>
                <w:szCs w:val="17"/>
              </w:rPr>
              <w:t>계열</w:t>
            </w:r>
            <w:r w:rsidRPr="002D7C0D">
              <w:rPr>
                <w:sz w:val="17"/>
                <w:szCs w:val="17"/>
              </w:rPr>
              <w:t xml:space="preserve"> applic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ation-db.yml </w:t>
            </w:r>
            <w:r w:rsidRPr="002D7C0D">
              <w:rPr>
                <w:sz w:val="17"/>
                <w:szCs w:val="17"/>
              </w:rPr>
              <w:t>또는</w:t>
            </w:r>
            <w:r w:rsidRPr="002D7C0D">
              <w:rPr>
                <w:sz w:val="17"/>
                <w:szCs w:val="17"/>
              </w:rPr>
              <w:t xml:space="preserve"> datasource </w:t>
            </w:r>
            <w:r w:rsidRPr="002D7C0D">
              <w:rPr>
                <w:sz w:val="17"/>
                <w:szCs w:val="17"/>
              </w:rPr>
              <w:t>설정</w:t>
            </w:r>
          </w:p>
        </w:tc>
      </w:tr>
      <w:tr>
        <w:trPr>
          <w:cantSplit/>
        </w:trPr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MinIO S3 API</w:t>
            </w:r>
          </w:p>
        </w:tc>
        <w:tc>
          <w:tcPr>
            <w:tcW w:w="29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443 / HTTPS</w:t>
            </w:r>
          </w:p>
        </w:tc>
        <w:tc>
          <w:tcPr>
            <w:tcW w:w="4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OCR/RAG config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endpoint. </w:t>
            </w:r>
            <w:r w:rsidRPr="002D7C0D">
              <w:rPr>
                <w:sz w:val="17"/>
                <w:szCs w:val="17"/>
              </w:rPr>
              <w:t>직접</w:t>
            </w:r>
            <w:r w:rsidRPr="002D7C0D">
              <w:rPr>
                <w:sz w:val="17"/>
                <w:szCs w:val="17"/>
              </w:rPr>
              <w:t>9000·</w:t>
            </w:r>
            <w:r w:rsidRPr="002D7C0D">
              <w:rPr>
                <w:sz w:val="17"/>
                <w:szCs w:val="17"/>
              </w:rPr>
              <w:t>콘솔</w:t>
            </w:r>
            <w:r w:rsidRPr="002D7C0D">
              <w:rPr>
                <w:sz w:val="17"/>
                <w:szCs w:val="17"/>
              </w:rPr>
              <w:t>900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1</w:t>
            </w:r>
            <w:r w:rsidRPr="002D7C0D">
              <w:rPr>
                <w:sz w:val="17"/>
                <w:szCs w:val="17"/>
              </w:rPr>
              <w:t>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근거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없음</w:t>
            </w:r>
          </w:p>
        </w:tc>
      </w:tr>
      <w:tr>
        <w:trPr>
          <w:cantSplit/>
        </w:trPr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OpenSearch</w:t>
            </w:r>
          </w:p>
        </w:tc>
        <w:tc>
          <w:tcPr>
            <w:tcW w:w="29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443 / HTTPS </w:t>
            </w:r>
            <w:r w:rsidRPr="002D7C0D">
              <w:rPr>
                <w:sz w:val="17"/>
                <w:szCs w:val="17"/>
              </w:rPr>
              <w:t>또는</w:t>
            </w:r>
            <w:r w:rsidRPr="002D7C0D">
              <w:rPr>
                <w:sz w:val="17"/>
                <w:szCs w:val="17"/>
              </w:rPr>
              <w:t xml:space="preserve"> URL </w:t>
            </w:r>
            <w:r w:rsidRPr="002D7C0D">
              <w:rPr>
                <w:sz w:val="17"/>
                <w:szCs w:val="17"/>
              </w:rPr>
              <w:t>환경변수</w:t>
            </w:r>
          </w:p>
        </w:tc>
        <w:tc>
          <w:tcPr>
            <w:tcW w:w="4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OCR/RAG·AI/Flow </w:t>
            </w:r>
            <w:r w:rsidRPr="002D7C0D">
              <w:rPr>
                <w:sz w:val="17"/>
                <w:szCs w:val="17"/>
              </w:rPr>
              <w:t>설정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직접</w:t>
            </w:r>
            <w:r w:rsidRPr="002D7C0D">
              <w:rPr>
                <w:sz w:val="17"/>
                <w:szCs w:val="17"/>
              </w:rPr>
              <w:t>9200</w:t>
            </w:r>
            <w:r w:rsidRPr="002D7C0D">
              <w:rPr>
                <w:sz w:val="17"/>
                <w:szCs w:val="17"/>
              </w:rPr>
              <w:t>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제품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관례이며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장값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미확인</w:t>
            </w:r>
          </w:p>
        </w:tc>
      </w:tr>
      <w:tr>
        <w:trPr>
          <w:cantSplit/>
        </w:trPr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Neo4j Bolt</w:t>
            </w:r>
          </w:p>
        </w:tc>
        <w:tc>
          <w:tcPr>
            <w:tcW w:w="29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31687 / TCP</w:t>
            </w:r>
          </w:p>
        </w:tc>
        <w:tc>
          <w:tcPr>
            <w:tcW w:w="4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AI·Mana·Flow local/dev </w:t>
            </w:r>
            <w:r w:rsidRPr="002D7C0D">
              <w:rPr>
                <w:sz w:val="17"/>
                <w:szCs w:val="17"/>
              </w:rPr>
              <w:t>설정</w:t>
            </w:r>
            <w:r w:rsidRPr="002D7C0D">
              <w:rPr>
                <w:sz w:val="17"/>
                <w:szCs w:val="17"/>
              </w:rPr>
              <w:t xml:space="preserve">. bolt:// </w:t>
            </w:r>
            <w:r w:rsidRPr="002D7C0D">
              <w:rPr>
                <w:sz w:val="17"/>
                <w:szCs w:val="17"/>
              </w:rPr>
              <w:t>접속값과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내부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7687/HTTP7474 </w:t>
            </w:r>
            <w:r w:rsidRPr="002D7C0D">
              <w:rPr>
                <w:sz w:val="17"/>
                <w:szCs w:val="17"/>
              </w:rPr>
              <w:t>구별</w:t>
            </w:r>
          </w:p>
        </w:tc>
      </w:tr>
      <w:tr>
        <w:trPr>
          <w:cantSplit/>
        </w:trPr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Redis</w:t>
            </w:r>
          </w:p>
        </w:tc>
        <w:tc>
          <w:tcPr>
            <w:tcW w:w="29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6379 / TCP</w:t>
            </w:r>
          </w:p>
        </w:tc>
        <w:tc>
          <w:tcPr>
            <w:tcW w:w="4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application-cache.yml / APIGW prod redis.port</w:t>
            </w:r>
          </w:p>
        </w:tc>
      </w:tr>
      <w:tr>
        <w:trPr>
          <w:cantSplit/>
        </w:trPr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RabbitMQ </w:t>
            </w:r>
            <w:r w:rsidRPr="002D7C0D">
              <w:rPr>
                <w:b/>
                <w:bCs/>
                <w:sz w:val="17"/>
                <w:szCs w:val="17"/>
              </w:rPr>
              <w:t>공통</w:t>
            </w:r>
          </w:p>
        </w:tc>
        <w:tc>
          <w:tcPr>
            <w:tcW w:w="29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5680 local/dev / 5672 prod</w:t>
            </w:r>
          </w:p>
        </w:tc>
        <w:tc>
          <w:tcPr>
            <w:tcW w:w="4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Mana/Flow local·dev·prod. </w:t>
            </w:r>
            <w:r w:rsidRPr="002D7C0D">
              <w:rPr>
                <w:sz w:val="17"/>
                <w:szCs w:val="17"/>
              </w:rPr>
              <w:t>같은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호스트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여부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RabbitMQ SFC/Agent</w:t>
            </w:r>
          </w:p>
        </w:tc>
        <w:tc>
          <w:tcPr>
            <w:tcW w:w="29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5672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/ TCP</w:t>
            </w:r>
          </w:p>
        </w:tc>
        <w:tc>
          <w:tcPr>
            <w:tcW w:w="4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spring.rabbitmq.port. </w:t>
            </w:r>
            <w:r w:rsidRPr="002D7C0D">
              <w:rPr>
                <w:sz w:val="17"/>
                <w:szCs w:val="17"/>
              </w:rPr>
              <w:t>공통</w:t>
            </w:r>
            <w:r w:rsidRPr="002D7C0D">
              <w:rPr>
                <w:sz w:val="17"/>
                <w:szCs w:val="17"/>
              </w:rPr>
              <w:t>5680</w:t>
            </w:r>
            <w:r w:rsidRPr="002D7C0D">
              <w:rPr>
                <w:sz w:val="17"/>
                <w:szCs w:val="17"/>
              </w:rPr>
              <w:t>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환경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차이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인수</w:t>
            </w:r>
          </w:p>
        </w:tc>
      </w:tr>
      <w:tr>
        <w:trPr>
          <w:cantSplit/>
        </w:trPr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kenntnisops</w:t>
            </w:r>
            <w:r w:rsidRPr="002D7C0D">
              <w:rPr>
                <w:b/>
                <w:bCs/>
                <w:sz w:val="17"/>
                <w:szCs w:val="17"/>
              </w:rPr>
              <w:t xml:space="preserve"> REST / SSO</w:t>
            </w:r>
          </w:p>
        </w:tc>
        <w:tc>
          <w:tcPr>
            <w:tcW w:w="29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8080 / 9090 local </w:t>
            </w:r>
            <w:r w:rsidRPr="002D7C0D">
              <w:rPr>
                <w:sz w:val="17"/>
                <w:szCs w:val="17"/>
              </w:rPr>
              <w:t>연계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예시</w:t>
            </w:r>
          </w:p>
        </w:tc>
        <w:tc>
          <w:tcPr>
            <w:tcW w:w="4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Mana local kenntnisops.base-url / kenntnis.sso.b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ase-url. 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인증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연계</w:t>
            </w:r>
            <w:r w:rsidRPr="002D7C0D">
              <w:rPr>
                <w:sz w:val="17"/>
                <w:szCs w:val="17"/>
              </w:rPr>
              <w:t xml:space="preserve">, </w:t>
            </w:r>
            <w:r w:rsidRPr="002D7C0D">
              <w:rPr>
                <w:sz w:val="17"/>
                <w:szCs w:val="17"/>
              </w:rPr>
              <w:t>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저장소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아님</w:t>
            </w:r>
          </w:p>
        </w:tc>
      </w:tr>
      <w:tr>
        <w:trPr>
          <w:cantSplit/>
        </w:trPr>
        <w:tc>
          <w:tcPr>
            <w:tcW w:w="221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SMTP </w:t>
            </w:r>
            <w:r w:rsidRPr="002D7C0D">
              <w:rPr>
                <w:b/>
                <w:bCs/>
                <w:sz w:val="17"/>
                <w:szCs w:val="17"/>
              </w:rPr>
              <w:t>알림</w:t>
            </w:r>
          </w:p>
        </w:tc>
        <w:tc>
          <w:tcPr>
            <w:tcW w:w="29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587 / TCP</w:t>
            </w:r>
          </w:p>
        </w:tc>
        <w:tc>
          <w:tcPr>
            <w:tcW w:w="4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Mana spring.mail.port. </w:t>
            </w:r>
            <w:r w:rsidRPr="002D7C0D">
              <w:rPr>
                <w:sz w:val="17"/>
                <w:szCs w:val="17"/>
              </w:rPr>
              <w:t>메일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IMAP</w:t>
            </w:r>
            <w:r w:rsidRPr="002D7C0D">
              <w:rPr>
                <w:sz w:val="17"/>
                <w:szCs w:val="17"/>
              </w:rPr>
              <w:t>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구별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이</w:t>
      </w:r>
      <w:r w:rsidRPr="002D7C0D">
        <w:t xml:space="preserve"> </w:t>
      </w:r>
      <w:r w:rsidRPr="002D7C0D">
        <w:t>표의</w:t>
      </w:r>
      <w:r w:rsidRPr="002D7C0D">
        <w:t xml:space="preserve"> </w:t>
      </w:r>
      <w:r w:rsidRPr="002D7C0D">
        <w:t>포트는</w:t>
      </w:r>
      <w:r w:rsidRPr="002D7C0D">
        <w:t xml:space="preserve"> </w:t>
      </w:r>
      <w:r w:rsidRPr="002D7C0D">
        <w:t>애플리케이션이</w:t>
      </w:r>
      <w:r w:rsidRPr="002D7C0D">
        <w:t xml:space="preserve"> </w:t>
      </w:r>
      <w:r w:rsidRPr="002D7C0D">
        <w:t>접근하는</w:t>
      </w:r>
      <w:r w:rsidRPr="002D7C0D">
        <w:t xml:space="preserve"> endpoint</w:t>
      </w:r>
      <w:r w:rsidRPr="002D7C0D">
        <w:t>다</w:t>
      </w:r>
      <w:r w:rsidRPr="002D7C0D">
        <w:t xml:space="preserve">. </w:t>
      </w:r>
      <w:r w:rsidRPr="002D7C0D">
        <w:t>컨테이너</w:t>
      </w:r>
      <w:r w:rsidRPr="002D7C0D">
        <w:t xml:space="preserve"> </w:t>
      </w:r>
      <w:r w:rsidRPr="002D7C0D">
        <w:t>내부</w:t>
      </w:r>
      <w:r w:rsidRPr="002D7C0D">
        <w:t xml:space="preserve"> </w:t>
      </w:r>
      <w:r w:rsidRPr="002D7C0D">
        <w:t>포트</w:t>
      </w:r>
      <w:r w:rsidRPr="002D7C0D">
        <w:t>·Service·</w:t>
      </w:r>
      <w:r w:rsidRPr="002D7C0D">
        <w:t>노드</w:t>
      </w:r>
      <w:r w:rsidRPr="002D7C0D">
        <w:t>/</w:t>
      </w:r>
      <w:r w:rsidRPr="002D7C0D">
        <w:t>호스트</w:t>
      </w:r>
      <w:r w:rsidRPr="002D7C0D">
        <w:t xml:space="preserve"> </w:t>
      </w:r>
      <w:r w:rsidRPr="002D7C0D">
        <w:t>게시</w:t>
      </w:r>
      <w:r w:rsidRPr="002D7C0D">
        <w:t xml:space="preserve"> </w:t>
      </w:r>
      <w:r w:rsidRPr="002D7C0D">
        <w:t>포트와</w:t>
      </w:r>
      <w:r w:rsidRPr="002D7C0D">
        <w:t xml:space="preserve"> </w:t>
      </w:r>
      <w:r w:rsidRPr="002D7C0D">
        <w:t>다를</w:t>
      </w:r>
      <w:r w:rsidRPr="002D7C0D">
        <w:t xml:space="preserve"> </w:t>
      </w:r>
      <w:r w:rsidRPr="002D7C0D">
        <w:t>수</w:t>
      </w:r>
      <w:r w:rsidRPr="002D7C0D">
        <w:t xml:space="preserve"> </w:t>
      </w:r>
      <w:r w:rsidRPr="002D7C0D">
        <w:t>있다</w:t>
      </w:r>
      <w:r w:rsidRPr="002D7C0D">
        <w:t xml:space="preserve">. </w:t>
      </w:r>
      <w:r w:rsidRPr="002D7C0D">
        <w:t>운영의</w:t>
      </w:r>
      <w:r w:rsidRPr="002D7C0D">
        <w:t xml:space="preserve"> </w:t>
      </w:r>
      <w:r w:rsidRPr="002D7C0D">
        <w:t>주소</w:t>
      </w:r>
      <w:r w:rsidRPr="002D7C0D">
        <w:t>/</w:t>
      </w:r>
      <w:r w:rsidRPr="002D7C0D">
        <w:t>포트가</w:t>
      </w:r>
      <w:r w:rsidRPr="002D7C0D">
        <w:t xml:space="preserve"> </w:t>
      </w:r>
      <w:r w:rsidRPr="002D7C0D">
        <w:t>외부</w:t>
      </w:r>
      <w:r w:rsidRPr="002D7C0D">
        <w:t xml:space="preserve"> </w:t>
      </w:r>
      <w:r w:rsidRPr="002D7C0D">
        <w:t>환경변수로만</w:t>
      </w:r>
      <w:r w:rsidRPr="002D7C0D">
        <w:t xml:space="preserve"> </w:t>
      </w:r>
      <w:r w:rsidRPr="002D7C0D">
        <w:t>주어지는</w:t>
      </w:r>
      <w:r w:rsidRPr="002D7C0D">
        <w:t xml:space="preserve"> </w:t>
      </w:r>
      <w:r w:rsidRPr="002D7C0D">
        <w:t>항목은</w:t>
      </w:r>
      <w:r w:rsidRPr="002D7C0D">
        <w:t xml:space="preserve"> </w:t>
      </w:r>
      <w:r w:rsidRPr="002D7C0D">
        <w:t>런타임</w:t>
      </w:r>
      <w:r w:rsidRPr="002D7C0D">
        <w:t xml:space="preserve"> </w:t>
      </w:r>
      <w:r w:rsidRPr="002D7C0D">
        <w:t>배포</w:t>
      </w:r>
      <w:r w:rsidRPr="002D7C0D">
        <w:t xml:space="preserve"> </w:t>
      </w:r>
      <w:r w:rsidRPr="002D7C0D">
        <w:t>명세를</w:t>
      </w:r>
      <w:r w:rsidRPr="002D7C0D">
        <w:t xml:space="preserve"> </w:t>
      </w:r>
      <w:r w:rsidRPr="002D7C0D">
        <w:t>확인해야</w:t>
      </w:r>
      <w:r w:rsidRPr="002D7C0D">
        <w:t xml:space="preserve"> </w:t>
      </w:r>
      <w:r w:rsidRPr="002D7C0D">
        <w:t>한다</w:t>
      </w:r>
      <w:r w:rsidRPr="002D7C0D">
        <w:t xml:space="preserve">. </w:t>
      </w:r>
      <w:r w:rsidRPr="002D7C0D">
        <w:t>관리</w:t>
      </w:r>
      <w:r w:rsidRPr="002D7C0D">
        <w:t xml:space="preserve"> </w:t>
      </w:r>
      <w:r w:rsidRPr="002D7C0D">
        <w:t>웹콘솔</w:t>
      </w:r>
      <w:r w:rsidRPr="002D7C0D">
        <w:t>·LDAP·</w:t>
      </w:r>
      <w:r w:rsidRPr="002D7C0D">
        <w:t>백업</w:t>
      </w:r>
      <w:r w:rsidRPr="002D7C0D">
        <w:t xml:space="preserve"> </w:t>
      </w:r>
      <w:r w:rsidRPr="002D7C0D">
        <w:t>등</w:t>
      </w:r>
      <w:r w:rsidRPr="002D7C0D">
        <w:t xml:space="preserve"> </w:t>
      </w:r>
      <w:r w:rsidRPr="002D7C0D">
        <w:t>근거</w:t>
      </w:r>
      <w:r w:rsidRPr="002D7C0D">
        <w:t xml:space="preserve"> </w:t>
      </w:r>
      <w:r w:rsidRPr="002D7C0D">
        <w:t>없는</w:t>
      </w:r>
      <w:r w:rsidRPr="002D7C0D">
        <w:t xml:space="preserve"> </w:t>
      </w:r>
      <w:r w:rsidRPr="002D7C0D">
        <w:t>서비스를</w:t>
      </w:r>
      <w:r w:rsidRPr="002D7C0D">
        <w:t xml:space="preserve"> </w:t>
      </w:r>
      <w:r w:rsidRPr="002D7C0D">
        <w:t>임의</w:t>
      </w:r>
      <w:r w:rsidRPr="002D7C0D">
        <w:t xml:space="preserve"> </w:t>
      </w:r>
      <w:r w:rsidRPr="002D7C0D">
        <w:t>추가하지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34" w:name="h_34"/>
      <w:r w:rsidRPr="002D7C0D">
        <w:rPr>
          <w:b/>
          <w:bCs/>
        </w:rPr>
        <w:t xml:space="preserve">3.10 </w:t>
      </w:r>
      <w:r w:rsidRPr="002D7C0D">
        <w:rPr>
          <w:b/>
          <w:bCs/>
        </w:rPr>
        <w:t>모델</w:t>
      </w:r>
      <w:r w:rsidRPr="002D7C0D">
        <w:rPr>
          <w:b/>
          <w:bCs/>
        </w:rPr>
        <w:t>·OCR·</w:t>
      </w:r>
      <w:r w:rsidRPr="002D7C0D">
        <w:rPr>
          <w:b/>
          <w:bCs/>
        </w:rPr>
        <w:t>메일</w:t>
      </w:r>
      <w:r w:rsidRPr="002D7C0D">
        <w:rPr>
          <w:b/>
          <w:bCs/>
        </w:rPr>
        <w:t>·</w:t>
      </w:r>
      <w:r w:rsidRPr="002D7C0D">
        <w:rPr>
          <w:b/>
          <w:bCs/>
        </w:rPr>
        <w:t>기관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연계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포트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2658"/>
        <w:gridCol w:w="4487"/>
      </w:tblGrid>
      <w:tr>
        <w:trPr>
          <w:cantSplit/>
          <w:tblHeader/>
        </w:trPr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대상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현재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코드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/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설정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포트</w:t>
            </w:r>
          </w:p>
        </w:tc>
        <w:tc>
          <w:tcPr>
            <w:tcW w:w="44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용도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확정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범위</w:t>
            </w:r>
          </w:p>
        </w:tc>
      </w:tr>
      <w:tr>
        <w:trPr>
          <w:cantSplit/>
        </w:trPr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LLM/Ollama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51005 / fallback51003</w:t>
            </w:r>
          </w:p>
        </w:tc>
        <w:tc>
          <w:tcPr>
            <w:tcW w:w="44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AI·Flow local/dev 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호출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 URL 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우선</w:t>
            </w:r>
          </w:p>
        </w:tc>
      </w:tr>
      <w:tr>
        <w:trPr>
          <w:cantSplit/>
        </w:trPr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임베딩</w:t>
            </w:r>
            <w:r w:rsidRPr="002D7C0D">
              <w:rPr>
                <w:b/>
                <w:bCs/>
                <w:sz w:val="17"/>
                <w:szCs w:val="17"/>
              </w:rPr>
              <w:t>/Ollama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51006 / fallback51003</w:t>
            </w:r>
          </w:p>
        </w:tc>
        <w:tc>
          <w:tcPr>
            <w:tcW w:w="44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AI·Flow local/dev embedding </w:t>
            </w:r>
            <w:r w:rsidRPr="002D7C0D">
              <w:rPr>
                <w:sz w:val="17"/>
                <w:szCs w:val="17"/>
              </w:rPr>
              <w:t>설정</w:t>
            </w:r>
          </w:p>
        </w:tc>
      </w:tr>
      <w:tr>
        <w:trPr>
          <w:cantSplit/>
        </w:trPr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OCR</w:t>
            </w:r>
            <w:r w:rsidRPr="002D7C0D">
              <w:rPr>
                <w:b/>
                <w:bCs/>
                <w:sz w:val="17"/>
                <w:szCs w:val="17"/>
              </w:rPr>
              <w:t>용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모델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51001 / fallback51003</w:t>
            </w:r>
          </w:p>
        </w:tc>
        <w:tc>
          <w:tcPr>
            <w:tcW w:w="44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OCR config + Flow OCR </w:t>
            </w:r>
            <w:r w:rsidRPr="002D7C0D">
              <w:rPr>
                <w:sz w:val="17"/>
                <w:szCs w:val="17"/>
              </w:rPr>
              <w:t>설정</w:t>
            </w:r>
          </w:p>
        </w:tc>
      </w:tr>
      <w:tr>
        <w:trPr>
          <w:cantSplit/>
        </w:trPr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RAG </w:t>
            </w:r>
            <w:r w:rsidRPr="002D7C0D">
              <w:rPr>
                <w:b/>
                <w:bCs/>
                <w:sz w:val="17"/>
                <w:szCs w:val="17"/>
              </w:rPr>
              <w:t>제공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모델</w:t>
            </w:r>
            <w:r w:rsidRPr="002D7C0D">
              <w:rPr>
                <w:b/>
                <w:bCs/>
                <w:sz w:val="17"/>
                <w:szCs w:val="17"/>
              </w:rPr>
              <w:t xml:space="preserve"> API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52400 / fallback51003</w:t>
            </w:r>
          </w:p>
        </w:tc>
        <w:tc>
          <w:tcPr>
            <w:tcW w:w="44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RAG config</w:t>
            </w:r>
            <w:r w:rsidRPr="002D7C0D">
              <w:rPr>
                <w:sz w:val="17"/>
                <w:szCs w:val="17"/>
              </w:rPr>
              <w:t>의</w:t>
            </w:r>
            <w:r w:rsidRPr="002D7C0D">
              <w:rPr>
                <w:sz w:val="17"/>
                <w:szCs w:val="17"/>
              </w:rPr>
              <w:t xml:space="preserve"> /ocr/v1·/embedding/v1 target</w:t>
            </w:r>
          </w:p>
        </w:tc>
      </w:tr>
      <w:tr>
        <w:trPr>
          <w:cantSplit/>
        </w:trPr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Tesseract </w:t>
            </w:r>
            <w:r w:rsidRPr="002D7C0D">
              <w:rPr>
                <w:b/>
                <w:bCs/>
                <w:sz w:val="17"/>
                <w:szCs w:val="17"/>
              </w:rPr>
              <w:t>별도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서버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8884</w:t>
            </w:r>
          </w:p>
        </w:tc>
        <w:tc>
          <w:tcPr>
            <w:tcW w:w="44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OCR/RAG config·Flow local/dev </w:t>
            </w:r>
            <w:r w:rsidRPr="002D7C0D">
              <w:rPr>
                <w:sz w:val="17"/>
                <w:szCs w:val="17"/>
              </w:rPr>
              <w:t>설정</w:t>
            </w:r>
            <w:r w:rsidRPr="002D7C0D">
              <w:rPr>
                <w:sz w:val="17"/>
                <w:szCs w:val="17"/>
              </w:rPr>
              <w:t xml:space="preserve"> target</w:t>
            </w:r>
          </w:p>
        </w:tc>
      </w:tr>
      <w:tr>
        <w:trPr>
          <w:cantSplit/>
        </w:trPr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Mana Ollama </w:t>
            </w:r>
            <w:r w:rsidRPr="002D7C0D">
              <w:rPr>
                <w:b/>
                <w:bCs/>
                <w:sz w:val="17"/>
                <w:szCs w:val="17"/>
              </w:rPr>
              <w:t>관리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11434 local / 51005 dev</w:t>
            </w:r>
          </w:p>
        </w:tc>
        <w:tc>
          <w:tcPr>
            <w:tcW w:w="44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ollama.api.url.base, </w:t>
            </w:r>
            <w:r w:rsidRPr="002D7C0D">
              <w:rPr>
                <w:sz w:val="17"/>
                <w:szCs w:val="17"/>
              </w:rPr>
              <w:t>설정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프로파일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차이</w:t>
            </w:r>
          </w:p>
        </w:tc>
      </w:tr>
      <w:tr>
        <w:trPr>
          <w:cantSplit/>
        </w:trPr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Whisper STT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9000</w:t>
            </w:r>
          </w:p>
        </w:tc>
        <w:tc>
          <w:tcPr>
            <w:tcW w:w="44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Compose </w:t>
            </w: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/ AI·Flow whisper-api-url </w:t>
            </w:r>
            <w:r w:rsidRPr="002D7C0D">
              <w:rPr>
                <w:sz w:val="17"/>
                <w:szCs w:val="17"/>
              </w:rPr>
              <w:t>접속</w:t>
            </w:r>
          </w:p>
        </w:tc>
      </w:tr>
      <w:tr>
        <w:trPr>
          <w:cantSplit/>
        </w:trPr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IMAPS </w:t>
            </w:r>
            <w:r w:rsidRPr="002D7C0D">
              <w:rPr>
                <w:b/>
                <w:bCs/>
                <w:sz w:val="17"/>
                <w:szCs w:val="17"/>
              </w:rPr>
              <w:t>수집</w:t>
            </w:r>
            <w:r w:rsidRPr="002D7C0D">
              <w:rPr>
                <w:b/>
                <w:bCs/>
                <w:sz w:val="17"/>
                <w:szCs w:val="17"/>
              </w:rPr>
              <w:t xml:space="preserve"> / SMTP </w:t>
            </w:r>
            <w:r w:rsidRPr="002D7C0D">
              <w:rPr>
                <w:b/>
                <w:bCs/>
                <w:sz w:val="17"/>
                <w:szCs w:val="17"/>
              </w:rPr>
              <w:t>알림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993 / 587</w:t>
            </w:r>
          </w:p>
        </w:tc>
        <w:tc>
          <w:tcPr>
            <w:tcW w:w="44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IMAP </w:t>
            </w:r>
            <w:r w:rsidRPr="002D7C0D">
              <w:rPr>
                <w:sz w:val="17"/>
                <w:szCs w:val="17"/>
              </w:rPr>
              <w:t>계정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누락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</w:t>
            </w:r>
            <w:r w:rsidRPr="002D7C0D">
              <w:rPr>
                <w:sz w:val="17"/>
                <w:szCs w:val="17"/>
              </w:rPr>
              <w:t>993, SMTP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Mana </w:t>
            </w:r>
            <w:r w:rsidRPr="002D7C0D">
              <w:rPr>
                <w:sz w:val="17"/>
                <w:szCs w:val="17"/>
              </w:rPr>
              <w:t>설정</w:t>
            </w:r>
            <w:r w:rsidRPr="002D7C0D">
              <w:rPr>
                <w:sz w:val="17"/>
                <w:szCs w:val="17"/>
              </w:rPr>
              <w:t xml:space="preserve">587. </w:t>
            </w:r>
            <w:r w:rsidRPr="002D7C0D">
              <w:rPr>
                <w:sz w:val="17"/>
                <w:szCs w:val="17"/>
              </w:rPr>
              <w:t>제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공자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계정별</w:t>
            </w:r>
            <w:r w:rsidRPr="002D7C0D">
              <w:rPr>
                <w:sz w:val="17"/>
                <w:szCs w:val="17"/>
              </w:rPr>
              <w:t xml:space="preserve"> override </w:t>
            </w:r>
            <w:r w:rsidRPr="002D7C0D">
              <w:rPr>
                <w:sz w:val="17"/>
                <w:szCs w:val="17"/>
              </w:rPr>
              <w:t>확인</w:t>
            </w:r>
          </w:p>
        </w:tc>
      </w:tr>
      <w:tr>
        <w:trPr>
          <w:cantSplit/>
        </w:trPr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코난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AI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엔진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(Konan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LLM·Konan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RAG·DocuAnalyzer·STT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엔진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)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설치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확정</w:t>
            </w:r>
            <w:r w:rsidRPr="002D7C0D">
              <w:rPr>
                <w:color w:val="FF0000"/>
                <w:sz w:val="17"/>
                <w:szCs w:val="17"/>
              </w:rPr>
              <w:t>(6.5 H-2)</w:t>
            </w:r>
          </w:p>
        </w:tc>
        <w:tc>
          <w:tcPr>
            <w:tcW w:w="44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운영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연계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경로는</w:t>
            </w:r>
            <w:r w:rsidRPr="002D7C0D">
              <w:rPr>
                <w:color w:val="FF0000"/>
                <w:sz w:val="17"/>
                <w:szCs w:val="17"/>
              </w:rPr>
              <w:t xml:space="preserve"> 4.8, </w:t>
            </w:r>
            <w:r w:rsidRPr="002D7C0D">
              <w:rPr>
                <w:color w:val="FF0000"/>
                <w:sz w:val="17"/>
                <w:szCs w:val="17"/>
              </w:rPr>
              <w:t>대체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전환은</w:t>
            </w:r>
            <w:r w:rsidRPr="002D7C0D">
              <w:rPr>
                <w:color w:val="FF0000"/>
                <w:sz w:val="17"/>
                <w:szCs w:val="17"/>
              </w:rPr>
              <w:t xml:space="preserve"> 3.16 </w:t>
            </w:r>
            <w:r w:rsidRPr="002D7C0D">
              <w:rPr>
                <w:color w:val="FF0000"/>
                <w:sz w:val="17"/>
                <w:szCs w:val="17"/>
              </w:rPr>
              <w:t>참조</w:t>
            </w:r>
            <w:r w:rsidRPr="002D7C0D">
              <w:rPr>
                <w:color w:val="FF0000"/>
                <w:sz w:val="17"/>
                <w:szCs w:val="17"/>
              </w:rPr>
              <w:t xml:space="preserve">. </w:t>
            </w:r>
            <w:r w:rsidRPr="002D7C0D">
              <w:rPr>
                <w:color w:val="FF0000"/>
                <w:sz w:val="17"/>
                <w:szCs w:val="17"/>
              </w:rPr>
              <w:t>위</w:t>
            </w:r>
            <w:r w:rsidRPr="002D7C0D">
              <w:rPr>
                <w:color w:val="FF0000"/>
                <w:sz w:val="17"/>
                <w:szCs w:val="17"/>
              </w:rPr>
              <w:t xml:space="preserve"> 510xx·9000·8884</w:t>
            </w:r>
            <w:r w:rsidRPr="002D7C0D">
              <w:rPr>
                <w:color w:val="FF0000"/>
                <w:sz w:val="17"/>
                <w:szCs w:val="17"/>
              </w:rPr>
              <w:t>는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개발용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대체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PBA KG·AAS / </w:t>
            </w:r>
            <w:r w:rsidRPr="002D7C0D">
              <w:rPr>
                <w:b/>
                <w:bCs/>
                <w:sz w:val="17"/>
                <w:szCs w:val="17"/>
              </w:rPr>
              <w:t>ERP·e-SFC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원천</w:t>
            </w:r>
          </w:p>
        </w:tc>
        <w:tc>
          <w:tcPr>
            <w:tcW w:w="265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제공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계약</w:t>
            </w:r>
            <w:r w:rsidRPr="002D7C0D">
              <w:rPr>
                <w:sz w:val="17"/>
                <w:szCs w:val="17"/>
              </w:rPr>
              <w:t xml:space="preserve">/target </w:t>
            </w:r>
            <w:r w:rsidRPr="002D7C0D">
              <w:rPr>
                <w:sz w:val="17"/>
                <w:szCs w:val="17"/>
              </w:rPr>
              <w:t>설정별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미확정</w:t>
            </w:r>
          </w:p>
        </w:tc>
        <w:tc>
          <w:tcPr>
            <w:tcW w:w="44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DB·HTTP·</w:t>
            </w:r>
            <w:r w:rsidRPr="002D7C0D">
              <w:rPr>
                <w:sz w:val="17"/>
                <w:szCs w:val="17"/>
              </w:rPr>
              <w:t>파일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메시지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지원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네트워크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방향을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약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현장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대장에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rPr>
          <w:color w:val="FF0000"/>
        </w:rPr>
        <w:t>코난</w:t>
      </w:r>
      <w:r w:rsidRPr="002D7C0D">
        <w:rPr>
          <w:color w:val="FF0000"/>
        </w:rPr>
        <w:t xml:space="preserve"> AI </w:t>
      </w:r>
      <w:r w:rsidRPr="002D7C0D">
        <w:rPr>
          <w:color w:val="FF0000"/>
        </w:rPr>
        <w:t>엔진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포트는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설치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포트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대장에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등록하고</w:t>
      </w:r>
      <w:r w:rsidRPr="002D7C0D">
        <w:rPr>
          <w:color w:val="FF0000"/>
        </w:rPr>
        <w:t xml:space="preserve">(6.5 H-2), </w:t>
      </w:r>
      <w:r w:rsidRPr="002D7C0D">
        <w:rPr>
          <w:color w:val="FF0000"/>
        </w:rPr>
        <w:t>온톨로지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포트는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제공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기관과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확정한다</w:t>
      </w:r>
      <w:r w:rsidRPr="002D7C0D">
        <w:rPr>
          <w:color w:val="FF0000"/>
        </w:rPr>
        <w:t>.</w:t>
      </w:r>
      <w:r w:rsidRPr="002D7C0D">
        <w:t xml:space="preserve"> </w:t>
      </w:r>
      <w:r w:rsidRPr="002D7C0D">
        <w:t>현장</w:t>
      </w:r>
      <w:r w:rsidRPr="002D7C0D">
        <w:t xml:space="preserve"> </w:t>
      </w:r>
      <w:r w:rsidRPr="002D7C0D">
        <w:t>보안정책은</w:t>
      </w:r>
      <w:r w:rsidRPr="002D7C0D">
        <w:t xml:space="preserve"> </w:t>
      </w:r>
      <w:r w:rsidRPr="002D7C0D">
        <w:t>승인된</w:t>
      </w:r>
      <w:r w:rsidRPr="002D7C0D">
        <w:t xml:space="preserve"> outbound</w:t>
      </w:r>
      <w:r w:rsidRPr="002D7C0D">
        <w:t>만</w:t>
      </w:r>
      <w:r w:rsidRPr="002D7C0D">
        <w:t xml:space="preserve"> </w:t>
      </w:r>
      <w:r w:rsidRPr="002D7C0D">
        <w:t>허용하고</w:t>
      </w:r>
      <w:r w:rsidRPr="002D7C0D">
        <w:t xml:space="preserve"> </w:t>
      </w:r>
      <w:r w:rsidRPr="002D7C0D">
        <w:t>개발</w:t>
      </w:r>
      <w:r w:rsidRPr="002D7C0D">
        <w:t xml:space="preserve"> URL</w:t>
      </w:r>
      <w:r w:rsidRPr="002D7C0D">
        <w:t>을</w:t>
      </w:r>
      <w:r w:rsidRPr="002D7C0D">
        <w:t xml:space="preserve"> </w:t>
      </w:r>
      <w:r w:rsidRPr="002D7C0D">
        <w:t>운영에</w:t>
      </w:r>
      <w:r w:rsidRPr="002D7C0D">
        <w:t xml:space="preserve"> </w:t>
      </w:r>
      <w:r w:rsidRPr="002D7C0D">
        <w:t>그대로</w:t>
      </w:r>
      <w:r w:rsidRPr="002D7C0D">
        <w:t xml:space="preserve"> </w:t>
      </w:r>
      <w:r w:rsidRPr="002D7C0D">
        <w:t>개방하지</w:t>
      </w:r>
      <w:r w:rsidRPr="002D7C0D">
        <w:t xml:space="preserve"> </w:t>
      </w:r>
      <w:r w:rsidRPr="002D7C0D">
        <w:t>않는다</w:t>
      </w:r>
      <w:r w:rsidRPr="002D7C0D">
        <w:t>. IMAP993</w:t>
      </w:r>
      <w:r w:rsidRPr="002D7C0D">
        <w:t>은</w:t>
      </w:r>
      <w:r w:rsidRPr="002D7C0D">
        <w:t xml:space="preserve"> EmailSyncService </w:t>
      </w:r>
      <w:r w:rsidRPr="002D7C0D">
        <w:t>계정</w:t>
      </w:r>
      <w:r w:rsidRPr="002D7C0D">
        <w:t xml:space="preserve"> </w:t>
      </w:r>
      <w:r w:rsidRPr="002D7C0D">
        <w:t>포트</w:t>
      </w:r>
      <w:r w:rsidRPr="002D7C0D">
        <w:t xml:space="preserve"> </w:t>
      </w:r>
      <w:r w:rsidRPr="002D7C0D">
        <w:t>누락</w:t>
      </w:r>
      <w:r w:rsidRPr="002D7C0D">
        <w:t xml:space="preserve"> </w:t>
      </w:r>
      <w:r w:rsidRPr="002D7C0D">
        <w:t>시</w:t>
      </w:r>
      <w:r w:rsidRPr="002D7C0D">
        <w:t xml:space="preserve"> </w:t>
      </w:r>
      <w:r w:rsidRPr="002D7C0D">
        <w:t>기본값이며</w:t>
      </w:r>
      <w:r w:rsidRPr="002D7C0D">
        <w:t xml:space="preserve"> </w:t>
      </w:r>
      <w:r w:rsidRPr="002D7C0D">
        <w:t>개별</w:t>
      </w:r>
      <w:r w:rsidRPr="002D7C0D">
        <w:t xml:space="preserve"> </w:t>
      </w:r>
      <w:r w:rsidRPr="002D7C0D">
        <w:t>이메일</w:t>
      </w:r>
      <w:r w:rsidRPr="002D7C0D">
        <w:t xml:space="preserve"> </w:t>
      </w:r>
      <w:r w:rsidRPr="002D7C0D">
        <w:t>계정의</w:t>
      </w:r>
      <w:r w:rsidRPr="002D7C0D">
        <w:t xml:space="preserve"> IMAP port</w:t>
      </w:r>
      <w:r w:rsidRPr="002D7C0D">
        <w:t>는</w:t>
      </w:r>
      <w:r w:rsidRPr="002D7C0D">
        <w:t xml:space="preserve"> </w:t>
      </w:r>
      <w:r w:rsidRPr="002D7C0D">
        <w:t>저장</w:t>
      </w:r>
      <w:r w:rsidRPr="002D7C0D">
        <w:t xml:space="preserve"> </w:t>
      </w:r>
      <w:r w:rsidRPr="002D7C0D">
        <w:t>설정에</w:t>
      </w:r>
      <w:r w:rsidRPr="002D7C0D">
        <w:t xml:space="preserve"> </w:t>
      </w:r>
      <w:r w:rsidRPr="002D7C0D">
        <w:t>따른다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35" w:name="h_35"/>
      <w:r w:rsidRPr="002D7C0D">
        <w:rPr>
          <w:b/>
          <w:bCs/>
        </w:rPr>
        <w:t xml:space="preserve">3.11 </w:t>
      </w:r>
      <w:r w:rsidRPr="002D7C0D">
        <w:rPr>
          <w:b/>
          <w:bCs/>
        </w:rPr>
        <w:t>네임스페이스</w:t>
      </w:r>
      <w:r w:rsidRPr="002D7C0D">
        <w:rPr>
          <w:b/>
          <w:bCs/>
        </w:rPr>
        <w:t>·</w:t>
      </w:r>
      <w:r w:rsidRPr="002D7C0D">
        <w:rPr>
          <w:b/>
          <w:bCs/>
        </w:rPr>
        <w:t>배포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오브젝트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설계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598"/>
        <w:gridCol w:w="2880"/>
      </w:tblGrid>
      <w:tr>
        <w:trPr>
          <w:cantSplit/>
          <w:tblHeader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영역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namespace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주요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워크로드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오브젝트</w:t>
            </w:r>
          </w:p>
        </w:tc>
        <w:tc>
          <w:tcPr>
            <w:tcW w:w="288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적용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구분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platoops-infra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Registry·Redis·Kafka·Kafka UI·Prometheus·expo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rters</w:t>
            </w:r>
          </w:p>
        </w:tc>
        <w:tc>
          <w:tcPr>
            <w:tcW w:w="288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참조</w:t>
            </w:r>
            <w:r w:rsidRPr="002D7C0D">
              <w:rPr>
                <w:sz w:val="17"/>
                <w:szCs w:val="17"/>
              </w:rPr>
              <w:t>. kenntnisops-infra re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name-target</w:t>
            </w:r>
            <w:r w:rsidRPr="002D7C0D">
              <w:rPr>
                <w:sz w:val="17"/>
                <w:szCs w:val="17"/>
              </w:rPr>
              <w:t>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혼용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금지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platoops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Ops Gateway8080·auth9091·common9092·devop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s9095·Ops agents8001~8005</w:t>
            </w:r>
          </w:p>
        </w:tc>
        <w:tc>
          <w:tcPr>
            <w:tcW w:w="288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참조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본</w:t>
            </w:r>
            <w:r w:rsidRPr="002D7C0D">
              <w:rPr>
                <w:sz w:val="17"/>
                <w:szCs w:val="17"/>
              </w:rPr>
              <w:t xml:space="preserve"> AI Gateway28091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·SFC Agent29003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별도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jenkins / argocd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Jenkins CI / ArgoCD controller·Application·repo cr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edentials</w:t>
            </w:r>
          </w:p>
        </w:tc>
        <w:tc>
          <w:tcPr>
            <w:tcW w:w="288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GitOps </w:t>
            </w:r>
            <w:r w:rsidRPr="002D7C0D">
              <w:rPr>
                <w:sz w:val="17"/>
                <w:szCs w:val="17"/>
              </w:rPr>
              <w:t>저장소</w:t>
            </w:r>
            <w:r w:rsidRPr="002D7C0D">
              <w:rPr>
                <w:sz w:val="17"/>
                <w:szCs w:val="17"/>
              </w:rPr>
              <w:t>·branch·path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·destination namespace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mlops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MLflow5000·</w:t>
            </w:r>
            <w:r w:rsidRPr="002D7C0D">
              <w:rPr>
                <w:sz w:val="17"/>
                <w:szCs w:val="17"/>
              </w:rPr>
              <w:t>전용</w:t>
            </w:r>
            <w:r w:rsidRPr="002D7C0D">
              <w:rPr>
                <w:sz w:val="17"/>
                <w:szCs w:val="17"/>
              </w:rPr>
              <w:t xml:space="preserve"> PostgreSQL5432·PVC</w:t>
            </w:r>
          </w:p>
        </w:tc>
        <w:tc>
          <w:tcPr>
            <w:tcW w:w="288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실험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레지스트리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채택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적용</w:t>
            </w:r>
            <w:r w:rsidRPr="002D7C0D">
              <w:rPr>
                <w:sz w:val="17"/>
                <w:szCs w:val="17"/>
              </w:rPr>
              <w:t xml:space="preserve">.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 xml:space="preserve"> PostgreSQL25432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분리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kenntnisai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AI·Mana·Flow/Worker·Builder·GuardGW/Runtime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/Admin·APIGW/Admin·</w:t>
            </w:r>
            <w:r w:rsidRPr="002D7C0D">
              <w:rPr>
                <w:sz w:val="17"/>
                <w:szCs w:val="17"/>
              </w:rPr>
              <w:t>문서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앱</w:t>
            </w:r>
          </w:p>
        </w:tc>
        <w:tc>
          <w:tcPr>
            <w:tcW w:w="288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OCR</w:t>
            </w:r>
            <w:r w:rsidRPr="002D7C0D">
              <w:rPr>
                <w:sz w:val="17"/>
                <w:szCs w:val="17"/>
              </w:rPr>
              <w:t>의</w:t>
            </w:r>
            <w:r w:rsidRPr="002D7C0D">
              <w:rPr>
                <w:sz w:val="17"/>
                <w:szCs w:val="17"/>
              </w:rPr>
              <w:t xml:space="preserve"> ClusterIP/NetworkPolicy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예시</w:t>
            </w:r>
            <w:r w:rsidRPr="002D7C0D">
              <w:rPr>
                <w:sz w:val="17"/>
                <w:szCs w:val="17"/>
              </w:rPr>
              <w:t xml:space="preserve"> namespace. </w:t>
            </w:r>
            <w:r w:rsidRPr="002D7C0D">
              <w:rPr>
                <w:sz w:val="17"/>
                <w:szCs w:val="17"/>
              </w:rPr>
              <w:t>나머지는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설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계로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youngpoong (</w:t>
            </w:r>
            <w:r w:rsidRPr="002D7C0D">
              <w:rPr>
                <w:b/>
                <w:bCs/>
                <w:sz w:val="17"/>
                <w:szCs w:val="17"/>
              </w:rPr>
              <w:t>제안</w:t>
            </w:r>
            <w:r w:rsidRPr="002D7C0D"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SFCfront·SFC29002·Agent29003·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설정</w:t>
            </w:r>
          </w:p>
        </w:tc>
        <w:tc>
          <w:tcPr>
            <w:tcW w:w="288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전용</w:t>
            </w:r>
            <w:r w:rsidRPr="002D7C0D">
              <w:rPr>
                <w:sz w:val="17"/>
                <w:szCs w:val="17"/>
              </w:rPr>
              <w:t xml:space="preserve"> manifest/Jenkinsfile </w:t>
            </w:r>
            <w:r w:rsidRPr="002D7C0D">
              <w:rPr>
                <w:sz w:val="17"/>
                <w:szCs w:val="17"/>
              </w:rPr>
              <w:t>미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확인</w:t>
            </w:r>
            <w:r w:rsidRPr="002D7C0D">
              <w:rPr>
                <w:sz w:val="17"/>
                <w:szCs w:val="17"/>
              </w:rPr>
              <w:t>. namespace·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라우트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신규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필요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공통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오브젝트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Deployment/Service·ConfigMap/Secret·Ingress·S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A/Role·PV/PVC·NetworkPolicy</w:t>
            </w:r>
          </w:p>
        </w:tc>
        <w:tc>
          <w:tcPr>
            <w:tcW w:w="288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stateless/stateful </w:t>
            </w:r>
            <w:r w:rsidRPr="002D7C0D">
              <w:rPr>
                <w:sz w:val="17"/>
                <w:szCs w:val="17"/>
              </w:rPr>
              <w:t>책임</w:t>
            </w:r>
            <w:r w:rsidRPr="002D7C0D">
              <w:rPr>
                <w:sz w:val="17"/>
                <w:szCs w:val="17"/>
              </w:rPr>
              <w:t>·health·r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esources·imagePullSecret·</w:t>
            </w:r>
            <w:r w:rsidRPr="002D7C0D">
              <w:rPr>
                <w:sz w:val="17"/>
                <w:szCs w:val="17"/>
              </w:rPr>
              <w:t>환경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별</w:t>
            </w:r>
            <w:r w:rsidRPr="002D7C0D">
              <w:rPr>
                <w:sz w:val="17"/>
                <w:szCs w:val="17"/>
              </w:rPr>
              <w:t xml:space="preserve"> overlay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 xml:space="preserve">Service </w:t>
      </w:r>
      <w:r w:rsidRPr="002D7C0D">
        <w:t>이름</w:t>
      </w:r>
      <w:r w:rsidRPr="002D7C0D">
        <w:t xml:space="preserve">·selector·port/targetPort·Gateway DB </w:t>
      </w:r>
      <w:r w:rsidRPr="002D7C0D">
        <w:t>라우트</w:t>
      </w:r>
      <w:r w:rsidRPr="002D7C0D">
        <w:t>·Argo destination</w:t>
      </w:r>
      <w:r w:rsidRPr="002D7C0D">
        <w:t>을</w:t>
      </w:r>
      <w:r w:rsidRPr="002D7C0D">
        <w:t xml:space="preserve"> </w:t>
      </w:r>
      <w:r w:rsidRPr="002D7C0D">
        <w:t>하나의</w:t>
      </w:r>
      <w:r w:rsidRPr="002D7C0D">
        <w:t xml:space="preserve"> </w:t>
      </w:r>
      <w:r w:rsidRPr="002D7C0D">
        <w:t>배포</w:t>
      </w:r>
      <w:r w:rsidRPr="002D7C0D">
        <w:t xml:space="preserve"> </w:t>
      </w:r>
      <w:r w:rsidRPr="002D7C0D">
        <w:t>명세로</w:t>
      </w:r>
      <w:r w:rsidRPr="002D7C0D">
        <w:t xml:space="preserve"> </w:t>
      </w:r>
      <w:r w:rsidRPr="002D7C0D">
        <w:t>묶는다</w:t>
      </w:r>
      <w:r w:rsidRPr="002D7C0D">
        <w:t>. 28083(Flow/Builder)·28120(RAG/Craw)</w:t>
      </w:r>
      <w:r w:rsidRPr="002D7C0D">
        <w:t>는</w:t>
      </w:r>
      <w:r w:rsidRPr="002D7C0D">
        <w:t xml:space="preserve"> </w:t>
      </w:r>
      <w:r w:rsidRPr="002D7C0D">
        <w:t>서로</w:t>
      </w:r>
      <w:r w:rsidRPr="002D7C0D">
        <w:t xml:space="preserve"> </w:t>
      </w:r>
      <w:r w:rsidRPr="002D7C0D">
        <w:t>다른</w:t>
      </w:r>
      <w:r w:rsidRPr="002D7C0D">
        <w:t xml:space="preserve"> Pod/Service DNS</w:t>
      </w:r>
      <w:r w:rsidRPr="002D7C0D">
        <w:t>로</w:t>
      </w:r>
      <w:r w:rsidRPr="002D7C0D">
        <w:t xml:space="preserve"> </w:t>
      </w:r>
      <w:r w:rsidRPr="002D7C0D">
        <w:t>분리한다</w:t>
      </w:r>
      <w:r w:rsidRPr="002D7C0D">
        <w:t>. nodePort/hostNetwork</w:t>
      </w:r>
      <w:r w:rsidRPr="002D7C0D">
        <w:t>를</w:t>
      </w:r>
      <w:r w:rsidRPr="002D7C0D">
        <w:t xml:space="preserve"> </w:t>
      </w:r>
      <w:r w:rsidRPr="002D7C0D">
        <w:t>쓰면</w:t>
      </w:r>
      <w:r w:rsidRPr="002D7C0D">
        <w:t xml:space="preserve"> </w:t>
      </w:r>
      <w:r w:rsidRPr="002D7C0D">
        <w:t>동일</w:t>
      </w:r>
      <w:r w:rsidRPr="002D7C0D">
        <w:t xml:space="preserve"> IP </w:t>
      </w:r>
      <w:r w:rsidRPr="002D7C0D">
        <w:t>중복을</w:t>
      </w:r>
      <w:r w:rsidRPr="002D7C0D">
        <w:t xml:space="preserve"> </w:t>
      </w:r>
      <w:r w:rsidRPr="002D7C0D">
        <w:t>재검증한다</w:t>
      </w:r>
      <w:r w:rsidRPr="002D7C0D">
        <w:t xml:space="preserve">. namespace </w:t>
      </w:r>
      <w:r w:rsidRPr="002D7C0D">
        <w:t>명칭은</w:t>
      </w:r>
      <w:r w:rsidRPr="002D7C0D">
        <w:t xml:space="preserve"> </w:t>
      </w:r>
      <w:r w:rsidRPr="002D7C0D">
        <w:t>문서상</w:t>
      </w:r>
      <w:r w:rsidRPr="002D7C0D">
        <w:t xml:space="preserve"> </w:t>
      </w:r>
      <w:r w:rsidRPr="002D7C0D">
        <w:t>설계이며</w:t>
      </w:r>
      <w:r w:rsidRPr="002D7C0D">
        <w:t xml:space="preserve"> </w:t>
      </w:r>
      <w:r w:rsidRPr="002D7C0D">
        <w:t>실제</w:t>
      </w:r>
      <w:r w:rsidRPr="002D7C0D">
        <w:t xml:space="preserve"> </w:t>
      </w:r>
      <w:r w:rsidRPr="002D7C0D">
        <w:t>리소스</w:t>
      </w:r>
      <w:r w:rsidRPr="002D7C0D">
        <w:t xml:space="preserve"> </w:t>
      </w:r>
      <w:r w:rsidRPr="002D7C0D">
        <w:t>생성은</w:t>
      </w:r>
      <w:r w:rsidRPr="002D7C0D">
        <w:t xml:space="preserve"> </w:t>
      </w:r>
      <w:r w:rsidRPr="002D7C0D">
        <w:t>수행하지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36" w:name="h_36"/>
      <w:r w:rsidRPr="002D7C0D">
        <w:rPr>
          <w:b/>
          <w:bCs/>
        </w:rPr>
        <w:t xml:space="preserve">3.12 </w:t>
      </w:r>
      <w:r w:rsidRPr="002D7C0D">
        <w:rPr>
          <w:b/>
          <w:bCs/>
        </w:rPr>
        <w:t>운영</w:t>
      </w:r>
      <w:r w:rsidRPr="002D7C0D">
        <w:rPr>
          <w:b/>
          <w:bCs/>
        </w:rPr>
        <w:t xml:space="preserve"> Control Plane·</w:t>
      </w:r>
      <w:r w:rsidRPr="002D7C0D">
        <w:rPr>
          <w:b/>
          <w:bCs/>
        </w:rPr>
        <w:t>배포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에이전트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역할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7"/>
        <w:gridCol w:w="3046"/>
        <w:gridCol w:w="4265"/>
      </w:tblGrid>
      <w:tr>
        <w:trPr>
          <w:cantSplit/>
          <w:tblHeader/>
        </w:trPr>
        <w:tc>
          <w:tcPr>
            <w:tcW w:w="232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구성</w:t>
            </w:r>
          </w:p>
        </w:tc>
        <w:tc>
          <w:tcPr>
            <w:tcW w:w="30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포트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명령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토픽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역할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결과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경계</w:t>
            </w:r>
          </w:p>
        </w:tc>
      </w:tr>
      <w:tr>
        <w:trPr>
          <w:cantSplit/>
        </w:trPr>
        <w:tc>
          <w:tcPr>
            <w:tcW w:w="232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Ops Gateway / DevOps C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</w:t>
            </w:r>
          </w:p>
        </w:tc>
        <w:tc>
          <w:tcPr>
            <w:tcW w:w="30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8080 / 9095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프로젝트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빌드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요청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상태</w:t>
            </w:r>
            <w:r w:rsidRPr="002D7C0D">
              <w:rPr>
                <w:sz w:val="17"/>
                <w:szCs w:val="17"/>
              </w:rPr>
              <w:t>. CP context-path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callback suffix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232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Provision agent</w:t>
            </w:r>
          </w:p>
        </w:tc>
        <w:tc>
          <w:tcPr>
            <w:tcW w:w="30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8001 / service.provision.comman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GitLab repo·Jenkins job·Argo Application </w:t>
            </w:r>
            <w:r w:rsidRPr="002D7C0D">
              <w:rPr>
                <w:sz w:val="17"/>
                <w:szCs w:val="17"/>
              </w:rPr>
              <w:t>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비</w:t>
            </w:r>
            <w:r w:rsidRPr="002D7C0D">
              <w:rPr>
                <w:sz w:val="17"/>
                <w:szCs w:val="17"/>
              </w:rPr>
              <w:t>; provision.log/result</w:t>
            </w:r>
          </w:p>
        </w:tc>
      </w:tr>
      <w:tr>
        <w:trPr>
          <w:cantSplit/>
        </w:trPr>
        <w:tc>
          <w:tcPr>
            <w:tcW w:w="232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Build agent</w:t>
            </w:r>
          </w:p>
        </w:tc>
        <w:tc>
          <w:tcPr>
            <w:tcW w:w="30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8002 / service.build.command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Jenkins API trigger·</w:t>
            </w:r>
            <w:r w:rsidRPr="002D7C0D">
              <w:rPr>
                <w:sz w:val="17"/>
                <w:szCs w:val="17"/>
              </w:rPr>
              <w:t>상태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로그</w:t>
            </w:r>
            <w:r w:rsidRPr="002D7C0D">
              <w:rPr>
                <w:sz w:val="17"/>
                <w:szCs w:val="17"/>
              </w:rPr>
              <w:t>·build.log/result</w:t>
            </w:r>
          </w:p>
        </w:tc>
      </w:tr>
      <w:tr>
        <w:trPr>
          <w:cantSplit/>
        </w:trPr>
        <w:tc>
          <w:tcPr>
            <w:tcW w:w="232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Deploy agent</w:t>
            </w:r>
          </w:p>
        </w:tc>
        <w:tc>
          <w:tcPr>
            <w:tcW w:w="30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8003 / service.deploy.command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ArgoCD Application·sync·health·rollback; depl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oy.log/result</w:t>
            </w:r>
          </w:p>
        </w:tc>
      </w:tr>
      <w:tr>
        <w:trPr>
          <w:cantSplit/>
        </w:trPr>
        <w:tc>
          <w:tcPr>
            <w:tcW w:w="232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Log agent</w:t>
            </w:r>
          </w:p>
        </w:tc>
        <w:tc>
          <w:tcPr>
            <w:tcW w:w="30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8004 / service.build.log·service.d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eploy.log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MinIO build/deploy logs </w:t>
            </w:r>
            <w:r w:rsidRPr="002D7C0D">
              <w:rPr>
                <w:sz w:val="17"/>
                <w:szCs w:val="17"/>
              </w:rPr>
              <w:t>저장</w:t>
            </w:r>
            <w:r w:rsidRPr="002D7C0D">
              <w:rPr>
                <w:sz w:val="17"/>
                <w:szCs w:val="17"/>
              </w:rPr>
              <w:t>·service.log.result</w:t>
            </w:r>
          </w:p>
        </w:tc>
      </w:tr>
      <w:tr>
        <w:trPr>
          <w:cantSplit/>
        </w:trPr>
        <w:tc>
          <w:tcPr>
            <w:tcW w:w="232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MLOps Job agent</w:t>
            </w:r>
          </w:p>
        </w:tc>
        <w:tc>
          <w:tcPr>
            <w:tcW w:w="30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8005 / service.mlops.command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K8s Job </w:t>
            </w:r>
            <w:r w:rsidRPr="002D7C0D">
              <w:rPr>
                <w:sz w:val="17"/>
                <w:szCs w:val="17"/>
              </w:rPr>
              <w:t>기반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학습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전처리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평가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전용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SA·Job</w:t>
            </w:r>
            <w:r w:rsidRPr="002D7C0D">
              <w:rPr>
                <w:sz w:val="17"/>
                <w:szCs w:val="17"/>
              </w:rPr>
              <w:t>/PVC·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시간제한</w:t>
            </w:r>
          </w:p>
        </w:tc>
      </w:tr>
      <w:tr>
        <w:trPr>
          <w:cantSplit/>
        </w:trPr>
        <w:tc>
          <w:tcPr>
            <w:tcW w:w="232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Kafka Ops MOM</w:t>
            </w:r>
          </w:p>
        </w:tc>
        <w:tc>
          <w:tcPr>
            <w:tcW w:w="30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9092 </w:t>
            </w: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/ 9094 external listener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명령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로그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결과용</w:t>
            </w:r>
            <w:r w:rsidRPr="002D7C0D">
              <w:rPr>
                <w:sz w:val="17"/>
                <w:szCs w:val="17"/>
              </w:rPr>
              <w:t xml:space="preserve">. SFC 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 xml:space="preserve"> RabbitMQ5672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별개</w:t>
            </w:r>
          </w:p>
        </w:tc>
      </w:tr>
      <w:tr>
        <w:trPr>
          <w:cantSplit/>
        </w:trPr>
        <w:tc>
          <w:tcPr>
            <w:tcW w:w="232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Probe / </w:t>
            </w:r>
            <w:r w:rsidRPr="002D7C0D">
              <w:rPr>
                <w:b/>
                <w:bCs/>
                <w:sz w:val="17"/>
                <w:szCs w:val="17"/>
              </w:rPr>
              <w:t>관측</w:t>
            </w:r>
          </w:p>
        </w:tc>
        <w:tc>
          <w:tcPr>
            <w:tcW w:w="30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/health/live / /health/ready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 FastAPI readiness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Kafka consumer </w:t>
            </w:r>
            <w:r w:rsidRPr="002D7C0D">
              <w:rPr>
                <w:sz w:val="17"/>
                <w:szCs w:val="17"/>
              </w:rPr>
              <w:t>연결</w:t>
            </w:r>
            <w:r w:rsidRPr="002D7C0D">
              <w:rPr>
                <w:sz w:val="17"/>
                <w:szCs w:val="17"/>
              </w:rPr>
              <w:t>.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정확도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성공과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구별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위</w:t>
      </w:r>
      <w:r w:rsidRPr="002D7C0D">
        <w:t xml:space="preserve"> </w:t>
      </w:r>
      <w:r w:rsidRPr="002D7C0D">
        <w:t>에이전트는</w:t>
      </w:r>
      <w:r w:rsidRPr="002D7C0D">
        <w:t xml:space="preserve"> </w:t>
      </w:r>
      <w:r w:rsidRPr="002D7C0D">
        <w:t>소프트웨어</w:t>
      </w:r>
      <w:r w:rsidRPr="002D7C0D">
        <w:t xml:space="preserve"> </w:t>
      </w:r>
      <w:r w:rsidRPr="002D7C0D">
        <w:t>빌드</w:t>
      </w:r>
      <w:r w:rsidRPr="002D7C0D">
        <w:t>/</w:t>
      </w:r>
      <w:r w:rsidRPr="002D7C0D">
        <w:t>배포를</w:t>
      </w:r>
      <w:r w:rsidRPr="002D7C0D">
        <w:t xml:space="preserve"> </w:t>
      </w:r>
      <w:r w:rsidRPr="002D7C0D">
        <w:t>수행하는</w:t>
      </w:r>
      <w:r w:rsidRPr="002D7C0D">
        <w:t xml:space="preserve"> Ops Data Plane</w:t>
      </w:r>
      <w:r w:rsidRPr="002D7C0D">
        <w:t>이다</w:t>
      </w:r>
      <w:r w:rsidRPr="002D7C0D">
        <w:t xml:space="preserve">. </w:t>
      </w:r>
      <w:r w:rsidRPr="002D7C0D">
        <w:t>고장탐구</w:t>
      </w:r>
      <w:r w:rsidRPr="002D7C0D">
        <w:t xml:space="preserve"> SFC Agent29003·</w:t>
      </w:r>
      <w:r w:rsidRPr="002D7C0D">
        <w:t>제조</w:t>
      </w:r>
      <w:r w:rsidRPr="002D7C0D">
        <w:t xml:space="preserve"> AgentOps·AI Builder/Flow </w:t>
      </w:r>
      <w:r w:rsidRPr="002D7C0D">
        <w:t>실행과</w:t>
      </w:r>
      <w:r w:rsidRPr="002D7C0D">
        <w:t xml:space="preserve"> </w:t>
      </w:r>
      <w:r w:rsidRPr="002D7C0D">
        <w:t>역할</w:t>
      </w:r>
      <w:r w:rsidRPr="002D7C0D">
        <w:t>·</w:t>
      </w:r>
      <w:r w:rsidRPr="002D7C0D">
        <w:t>토픽</w:t>
      </w:r>
      <w:r w:rsidRPr="002D7C0D">
        <w:t>·</w:t>
      </w:r>
      <w:r w:rsidRPr="002D7C0D">
        <w:t>권한을</w:t>
      </w:r>
      <w:r w:rsidRPr="002D7C0D">
        <w:t xml:space="preserve"> </w:t>
      </w:r>
      <w:r w:rsidRPr="002D7C0D">
        <w:t>구별한다</w:t>
      </w:r>
      <w:r w:rsidRPr="002D7C0D">
        <w:t xml:space="preserve">. </w:t>
      </w:r>
      <w:r w:rsidRPr="002D7C0D">
        <w:t>배포</w:t>
      </w:r>
      <w:r w:rsidRPr="002D7C0D">
        <w:t xml:space="preserve"> requestId·buildId·Git commit·image digest·manifest revision·deployedRevision</w:t>
      </w:r>
      <w:r w:rsidRPr="002D7C0D">
        <w:t>으로</w:t>
      </w:r>
      <w:r w:rsidRPr="002D7C0D">
        <w:t xml:space="preserve"> </w:t>
      </w:r>
      <w:r w:rsidRPr="002D7C0D">
        <w:t>추적한다</w:t>
      </w:r>
      <w:r w:rsidRPr="002D7C0D">
        <w:t xml:space="preserve">. </w:t>
      </w:r>
      <w:r w:rsidRPr="002D7C0D">
        <w:t>자동</w:t>
      </w:r>
      <w:r w:rsidRPr="002D7C0D">
        <w:t xml:space="preserve"> </w:t>
      </w:r>
      <w:r w:rsidRPr="002D7C0D">
        <w:t>빌드</w:t>
      </w:r>
      <w:r w:rsidRPr="002D7C0D">
        <w:t xml:space="preserve"> </w:t>
      </w:r>
      <w:r w:rsidRPr="002D7C0D">
        <w:t>후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배포의</w:t>
      </w:r>
      <w:r w:rsidRPr="002D7C0D">
        <w:t xml:space="preserve"> </w:t>
      </w:r>
      <w:r w:rsidRPr="002D7C0D">
        <w:t>승인</w:t>
      </w:r>
      <w:r w:rsidRPr="002D7C0D">
        <w:t xml:space="preserve"> </w:t>
      </w:r>
      <w:r w:rsidRPr="002D7C0D">
        <w:t>게이트는</w:t>
      </w:r>
      <w:r w:rsidRPr="002D7C0D">
        <w:t xml:space="preserve"> </w:t>
      </w:r>
      <w:r w:rsidRPr="002D7C0D">
        <w:t>영풍</w:t>
      </w:r>
      <w:r w:rsidRPr="002D7C0D">
        <w:t xml:space="preserve"> </w:t>
      </w:r>
      <w:r w:rsidRPr="002D7C0D">
        <w:t>적용</w:t>
      </w:r>
      <w:r w:rsidRPr="002D7C0D">
        <w:t xml:space="preserve"> </w:t>
      </w:r>
      <w:r w:rsidRPr="002D7C0D">
        <w:t>설계</w:t>
      </w:r>
      <w:r w:rsidRPr="002D7C0D">
        <w:t xml:space="preserve"> </w:t>
      </w:r>
      <w:r w:rsidRPr="002D7C0D">
        <w:t>항목이다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37" w:name="h_37"/>
      <w:r w:rsidRPr="002D7C0D">
        <w:rPr>
          <w:b/>
          <w:bCs/>
        </w:rPr>
        <w:t xml:space="preserve">3.13 </w:t>
      </w:r>
      <w:r w:rsidRPr="002D7C0D">
        <w:rPr>
          <w:b/>
          <w:bCs/>
        </w:rPr>
        <w:t>현재</w:t>
      </w:r>
      <w:r w:rsidRPr="002D7C0D">
        <w:rPr>
          <w:b/>
          <w:bCs/>
        </w:rPr>
        <w:t xml:space="preserve"> Jenkinsfile </w:t>
      </w:r>
      <w:r w:rsidRPr="002D7C0D">
        <w:rPr>
          <w:b/>
          <w:bCs/>
        </w:rPr>
        <w:t>적용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범위와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부족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항목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3878"/>
        <w:gridCol w:w="3766"/>
      </w:tblGrid>
      <w:tr>
        <w:trPr>
          <w:cantSplit/>
          <w:tblHeader/>
        </w:trPr>
        <w:tc>
          <w:tcPr>
            <w:tcW w:w="19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유형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현재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단계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적용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검증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사항</w:t>
            </w:r>
          </w:p>
        </w:tc>
      </w:tr>
      <w:tr>
        <w:trPr>
          <w:cantSplit/>
        </w:trPr>
        <w:tc>
          <w:tcPr>
            <w:tcW w:w="19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공통</w:t>
            </w:r>
            <w:r w:rsidRPr="002D7C0D">
              <w:rPr>
                <w:b/>
                <w:bCs/>
                <w:sz w:val="17"/>
                <w:szCs w:val="17"/>
              </w:rPr>
              <w:t xml:space="preserve"> Java 11</w:t>
            </w:r>
            <w:r w:rsidRPr="002D7C0D">
              <w:rPr>
                <w:b/>
                <w:bCs/>
                <w:sz w:val="17"/>
                <w:szCs w:val="17"/>
              </w:rPr>
              <w:t>개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AI·Mana·Flow·Builder·Guard·GuardGW·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GuardAdmin·APIGWAdmin·Parser·Upload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·Scheduler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Checkout → Gradle clean build -x test → K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aniko build/push → GitOps manifest imag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e </w:t>
            </w:r>
            <w:r w:rsidRPr="002D7C0D">
              <w:rPr>
                <w:sz w:val="17"/>
                <w:szCs w:val="17"/>
              </w:rPr>
              <w:t>갱신</w:t>
            </w:r>
          </w:p>
        </w:tc>
      </w:tr>
      <w:tr>
        <w:trPr>
          <w:cantSplit/>
        </w:trPr>
        <w:tc>
          <w:tcPr>
            <w:tcW w:w="19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Python 3</w:t>
            </w:r>
            <w:r w:rsidRPr="002D7C0D">
              <w:rPr>
                <w:b/>
                <w:bCs/>
                <w:sz w:val="17"/>
                <w:szCs w:val="17"/>
              </w:rPr>
              <w:t>개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OCR·RAG·Guardrails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Checkout → Kaniko(Dockerfile) → GitOps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pytest </w:t>
            </w:r>
            <w:r w:rsidRPr="002D7C0D">
              <w:rPr>
                <w:sz w:val="17"/>
                <w:szCs w:val="17"/>
              </w:rPr>
              <w:t>단계는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미확인</w:t>
            </w:r>
          </w:p>
        </w:tc>
      </w:tr>
      <w:tr>
        <w:trPr>
          <w:cantSplit/>
        </w:trPr>
        <w:tc>
          <w:tcPr>
            <w:tcW w:w="19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관리</w:t>
            </w:r>
            <w:r w:rsidRPr="002D7C0D">
              <w:rPr>
                <w:b/>
                <w:bCs/>
                <w:sz w:val="17"/>
                <w:szCs w:val="17"/>
              </w:rPr>
              <w:t xml:space="preserve"> frontend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Checkout → pnpm frozen install/build → K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aniko → GitOps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Jenkins </w:t>
            </w:r>
            <w:r w:rsidRPr="002D7C0D">
              <w:rPr>
                <w:sz w:val="17"/>
                <w:szCs w:val="17"/>
              </w:rPr>
              <w:t>단계명</w:t>
            </w:r>
            <w:r w:rsidRPr="002D7C0D">
              <w:rPr>
                <w:sz w:val="17"/>
                <w:szCs w:val="17"/>
              </w:rPr>
              <w:t xml:space="preserve"> Build(npm)</w:t>
            </w:r>
            <w:r w:rsidRPr="002D7C0D">
              <w:rPr>
                <w:sz w:val="17"/>
                <w:szCs w:val="17"/>
              </w:rPr>
              <w:t>이나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pnpm.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DEPLOY_ENV dev/prod </w:t>
            </w:r>
            <w:r w:rsidRPr="002D7C0D">
              <w:rPr>
                <w:sz w:val="17"/>
                <w:szCs w:val="17"/>
              </w:rPr>
              <w:t>선택</w:t>
            </w:r>
            <w:r w:rsidRPr="002D7C0D">
              <w:rPr>
                <w:sz w:val="17"/>
                <w:szCs w:val="17"/>
              </w:rPr>
              <w:t xml:space="preserve">·latest </w:t>
            </w:r>
            <w:r w:rsidRPr="002D7C0D">
              <w:rPr>
                <w:sz w:val="17"/>
                <w:szCs w:val="17"/>
              </w:rPr>
              <w:t>추가</w:t>
            </w:r>
            <w:r w:rsidRPr="002D7C0D">
              <w:rPr>
                <w:sz w:val="17"/>
                <w:szCs w:val="17"/>
              </w:rPr>
              <w:t xml:space="preserve"> pu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sh </w:t>
            </w:r>
            <w:r w:rsidRPr="002D7C0D">
              <w:rPr>
                <w:sz w:val="17"/>
                <w:szCs w:val="17"/>
              </w:rPr>
              <w:t>확인</w:t>
            </w:r>
          </w:p>
        </w:tc>
      </w:tr>
      <w:tr>
        <w:trPr>
          <w:cantSplit/>
        </w:trPr>
        <w:tc>
          <w:tcPr>
            <w:tcW w:w="19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기존</w:t>
            </w:r>
            <w:r w:rsidRPr="002D7C0D">
              <w:rPr>
                <w:b/>
                <w:bCs/>
                <w:sz w:val="17"/>
                <w:szCs w:val="17"/>
              </w:rPr>
              <w:t xml:space="preserve"> youngpoong </w:t>
            </w:r>
            <w:r w:rsidRPr="002D7C0D">
              <w:rPr>
                <w:b/>
                <w:bCs/>
                <w:sz w:val="17"/>
                <w:szCs w:val="17"/>
              </w:rPr>
              <w:t>앱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youngpoong/youngpoong/Jenkinsfile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Maven skipTests → Kaniko → GitOps. SFC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신규</w:t>
            </w:r>
            <w:r w:rsidRPr="002D7C0D">
              <w:rPr>
                <w:sz w:val="17"/>
                <w:szCs w:val="17"/>
              </w:rPr>
              <w:t>3</w:t>
            </w:r>
            <w:r w:rsidRPr="002D7C0D">
              <w:rPr>
                <w:sz w:val="17"/>
                <w:szCs w:val="17"/>
              </w:rPr>
              <w:t>모듈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파이프라인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근거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아님</w:t>
            </w:r>
          </w:p>
        </w:tc>
      </w:tr>
      <w:tr>
        <w:trPr>
          <w:cantSplit/>
        </w:trPr>
        <w:tc>
          <w:tcPr>
            <w:tcW w:w="19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Jenkinsfile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미확인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APIGW Runtime·Craw·frontend_user·SFCf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ront·SFC·SFCagent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각각</w:t>
            </w:r>
            <w:r w:rsidRPr="002D7C0D">
              <w:rPr>
                <w:sz w:val="17"/>
                <w:szCs w:val="17"/>
              </w:rPr>
              <w:t xml:space="preserve"> repo/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overlay·Se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rvice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route·Argo</w:t>
            </w:r>
            <w:r w:rsidRPr="002D7C0D">
              <w:rPr>
                <w:sz w:val="17"/>
                <w:szCs w:val="17"/>
              </w:rPr>
              <w:t xml:space="preserve"> Application </w:t>
            </w: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필요</w:t>
            </w:r>
          </w:p>
        </w:tc>
      </w:tr>
      <w:tr>
        <w:trPr>
          <w:cantSplit/>
        </w:trPr>
        <w:tc>
          <w:tcPr>
            <w:tcW w:w="19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Jenkinsfile→</w:t>
            </w:r>
            <w:r w:rsidRPr="002D7C0D">
              <w:rPr>
                <w:b/>
                <w:bCs/>
                <w:sz w:val="17"/>
                <w:szCs w:val="17"/>
              </w:rPr>
              <w:t>실행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환경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BUILD_NUMBER </w:t>
            </w:r>
            <w:r w:rsidRPr="002D7C0D">
              <w:rPr>
                <w:sz w:val="17"/>
                <w:szCs w:val="17"/>
              </w:rPr>
              <w:t>태그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deploy repo·mai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n commit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 </w:t>
            </w:r>
            <w:r w:rsidRPr="002D7C0D">
              <w:rPr>
                <w:sz w:val="17"/>
                <w:szCs w:val="17"/>
              </w:rPr>
              <w:t>성공</w:t>
            </w:r>
            <w:r w:rsidRPr="002D7C0D">
              <w:rPr>
                <w:sz w:val="17"/>
                <w:szCs w:val="17"/>
              </w:rPr>
              <w:t xml:space="preserve">·Argo </w:t>
            </w:r>
            <w:r w:rsidRPr="002D7C0D">
              <w:rPr>
                <w:sz w:val="17"/>
                <w:szCs w:val="17"/>
              </w:rPr>
              <w:t>연동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실적을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의미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하지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않음</w:t>
            </w:r>
            <w:r w:rsidRPr="002D7C0D">
              <w:rPr>
                <w:sz w:val="17"/>
                <w:szCs w:val="17"/>
              </w:rPr>
              <w:t xml:space="preserve">. remote repo/cluster </w:t>
            </w:r>
            <w:r w:rsidRPr="002D7C0D">
              <w:rPr>
                <w:sz w:val="17"/>
                <w:szCs w:val="17"/>
              </w:rPr>
              <w:t>인수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필요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총</w:t>
      </w:r>
      <w:r w:rsidRPr="002D7C0D">
        <w:t>16</w:t>
      </w:r>
      <w:r w:rsidRPr="002D7C0D">
        <w:t>개</w:t>
      </w:r>
      <w:r w:rsidRPr="002D7C0D">
        <w:t xml:space="preserve"> Jenkinsfile(</w:t>
      </w:r>
      <w:r w:rsidRPr="002D7C0D">
        <w:t>본</w:t>
      </w:r>
      <w:r w:rsidRPr="002D7C0D">
        <w:t xml:space="preserve"> </w:t>
      </w:r>
      <w:r w:rsidRPr="002D7C0D">
        <w:t>프로젝트</w:t>
      </w:r>
      <w:r w:rsidRPr="002D7C0D">
        <w:t>15</w:t>
      </w:r>
      <w:r w:rsidRPr="002D7C0D">
        <w:t>개</w:t>
      </w:r>
      <w:r w:rsidRPr="002D7C0D">
        <w:t xml:space="preserve">+youngpoong </w:t>
      </w:r>
      <w:r w:rsidRPr="002D7C0D">
        <w:t>기존앱</w:t>
      </w:r>
      <w:r w:rsidRPr="002D7C0D">
        <w:t>1</w:t>
      </w:r>
      <w:r w:rsidRPr="002D7C0D">
        <w:t>개</w:t>
      </w:r>
      <w:r w:rsidRPr="002D7C0D">
        <w:t>)</w:t>
      </w:r>
      <w:r w:rsidRPr="002D7C0D">
        <w:t>을</w:t>
      </w:r>
      <w:r w:rsidRPr="002D7C0D">
        <w:t xml:space="preserve"> </w:t>
      </w:r>
      <w:r w:rsidRPr="002D7C0D">
        <w:t>읽어</w:t>
      </w:r>
      <w:r w:rsidRPr="002D7C0D">
        <w:t xml:space="preserve"> </w:t>
      </w:r>
      <w:r w:rsidRPr="002D7C0D">
        <w:t>대조했다</w:t>
      </w:r>
      <w:r w:rsidRPr="002D7C0D">
        <w:t xml:space="preserve">. </w:t>
      </w:r>
      <w:r w:rsidRPr="002D7C0D">
        <w:t>현재</w:t>
      </w:r>
      <w:r w:rsidRPr="002D7C0D">
        <w:t xml:space="preserve"> Java CI</w:t>
      </w:r>
      <w:r w:rsidRPr="002D7C0D">
        <w:t>의</w:t>
      </w:r>
      <w:r w:rsidRPr="002D7C0D">
        <w:t xml:space="preserve"> </w:t>
      </w:r>
      <w:r w:rsidRPr="002D7C0D">
        <w:t>테스트</w:t>
      </w:r>
      <w:r w:rsidRPr="002D7C0D">
        <w:t xml:space="preserve"> </w:t>
      </w:r>
      <w:r w:rsidRPr="002D7C0D">
        <w:t>생략과</w:t>
      </w:r>
      <w:r w:rsidRPr="002D7C0D">
        <w:t xml:space="preserve"> Python CI </w:t>
      </w:r>
      <w:r w:rsidRPr="002D7C0D">
        <w:t>테스트</w:t>
      </w:r>
      <w:r w:rsidRPr="002D7C0D">
        <w:t xml:space="preserve"> </w:t>
      </w:r>
      <w:r w:rsidRPr="002D7C0D">
        <w:t>단계</w:t>
      </w:r>
      <w:r w:rsidRPr="002D7C0D">
        <w:t xml:space="preserve"> </w:t>
      </w:r>
      <w:r w:rsidRPr="002D7C0D">
        <w:t>부재는</w:t>
      </w:r>
      <w:r w:rsidRPr="002D7C0D">
        <w:t xml:space="preserve"> </w:t>
      </w:r>
      <w:r w:rsidRPr="002D7C0D">
        <w:t>현황으로</w:t>
      </w:r>
      <w:r w:rsidRPr="002D7C0D">
        <w:t xml:space="preserve"> </w:t>
      </w:r>
      <w:r w:rsidRPr="002D7C0D">
        <w:t>기록한다</w:t>
      </w:r>
      <w:r w:rsidRPr="002D7C0D">
        <w:t xml:space="preserve">. </w:t>
      </w:r>
      <w:r w:rsidRPr="002D7C0D">
        <w:t>영풍</w:t>
      </w:r>
      <w:r w:rsidRPr="002D7C0D">
        <w:t xml:space="preserve"> </w:t>
      </w:r>
      <w:r w:rsidRPr="002D7C0D">
        <w:t>배포에는</w:t>
      </w:r>
      <w:r w:rsidRPr="002D7C0D">
        <w:t xml:space="preserve"> gradle test·</w:t>
      </w:r>
      <w:r w:rsidRPr="002D7C0D">
        <w:t>프론트</w:t>
      </w:r>
      <w:r w:rsidRPr="002D7C0D">
        <w:t xml:space="preserve"> </w:t>
      </w:r>
      <w:r w:rsidRPr="002D7C0D">
        <w:t>빌드</w:t>
      </w:r>
      <w:r w:rsidRPr="002D7C0D">
        <w:t xml:space="preserve">·Python </w:t>
      </w:r>
      <w:r w:rsidRPr="002D7C0D">
        <w:t>검증</w:t>
      </w:r>
      <w:r w:rsidRPr="002D7C0D">
        <w:t xml:space="preserve">·contract </w:t>
      </w:r>
      <w:r w:rsidRPr="002D7C0D">
        <w:t>검사</w:t>
      </w:r>
      <w:r w:rsidRPr="002D7C0D">
        <w:t>·</w:t>
      </w:r>
      <w:r w:rsidRPr="002D7C0D">
        <w:t>승인된</w:t>
      </w:r>
      <w:r w:rsidRPr="002D7C0D">
        <w:t xml:space="preserve"> </w:t>
      </w:r>
      <w:r w:rsidRPr="002D7C0D">
        <w:t>이미지</w:t>
      </w:r>
      <w:r w:rsidRPr="002D7C0D">
        <w:t xml:space="preserve"> </w:t>
      </w:r>
      <w:r w:rsidRPr="002D7C0D">
        <w:t>식별을</w:t>
      </w:r>
      <w:r w:rsidRPr="002D7C0D">
        <w:t xml:space="preserve"> </w:t>
      </w:r>
      <w:r w:rsidRPr="002D7C0D">
        <w:t>추가</w:t>
      </w:r>
      <w:r w:rsidRPr="002D7C0D">
        <w:t xml:space="preserve"> </w:t>
      </w:r>
      <w:r w:rsidRPr="002D7C0D">
        <w:t>게이트로</w:t>
      </w:r>
      <w:r w:rsidRPr="002D7C0D">
        <w:t xml:space="preserve"> </w:t>
      </w:r>
      <w:r w:rsidRPr="002D7C0D">
        <w:t>설계하며</w:t>
      </w:r>
      <w:r w:rsidRPr="002D7C0D">
        <w:t xml:space="preserve"> </w:t>
      </w:r>
      <w:r w:rsidRPr="002D7C0D">
        <w:t>본</w:t>
      </w:r>
      <w:r w:rsidRPr="002D7C0D">
        <w:t xml:space="preserve"> </w:t>
      </w:r>
      <w:r w:rsidRPr="002D7C0D">
        <w:t>작업에서</w:t>
      </w:r>
      <w:r w:rsidRPr="002D7C0D">
        <w:t xml:space="preserve"> </w:t>
      </w:r>
      <w:r w:rsidRPr="002D7C0D">
        <w:t>파이프라인</w:t>
      </w:r>
      <w:r w:rsidRPr="002D7C0D">
        <w:t xml:space="preserve"> </w:t>
      </w:r>
      <w:r w:rsidRPr="002D7C0D">
        <w:t>코드를</w:t>
      </w:r>
      <w:r w:rsidRPr="002D7C0D">
        <w:t xml:space="preserve"> </w:t>
      </w:r>
      <w:r w:rsidRPr="002D7C0D">
        <w:t>변경하지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38" w:name="h_38"/>
      <w:r w:rsidRPr="002D7C0D">
        <w:rPr>
          <w:b/>
          <w:bCs/>
        </w:rPr>
        <w:t xml:space="preserve">3.14 </w:t>
      </w:r>
      <w:r w:rsidRPr="002D7C0D">
        <w:rPr>
          <w:b/>
          <w:bCs/>
        </w:rPr>
        <w:t>매뉴얼</w:t>
      </w:r>
      <w:r w:rsidRPr="002D7C0D">
        <w:rPr>
          <w:b/>
          <w:bCs/>
        </w:rPr>
        <w:t>·</w:t>
      </w:r>
      <w:r w:rsidRPr="002D7C0D">
        <w:rPr>
          <w:b/>
          <w:bCs/>
        </w:rPr>
        <w:t>번들</w:t>
      </w:r>
      <w:r w:rsidRPr="002D7C0D">
        <w:rPr>
          <w:b/>
          <w:bCs/>
        </w:rPr>
        <w:t>·</w:t>
      </w:r>
      <w:r w:rsidRPr="002D7C0D">
        <w:rPr>
          <w:b/>
          <w:bCs/>
        </w:rPr>
        <w:t>현재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소스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간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정합성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3822"/>
        <w:gridCol w:w="3822"/>
      </w:tblGrid>
      <w:tr>
        <w:trPr>
          <w:cantSplit/>
          <w:tblHeader/>
        </w:trPr>
        <w:tc>
          <w:tcPr>
            <w:tcW w:w="19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항목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확인한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차이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영풍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적용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원칙</w:t>
            </w:r>
          </w:p>
        </w:tc>
      </w:tr>
      <w:tr>
        <w:trPr>
          <w:cantSplit/>
        </w:trPr>
        <w:tc>
          <w:tcPr>
            <w:tcW w:w="19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namespace/</w:t>
            </w:r>
            <w:r w:rsidRPr="002D7C0D">
              <w:rPr>
                <w:b/>
                <w:bCs/>
                <w:sz w:val="17"/>
                <w:szCs w:val="17"/>
              </w:rPr>
              <w:t>서비스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현행</w:t>
            </w:r>
            <w:r w:rsidRPr="002D7C0D">
              <w:rPr>
                <w:sz w:val="17"/>
                <w:szCs w:val="17"/>
              </w:rPr>
              <w:t xml:space="preserve"> platoops*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rename-target kenntniso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ps* </w:t>
            </w:r>
            <w:r w:rsidRPr="002D7C0D">
              <w:rPr>
                <w:sz w:val="17"/>
                <w:szCs w:val="17"/>
              </w:rPr>
              <w:t>혼재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명명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체계를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선택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alias·Secret·R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BAC </w:t>
            </w:r>
            <w:r w:rsidRPr="002D7C0D">
              <w:rPr>
                <w:sz w:val="17"/>
                <w:szCs w:val="17"/>
              </w:rPr>
              <w:t>subject·Registry</w:t>
            </w:r>
            <w:r w:rsidRPr="002D7C0D">
              <w:rPr>
                <w:sz w:val="17"/>
                <w:szCs w:val="17"/>
              </w:rPr>
              <w:t xml:space="preserve"> DNS </w:t>
            </w:r>
            <w:r w:rsidRPr="002D7C0D">
              <w:rPr>
                <w:sz w:val="17"/>
                <w:szCs w:val="17"/>
              </w:rPr>
              <w:t>동시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9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MLOps agent Secret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10 §5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envFrom</w:t>
            </w:r>
            <w:r w:rsidRPr="002D7C0D">
              <w:rPr>
                <w:sz w:val="17"/>
                <w:szCs w:val="17"/>
              </w:rPr>
              <w:t xml:space="preserve">, 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Deploym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ent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/app/.env </w:t>
            </w:r>
            <w:r w:rsidRPr="002D7C0D">
              <w:rPr>
                <w:sz w:val="17"/>
                <w:szCs w:val="17"/>
              </w:rPr>
              <w:t>마운트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object </w:t>
            </w:r>
            <w:r w:rsidRPr="002D7C0D">
              <w:rPr>
                <w:sz w:val="17"/>
                <w:szCs w:val="17"/>
              </w:rPr>
              <w:t>기준으로</w:t>
            </w:r>
            <w:r w:rsidRPr="002D7C0D">
              <w:rPr>
                <w:sz w:val="17"/>
                <w:szCs w:val="17"/>
              </w:rPr>
              <w:t xml:space="preserve"> Secret key·subPath·m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ountPath·env </w:t>
            </w:r>
            <w:r w:rsidRPr="002D7C0D">
              <w:rPr>
                <w:sz w:val="17"/>
                <w:szCs w:val="17"/>
              </w:rPr>
              <w:t>우선순위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확인</w:t>
            </w:r>
          </w:p>
        </w:tc>
      </w:tr>
      <w:tr>
        <w:trPr>
          <w:cantSplit/>
        </w:trPr>
        <w:tc>
          <w:tcPr>
            <w:tcW w:w="19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템플릿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볼륨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provision /platoops/templates, build /dev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Ops/templates, MLOps </w:t>
            </w:r>
            <w:r w:rsidRPr="002D7C0D">
              <w:rPr>
                <w:sz w:val="17"/>
                <w:szCs w:val="17"/>
              </w:rPr>
              <w:t>경로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상이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hostPath·</w:t>
            </w:r>
            <w:r w:rsidRPr="002D7C0D">
              <w:rPr>
                <w:sz w:val="17"/>
                <w:szCs w:val="17"/>
              </w:rPr>
              <w:t>컨테이너</w:t>
            </w:r>
            <w:r w:rsidRPr="002D7C0D">
              <w:rPr>
                <w:sz w:val="17"/>
                <w:szCs w:val="17"/>
              </w:rPr>
              <w:t xml:space="preserve"> mountPath·TEMPLATE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_ROOT</w:t>
            </w:r>
            <w:r w:rsidRPr="002D7C0D">
              <w:rPr>
                <w:sz w:val="17"/>
                <w:szCs w:val="17"/>
              </w:rPr>
              <w:t>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에이전트별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일치시키고</w:t>
            </w:r>
            <w:r w:rsidRPr="002D7C0D">
              <w:rPr>
                <w:sz w:val="17"/>
                <w:szCs w:val="17"/>
              </w:rPr>
              <w:t xml:space="preserve"> readonly/</w:t>
            </w:r>
            <w:r w:rsidRPr="002D7C0D">
              <w:rPr>
                <w:sz w:val="17"/>
                <w:szCs w:val="17"/>
              </w:rPr>
              <w:t>권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확인</w:t>
            </w:r>
          </w:p>
        </w:tc>
      </w:tr>
      <w:tr>
        <w:trPr>
          <w:cantSplit/>
        </w:trPr>
        <w:tc>
          <w:tcPr>
            <w:tcW w:w="19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메트릭</w:t>
            </w:r>
            <w:r w:rsidRPr="002D7C0D">
              <w:rPr>
                <w:b/>
                <w:bCs/>
                <w:sz w:val="17"/>
                <w:szCs w:val="17"/>
              </w:rPr>
              <w:t xml:space="preserve"> scrape </w:t>
            </w:r>
            <w:r w:rsidRPr="002D7C0D"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06 agent scrape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actuator </w:t>
            </w:r>
            <w:r w:rsidRPr="002D7C0D">
              <w:rPr>
                <w:sz w:val="17"/>
                <w:szCs w:val="17"/>
              </w:rPr>
              <w:t>경로</w:t>
            </w:r>
            <w:r w:rsidRPr="002D7C0D">
              <w:rPr>
                <w:sz w:val="17"/>
                <w:szCs w:val="17"/>
              </w:rPr>
              <w:t>, Age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nt health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FastAPI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/metrics </w:t>
            </w:r>
            <w:r w:rsidRPr="002D7C0D">
              <w:rPr>
                <w:sz w:val="17"/>
                <w:szCs w:val="17"/>
              </w:rPr>
              <w:t>제공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여부와</w:t>
            </w:r>
            <w:r w:rsidRPr="002D7C0D">
              <w:rPr>
                <w:sz w:val="17"/>
                <w:szCs w:val="17"/>
              </w:rPr>
              <w:t xml:space="preserve"> auth·Service</w:t>
            </w:r>
            <w:r w:rsidRPr="002D7C0D">
              <w:rPr>
                <w:sz w:val="17"/>
                <w:szCs w:val="17"/>
              </w:rPr>
              <w:t>명</w:t>
            </w:r>
            <w:r w:rsidRPr="002D7C0D">
              <w:rPr>
                <w:sz w:val="17"/>
                <w:szCs w:val="17"/>
              </w:rPr>
              <w:t>·p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ort</w:t>
            </w:r>
            <w:r w:rsidRPr="002D7C0D">
              <w:rPr>
                <w:sz w:val="17"/>
                <w:szCs w:val="17"/>
              </w:rPr>
              <w:t>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후</w:t>
            </w:r>
            <w:r w:rsidRPr="002D7C0D">
              <w:rPr>
                <w:sz w:val="17"/>
                <w:szCs w:val="17"/>
              </w:rPr>
              <w:t xml:space="preserve"> scrape </w:t>
            </w:r>
            <w:r w:rsidRPr="002D7C0D">
              <w:rPr>
                <w:sz w:val="17"/>
                <w:szCs w:val="17"/>
              </w:rPr>
              <w:t>설정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</w:t>
            </w:r>
          </w:p>
        </w:tc>
      </w:tr>
      <w:tr>
        <w:trPr>
          <w:cantSplit/>
        </w:trPr>
        <w:tc>
          <w:tcPr>
            <w:tcW w:w="19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프론트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라우팅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09 </w:t>
            </w:r>
            <w:r w:rsidRPr="002D7C0D">
              <w:rPr>
                <w:sz w:val="17"/>
                <w:szCs w:val="17"/>
              </w:rPr>
              <w:t>일반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설명은</w:t>
            </w:r>
            <w:r w:rsidRPr="002D7C0D">
              <w:rPr>
                <w:sz w:val="17"/>
                <w:szCs w:val="17"/>
              </w:rPr>
              <w:t xml:space="preserve"> NGINX proxy, 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번들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은</w:t>
            </w:r>
            <w:r w:rsidRPr="002D7C0D">
              <w:rPr>
                <w:sz w:val="17"/>
                <w:szCs w:val="17"/>
              </w:rPr>
              <w:t xml:space="preserve"> Ingress /</w:t>
            </w:r>
            <w:r w:rsidRPr="002D7C0D">
              <w:rPr>
                <w:sz w:val="17"/>
                <w:szCs w:val="17"/>
              </w:rPr>
              <w:t>kenntnis→Ops</w:t>
            </w:r>
            <w:r w:rsidRPr="002D7C0D">
              <w:rPr>
                <w:sz w:val="17"/>
                <w:szCs w:val="17"/>
              </w:rPr>
              <w:t xml:space="preserve"> Gateway8080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AI28091</w:t>
            </w:r>
            <w:r w:rsidRPr="002D7C0D">
              <w:rPr>
                <w:sz w:val="17"/>
                <w:szCs w:val="17"/>
              </w:rPr>
              <w:t>과</w:t>
            </w:r>
            <w:r w:rsidRPr="002D7C0D">
              <w:rPr>
                <w:sz w:val="17"/>
                <w:szCs w:val="17"/>
              </w:rPr>
              <w:t xml:space="preserve"> Ops8080 </w:t>
            </w:r>
            <w:r w:rsidRPr="002D7C0D">
              <w:rPr>
                <w:sz w:val="17"/>
                <w:szCs w:val="17"/>
              </w:rPr>
              <w:t>경로를</w:t>
            </w:r>
            <w:r w:rsidRPr="002D7C0D">
              <w:rPr>
                <w:sz w:val="17"/>
                <w:szCs w:val="17"/>
              </w:rPr>
              <w:t xml:space="preserve"> host </w:t>
            </w:r>
            <w:r w:rsidRPr="002D7C0D">
              <w:rPr>
                <w:sz w:val="17"/>
                <w:szCs w:val="17"/>
              </w:rPr>
              <w:t>또는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구체</w:t>
            </w:r>
            <w:r w:rsidRPr="002D7C0D">
              <w:rPr>
                <w:sz w:val="17"/>
                <w:szCs w:val="17"/>
              </w:rPr>
              <w:t xml:space="preserve"> pr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efix</w:t>
            </w:r>
            <w:r w:rsidRPr="002D7C0D">
              <w:rPr>
                <w:sz w:val="17"/>
                <w:szCs w:val="17"/>
              </w:rPr>
              <w:t>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분리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최장경로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rewrite·SSE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테스트</w:t>
            </w:r>
          </w:p>
        </w:tc>
      </w:tr>
      <w:tr>
        <w:trPr>
          <w:cantSplit/>
        </w:trPr>
        <w:tc>
          <w:tcPr>
            <w:tcW w:w="19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환경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프로파일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예시는</w:t>
            </w:r>
            <w:r w:rsidRPr="002D7C0D">
              <w:rPr>
                <w:sz w:val="17"/>
                <w:szCs w:val="17"/>
              </w:rPr>
              <w:t xml:space="preserve"> dev, </w:t>
            </w: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일부</w:t>
            </w:r>
            <w:r w:rsidRPr="002D7C0D">
              <w:rPr>
                <w:sz w:val="17"/>
                <w:szCs w:val="17"/>
              </w:rPr>
              <w:t xml:space="preserve"> dev </w:t>
            </w:r>
            <w:r w:rsidRPr="002D7C0D">
              <w:rPr>
                <w:sz w:val="17"/>
                <w:szCs w:val="17"/>
              </w:rPr>
              <w:t>고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일부</w:t>
            </w:r>
            <w:r w:rsidRPr="002D7C0D">
              <w:rPr>
                <w:sz w:val="17"/>
                <w:szCs w:val="17"/>
              </w:rPr>
              <w:t xml:space="preserve"> DEFAULT_PROFILE </w:t>
            </w:r>
            <w:r w:rsidRPr="002D7C0D">
              <w:rPr>
                <w:sz w:val="17"/>
                <w:szCs w:val="17"/>
              </w:rPr>
              <w:t>템플릿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prod </w:t>
            </w:r>
            <w:r w:rsidRPr="002D7C0D">
              <w:rPr>
                <w:sz w:val="17"/>
                <w:szCs w:val="17"/>
              </w:rPr>
              <w:t>자동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적용으로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해석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금지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profile·EN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V·Secret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overlay </w:t>
            </w:r>
            <w:r w:rsidRPr="002D7C0D">
              <w:rPr>
                <w:sz w:val="17"/>
                <w:szCs w:val="17"/>
              </w:rPr>
              <w:t>승인</w:t>
            </w:r>
          </w:p>
        </w:tc>
      </w:tr>
      <w:tr>
        <w:trPr>
          <w:cantSplit/>
        </w:trPr>
        <w:tc>
          <w:tcPr>
            <w:tcW w:w="19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부트스트랩</w:t>
            </w:r>
            <w:r w:rsidRPr="002D7C0D">
              <w:rPr>
                <w:b/>
                <w:bCs/>
                <w:sz w:val="17"/>
                <w:szCs w:val="17"/>
              </w:rPr>
              <w:t>/</w:t>
            </w:r>
            <w:r w:rsidRPr="002D7C0D">
              <w:rPr>
                <w:b/>
                <w:bCs/>
                <w:sz w:val="17"/>
                <w:szCs w:val="17"/>
              </w:rPr>
              <w:t>인터넷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 helm·</w:t>
            </w:r>
            <w:r w:rsidRPr="002D7C0D">
              <w:rPr>
                <w:sz w:val="17"/>
                <w:szCs w:val="17"/>
              </w:rPr>
              <w:t>원격</w:t>
            </w:r>
            <w:r w:rsidRPr="002D7C0D">
              <w:rPr>
                <w:sz w:val="17"/>
                <w:szCs w:val="17"/>
              </w:rPr>
              <w:t xml:space="preserve"> apply·MLflow </w:t>
            </w:r>
            <w:r w:rsidRPr="002D7C0D">
              <w:rPr>
                <w:sz w:val="17"/>
                <w:szCs w:val="17"/>
              </w:rPr>
              <w:t>기동</w:t>
            </w:r>
            <w:r w:rsidRPr="002D7C0D">
              <w:rPr>
                <w:sz w:val="17"/>
                <w:szCs w:val="17"/>
              </w:rPr>
              <w:t xml:space="preserve"> pip ins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tall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폐쇄망은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검증된</w:t>
            </w:r>
            <w:r w:rsidRPr="002D7C0D">
              <w:rPr>
                <w:sz w:val="17"/>
                <w:szCs w:val="17"/>
              </w:rPr>
              <w:t xml:space="preserve"> chart·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패키지를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사전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반입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고정해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재현</w:t>
            </w:r>
          </w:p>
        </w:tc>
      </w:tr>
      <w:tr>
        <w:trPr>
          <w:cantSplit/>
        </w:trPr>
        <w:tc>
          <w:tcPr>
            <w:tcW w:w="19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원본</w:t>
            </w:r>
            <w:r w:rsidRPr="002D7C0D">
              <w:rPr>
                <w:b/>
                <w:bCs/>
                <w:sz w:val="17"/>
                <w:szCs w:val="17"/>
              </w:rPr>
              <w:t>/</w:t>
            </w:r>
            <w:r w:rsidRPr="002D7C0D">
              <w:rPr>
                <w:b/>
                <w:bCs/>
                <w:sz w:val="17"/>
                <w:szCs w:val="17"/>
              </w:rPr>
              <w:t>복제본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README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원본이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단일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기준이며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복제본</w:t>
            </w:r>
            <w:r w:rsidRPr="002D7C0D">
              <w:rPr>
                <w:sz w:val="17"/>
                <w:szCs w:val="17"/>
              </w:rPr>
              <w:t xml:space="preserve"> d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rift </w:t>
            </w:r>
            <w:r w:rsidRPr="002D7C0D">
              <w:rPr>
                <w:sz w:val="17"/>
                <w:szCs w:val="17"/>
              </w:rPr>
              <w:t>주의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명시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PDF </w:t>
            </w:r>
            <w:r w:rsidRPr="002D7C0D">
              <w:rPr>
                <w:sz w:val="17"/>
                <w:szCs w:val="17"/>
              </w:rPr>
              <w:t>본문</w:t>
            </w:r>
            <w:r w:rsidRPr="002D7C0D">
              <w:rPr>
                <w:sz w:val="17"/>
                <w:szCs w:val="17"/>
              </w:rPr>
              <w:t>·YAML·GitOps commit</w:t>
            </w:r>
            <w:r w:rsidRPr="002D7C0D">
              <w:rPr>
                <w:sz w:val="17"/>
                <w:szCs w:val="17"/>
              </w:rPr>
              <w:t>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함께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  <w:r w:rsidRPr="002D7C0D">
              <w:rPr>
                <w:sz w:val="17"/>
                <w:szCs w:val="17"/>
              </w:rPr>
              <w:t>.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문서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날짜를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상태로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단정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금지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출처</w:t>
      </w:r>
      <w:r w:rsidRPr="002D7C0D">
        <w:t xml:space="preserve"> </w:t>
      </w:r>
      <w:r w:rsidRPr="002D7C0D">
        <w:t>우선순위는</w:t>
      </w:r>
      <w:r w:rsidRPr="002D7C0D">
        <w:t xml:space="preserve"> </w:t>
      </w:r>
      <w:r w:rsidRPr="002D7C0D">
        <w:t>적용할</w:t>
      </w:r>
      <w:r w:rsidRPr="002D7C0D">
        <w:t xml:space="preserve"> GitOps revision·</w:t>
      </w:r>
      <w:r w:rsidRPr="002D7C0D">
        <w:t>배포</w:t>
      </w:r>
      <w:r w:rsidRPr="002D7C0D">
        <w:t xml:space="preserve"> </w:t>
      </w:r>
      <w:r w:rsidRPr="002D7C0D">
        <w:t>명세</w:t>
      </w:r>
      <w:r w:rsidRPr="002D7C0D">
        <w:t xml:space="preserve"> → </w:t>
      </w:r>
      <w:r w:rsidRPr="002D7C0D">
        <w:t>실제</w:t>
      </w:r>
      <w:r w:rsidRPr="002D7C0D">
        <w:t xml:space="preserve"> </w:t>
      </w:r>
      <w:r w:rsidRPr="002D7C0D">
        <w:t>번들</w:t>
      </w:r>
      <w:r w:rsidRPr="002D7C0D">
        <w:t xml:space="preserve"> object/</w:t>
      </w:r>
      <w:r w:rsidRPr="002D7C0D">
        <w:t>현재</w:t>
      </w:r>
      <w:r w:rsidRPr="002D7C0D">
        <w:t xml:space="preserve"> </w:t>
      </w:r>
      <w:r w:rsidRPr="002D7C0D">
        <w:t>소스</w:t>
      </w:r>
      <w:r w:rsidRPr="002D7C0D">
        <w:t xml:space="preserve"> → </w:t>
      </w:r>
      <w:r w:rsidRPr="002D7C0D">
        <w:t>매뉴얼</w:t>
      </w:r>
      <w:r w:rsidRPr="002D7C0D">
        <w:t xml:space="preserve"> </w:t>
      </w:r>
      <w:r w:rsidRPr="002D7C0D">
        <w:t>설명이며</w:t>
      </w:r>
      <w:r w:rsidRPr="002D7C0D">
        <w:t xml:space="preserve"> </w:t>
      </w:r>
      <w:r w:rsidRPr="002D7C0D">
        <w:t>차이는</w:t>
      </w:r>
      <w:r w:rsidRPr="002D7C0D">
        <w:t xml:space="preserve"> </w:t>
      </w:r>
      <w:r w:rsidRPr="002D7C0D">
        <w:t>승인</w:t>
      </w:r>
      <w:r w:rsidRPr="002D7C0D">
        <w:t xml:space="preserve"> </w:t>
      </w:r>
      <w:r w:rsidRPr="002D7C0D">
        <w:t>기록으로</w:t>
      </w:r>
      <w:r w:rsidRPr="002D7C0D">
        <w:t xml:space="preserve"> </w:t>
      </w:r>
      <w:r w:rsidRPr="002D7C0D">
        <w:t>남긴다</w:t>
      </w:r>
      <w:r w:rsidRPr="002D7C0D">
        <w:t xml:space="preserve">. </w:t>
      </w:r>
      <w:r w:rsidRPr="002D7C0D">
        <w:t>이</w:t>
      </w:r>
      <w:r w:rsidRPr="002D7C0D">
        <w:t xml:space="preserve"> </w:t>
      </w:r>
      <w:r w:rsidRPr="002D7C0D">
        <w:t>문서는</w:t>
      </w:r>
      <w:r w:rsidRPr="002D7C0D">
        <w:t xml:space="preserve"> </w:t>
      </w:r>
      <w:r w:rsidRPr="002D7C0D">
        <w:t>참조</w:t>
      </w:r>
      <w:r w:rsidRPr="002D7C0D">
        <w:t xml:space="preserve"> </w:t>
      </w:r>
      <w:r w:rsidRPr="002D7C0D">
        <w:t>프로젝트의</w:t>
      </w:r>
      <w:r w:rsidRPr="002D7C0D">
        <w:t xml:space="preserve"> </w:t>
      </w:r>
      <w:r w:rsidRPr="002D7C0D">
        <w:t>명칭</w:t>
      </w:r>
      <w:r w:rsidRPr="002D7C0D">
        <w:t>·</w:t>
      </w:r>
      <w:r w:rsidRPr="002D7C0D">
        <w:t>리소스</w:t>
      </w:r>
      <w:r w:rsidRPr="002D7C0D">
        <w:t>·</w:t>
      </w:r>
      <w:r w:rsidRPr="002D7C0D">
        <w:t>자격증명을</w:t>
      </w:r>
      <w:r w:rsidRPr="002D7C0D">
        <w:t xml:space="preserve"> </w:t>
      </w:r>
      <w:r w:rsidRPr="002D7C0D">
        <w:t>수정하거나</w:t>
      </w:r>
      <w:r w:rsidRPr="002D7C0D">
        <w:t xml:space="preserve"> </w:t>
      </w:r>
      <w:r w:rsidRPr="002D7C0D">
        <w:t>실제</w:t>
      </w:r>
      <w:r w:rsidRPr="002D7C0D">
        <w:t xml:space="preserve"> </w:t>
      </w:r>
      <w:r w:rsidRPr="002D7C0D">
        <w:t>클러스터에</w:t>
      </w:r>
      <w:r w:rsidRPr="002D7C0D">
        <w:t xml:space="preserve"> </w:t>
      </w:r>
      <w:r w:rsidRPr="002D7C0D">
        <w:t>배포하지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39" w:name="h_39"/>
      <w:r w:rsidRPr="002D7C0D">
        <w:rPr>
          <w:b/>
          <w:bCs/>
          <w:color w:val="FF0000"/>
        </w:rPr>
        <w:t xml:space="preserve">3.15 </w:t>
      </w:r>
      <w:r w:rsidRPr="002D7C0D">
        <w:rPr>
          <w:b/>
          <w:bCs/>
          <w:color w:val="FF0000"/>
        </w:rPr>
        <w:t>코난</w:t>
      </w:r>
      <w:r w:rsidRPr="002D7C0D">
        <w:rPr>
          <w:b/>
          <w:bCs/>
          <w:color w:val="FF0000"/>
        </w:rPr>
        <w:t xml:space="preserve"> AI </w:t>
      </w:r>
      <w:r w:rsidRPr="002D7C0D">
        <w:rPr>
          <w:b/>
          <w:bCs/>
          <w:color w:val="FF0000"/>
        </w:rPr>
        <w:t>엔진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기능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및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제공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인터페이스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5"/>
        <w:gridCol w:w="4948"/>
        <w:gridCol w:w="3225"/>
      </w:tblGrid>
      <w:tr>
        <w:trPr>
          <w:cantSplit/>
          <w:tblHeader/>
        </w:trPr>
        <w:tc>
          <w:tcPr>
            <w:tcW w:w="14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제품</w:t>
            </w:r>
          </w:p>
        </w:tc>
        <w:tc>
          <w:tcPr>
            <w:tcW w:w="49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본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사업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적용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기능</w:t>
            </w:r>
          </w:p>
        </w:tc>
        <w:tc>
          <w:tcPr>
            <w:tcW w:w="322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제공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인터페이스</w:t>
            </w:r>
          </w:p>
        </w:tc>
      </w:tr>
      <w:tr>
        <w:trPr>
          <w:cantSplit/>
        </w:trPr>
        <w:tc>
          <w:tcPr>
            <w:tcW w:w="14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Konan LLM</w:t>
            </w:r>
          </w:p>
        </w:tc>
        <w:tc>
          <w:tcPr>
            <w:tcW w:w="49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고장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현상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구조화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증상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조건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측정값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추출</w:t>
            </w:r>
            <w:r w:rsidRPr="002D7C0D">
              <w:rPr>
                <w:color w:val="FF0000"/>
                <w:sz w:val="17"/>
                <w:szCs w:val="17"/>
              </w:rPr>
              <w:t xml:space="preserve">), </w:t>
            </w:r>
            <w:r w:rsidRPr="002D7C0D">
              <w:rPr>
                <w:color w:val="FF0000"/>
                <w:sz w:val="17"/>
                <w:szCs w:val="17"/>
              </w:rPr>
              <w:t>원인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추론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결과의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자연어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설명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보고서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템플릿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채움</w:t>
            </w:r>
            <w:r w:rsidRPr="002D7C0D">
              <w:rPr>
                <w:color w:val="FF0000"/>
                <w:sz w:val="17"/>
                <w:szCs w:val="17"/>
              </w:rPr>
              <w:t xml:space="preserve">, Q&amp;A </w:t>
            </w:r>
            <w:r w:rsidRPr="002D7C0D">
              <w:rPr>
                <w:color w:val="FF0000"/>
                <w:sz w:val="17"/>
                <w:szCs w:val="17"/>
              </w:rPr>
              <w:t>답변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생성</w:t>
            </w:r>
            <w:r w:rsidRPr="002D7C0D">
              <w:rPr>
                <w:color w:val="FF0000"/>
                <w:sz w:val="17"/>
                <w:szCs w:val="17"/>
              </w:rPr>
              <w:t>, 4</w:t>
            </w:r>
            <w:r w:rsidRPr="002D7C0D">
              <w:rPr>
                <w:color w:val="FF0000"/>
                <w:sz w:val="17"/>
                <w:szCs w:val="17"/>
              </w:rPr>
              <w:t>천자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이상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장문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생성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개인정보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필터링</w:t>
            </w:r>
          </w:p>
        </w:tc>
        <w:tc>
          <w:tcPr>
            <w:tcW w:w="322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추론</w:t>
            </w:r>
            <w:r w:rsidRPr="002D7C0D">
              <w:rPr>
                <w:color w:val="FF0000"/>
                <w:sz w:val="17"/>
                <w:szCs w:val="17"/>
              </w:rPr>
              <w:t xml:space="preserve"> REST API(</w:t>
            </w:r>
            <w:r w:rsidRPr="002D7C0D">
              <w:rPr>
                <w:color w:val="FF0000"/>
                <w:sz w:val="17"/>
                <w:szCs w:val="17"/>
              </w:rPr>
              <w:t>동기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스트리밍</w:t>
            </w:r>
            <w:r w:rsidRPr="002D7C0D">
              <w:rPr>
                <w:color w:val="FF0000"/>
                <w:sz w:val="17"/>
                <w:szCs w:val="17"/>
              </w:rPr>
              <w:t>). LLMOps Gateway</w:t>
            </w:r>
            <w:r w:rsidRPr="002D7C0D">
              <w:rPr>
                <w:color w:val="FF0000"/>
                <w:sz w:val="17"/>
                <w:szCs w:val="17"/>
              </w:rPr>
              <w:t>에서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호출</w:t>
            </w:r>
          </w:p>
        </w:tc>
      </w:tr>
      <w:tr>
        <w:trPr>
          <w:cantSplit/>
        </w:trPr>
        <w:tc>
          <w:tcPr>
            <w:tcW w:w="14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Konan RAG</w:t>
            </w:r>
          </w:p>
        </w:tc>
        <w:tc>
          <w:tcPr>
            <w:tcW w:w="49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형태소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분석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사전</w:t>
            </w:r>
            <w:r w:rsidRPr="002D7C0D">
              <w:rPr>
                <w:color w:val="FF0000"/>
                <w:sz w:val="17"/>
                <w:szCs w:val="17"/>
              </w:rPr>
              <w:t xml:space="preserve"> 600</w:t>
            </w:r>
            <w:r w:rsidRPr="002D7C0D">
              <w:rPr>
                <w:color w:val="FF0000"/>
                <w:sz w:val="17"/>
                <w:szCs w:val="17"/>
              </w:rPr>
              <w:t>만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엔트리</w:t>
            </w:r>
            <w:r w:rsidRPr="002D7C0D">
              <w:rPr>
                <w:color w:val="FF0000"/>
                <w:sz w:val="17"/>
                <w:szCs w:val="17"/>
              </w:rPr>
              <w:t xml:space="preserve">) </w:t>
            </w:r>
            <w:r w:rsidRPr="002D7C0D">
              <w:rPr>
                <w:color w:val="FF0000"/>
                <w:sz w:val="17"/>
                <w:szCs w:val="17"/>
              </w:rPr>
              <w:t>기반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자연어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 xml:space="preserve"> + </w:t>
            </w:r>
            <w:r w:rsidRPr="002D7C0D">
              <w:rPr>
                <w:color w:val="FF0000"/>
                <w:sz w:val="17"/>
                <w:szCs w:val="17"/>
              </w:rPr>
              <w:t>벡터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멀티모달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 xml:space="preserve">, Modular RAG </w:t>
            </w:r>
            <w:r w:rsidRPr="002D7C0D">
              <w:rPr>
                <w:color w:val="FF0000"/>
                <w:sz w:val="17"/>
                <w:szCs w:val="17"/>
              </w:rPr>
              <w:t>구성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출처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추천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질문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문서</w:t>
            </w:r>
            <w:r w:rsidRPr="002D7C0D">
              <w:rPr>
                <w:color w:val="FF0000"/>
                <w:sz w:val="17"/>
                <w:szCs w:val="17"/>
              </w:rPr>
              <w:t xml:space="preserve"> ACL </w:t>
            </w:r>
            <w:r w:rsidRPr="002D7C0D">
              <w:rPr>
                <w:color w:val="FF0000"/>
                <w:sz w:val="17"/>
                <w:szCs w:val="17"/>
              </w:rPr>
              <w:t>기반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결과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제어</w:t>
            </w:r>
          </w:p>
        </w:tc>
        <w:tc>
          <w:tcPr>
            <w:tcW w:w="322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 xml:space="preserve"> API, </w:t>
            </w:r>
            <w:r w:rsidRPr="002D7C0D">
              <w:rPr>
                <w:color w:val="FF0000"/>
                <w:sz w:val="17"/>
                <w:szCs w:val="17"/>
              </w:rPr>
              <w:t>답변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생성</w:t>
            </w:r>
            <w:r w:rsidRPr="002D7C0D">
              <w:rPr>
                <w:color w:val="FF0000"/>
                <w:sz w:val="17"/>
                <w:szCs w:val="17"/>
              </w:rPr>
              <w:t xml:space="preserve"> API, </w:t>
            </w:r>
            <w:r w:rsidRPr="002D7C0D">
              <w:rPr>
                <w:color w:val="FF0000"/>
                <w:sz w:val="17"/>
                <w:szCs w:val="17"/>
              </w:rPr>
              <w:t>색인</w:t>
            </w:r>
            <w:r w:rsidRPr="002D7C0D">
              <w:rPr>
                <w:color w:val="FF0000"/>
                <w:sz w:val="17"/>
                <w:szCs w:val="17"/>
              </w:rPr>
              <w:t xml:space="preserve"> API</w:t>
            </w:r>
          </w:p>
        </w:tc>
      </w:tr>
      <w:tr>
        <w:trPr>
          <w:cantSplit/>
        </w:trPr>
        <w:tc>
          <w:tcPr>
            <w:tcW w:w="14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DocuAnalyzer</w:t>
            </w:r>
          </w:p>
        </w:tc>
        <w:tc>
          <w:tcPr>
            <w:tcW w:w="49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OCR, </w:t>
            </w:r>
            <w:r w:rsidRPr="002D7C0D">
              <w:rPr>
                <w:color w:val="FF0000"/>
                <w:sz w:val="17"/>
                <w:szCs w:val="17"/>
              </w:rPr>
              <w:t>표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레이아웃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인식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문서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구조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장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절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표</w:t>
            </w:r>
            <w:r w:rsidRPr="002D7C0D">
              <w:rPr>
                <w:color w:val="FF0000"/>
                <w:sz w:val="17"/>
                <w:szCs w:val="17"/>
              </w:rPr>
              <w:t xml:space="preserve">) </w:t>
            </w:r>
            <w:r w:rsidRPr="002D7C0D">
              <w:rPr>
                <w:color w:val="FF0000"/>
                <w:sz w:val="17"/>
                <w:szCs w:val="17"/>
              </w:rPr>
              <w:t>추출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회로도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이미지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텍스트</w:t>
            </w:r>
            <w:r w:rsidRPr="002D7C0D">
              <w:rPr>
                <w:color w:val="FF0000"/>
                <w:sz w:val="17"/>
                <w:szCs w:val="17"/>
              </w:rPr>
              <w:t xml:space="preserve">·Reference Designator </w:t>
            </w:r>
            <w:r w:rsidRPr="002D7C0D">
              <w:rPr>
                <w:color w:val="FF0000"/>
                <w:sz w:val="17"/>
                <w:szCs w:val="17"/>
              </w:rPr>
              <w:t>추출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지원</w:t>
            </w:r>
          </w:p>
        </w:tc>
        <w:tc>
          <w:tcPr>
            <w:tcW w:w="322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문서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분석</w:t>
            </w:r>
            <w:r w:rsidRPr="002D7C0D">
              <w:rPr>
                <w:color w:val="FF0000"/>
                <w:sz w:val="17"/>
                <w:szCs w:val="17"/>
              </w:rPr>
              <w:t xml:space="preserve"> REST API(</w:t>
            </w:r>
            <w:r w:rsidRPr="002D7C0D">
              <w:rPr>
                <w:color w:val="FF0000"/>
                <w:sz w:val="17"/>
                <w:szCs w:val="17"/>
              </w:rPr>
              <w:t>파일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입력</w:t>
            </w:r>
            <w:r w:rsidRPr="002D7C0D">
              <w:rPr>
                <w:color w:val="FF0000"/>
                <w:sz w:val="17"/>
                <w:szCs w:val="17"/>
              </w:rPr>
              <w:t xml:space="preserve"> → </w:t>
            </w:r>
            <w:r w:rsidRPr="002D7C0D">
              <w:rPr>
                <w:color w:val="FF0000"/>
                <w:sz w:val="17"/>
                <w:szCs w:val="17"/>
              </w:rPr>
              <w:t>텍스트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구조</w:t>
            </w:r>
            <w:r w:rsidRPr="002D7C0D">
              <w:rPr>
                <w:color w:val="FF0000"/>
                <w:sz w:val="17"/>
                <w:szCs w:val="17"/>
              </w:rPr>
              <w:t xml:space="preserve"> JSON)</w:t>
            </w:r>
          </w:p>
        </w:tc>
      </w:tr>
      <w:tr>
        <w:trPr>
          <w:cantSplit/>
        </w:trPr>
        <w:tc>
          <w:tcPr>
            <w:tcW w:w="14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STT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엔진</w:t>
            </w:r>
          </w:p>
        </w:tc>
        <w:tc>
          <w:tcPr>
            <w:tcW w:w="49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실시간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일괄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음성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인식</w:t>
            </w:r>
            <w:r w:rsidRPr="002D7C0D">
              <w:rPr>
                <w:color w:val="FF0000"/>
                <w:sz w:val="17"/>
                <w:szCs w:val="17"/>
              </w:rPr>
              <w:t xml:space="preserve">, WAV·PCM·MP3 </w:t>
            </w:r>
            <w:r w:rsidRPr="002D7C0D">
              <w:rPr>
                <w:color w:val="FF0000"/>
                <w:sz w:val="17"/>
                <w:szCs w:val="17"/>
              </w:rPr>
              <w:t>및</w:t>
            </w:r>
            <w:r w:rsidRPr="002D7C0D">
              <w:rPr>
                <w:color w:val="FF0000"/>
                <w:sz w:val="17"/>
                <w:szCs w:val="17"/>
              </w:rPr>
              <w:t xml:space="preserve"> 8k~48kHz </w:t>
            </w:r>
            <w:r w:rsidRPr="002D7C0D">
              <w:rPr>
                <w:color w:val="FF0000"/>
                <w:sz w:val="17"/>
                <w:szCs w:val="17"/>
              </w:rPr>
              <w:t>지원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전문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용어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사용자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사전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학습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오인식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수정</w:t>
            </w:r>
          </w:p>
        </w:tc>
        <w:tc>
          <w:tcPr>
            <w:tcW w:w="322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실시간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스트리밍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인식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일괄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인식</w:t>
            </w:r>
            <w:r w:rsidRPr="002D7C0D">
              <w:rPr>
                <w:color w:val="FF0000"/>
                <w:sz w:val="17"/>
                <w:szCs w:val="17"/>
              </w:rPr>
              <w:t xml:space="preserve"> API</w:t>
            </w:r>
          </w:p>
        </w:tc>
      </w:tr>
      <w:tr>
        <w:trPr>
          <w:cantSplit/>
        </w:trPr>
        <w:tc>
          <w:tcPr>
            <w:tcW w:w="14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LLM Studio</w:t>
            </w:r>
          </w:p>
        </w:tc>
        <w:tc>
          <w:tcPr>
            <w:tcW w:w="49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프롬프트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버전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관리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배포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성능평가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사용량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응답시간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모니터링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추가학습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파인튜닝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사용자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포털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문서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기반</w:t>
            </w:r>
            <w:r w:rsidRPr="002D7C0D">
              <w:rPr>
                <w:color w:val="FF0000"/>
                <w:sz w:val="17"/>
                <w:szCs w:val="17"/>
              </w:rPr>
              <w:t xml:space="preserve"> Q&amp;A)</w:t>
            </w:r>
          </w:p>
        </w:tc>
        <w:tc>
          <w:tcPr>
            <w:tcW w:w="322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관리자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포털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웹</w:t>
            </w:r>
            <w:r w:rsidRPr="002D7C0D">
              <w:rPr>
                <w:color w:val="FF0000"/>
                <w:sz w:val="17"/>
                <w:szCs w:val="17"/>
              </w:rPr>
              <w:t xml:space="preserve">), </w:t>
            </w:r>
            <w:r w:rsidRPr="002D7C0D">
              <w:rPr>
                <w:color w:val="FF0000"/>
                <w:sz w:val="17"/>
                <w:szCs w:val="17"/>
              </w:rPr>
              <w:t>사용자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포털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웹</w:t>
            </w:r>
            <w:r w:rsidRPr="002D7C0D">
              <w:rPr>
                <w:color w:val="FF0000"/>
                <w:sz w:val="17"/>
                <w:szCs w:val="17"/>
              </w:rPr>
              <w:t xml:space="preserve">), REST API, MCP </w:t>
            </w:r>
            <w:r w:rsidRPr="002D7C0D">
              <w:rPr>
                <w:color w:val="FF0000"/>
                <w:sz w:val="17"/>
                <w:szCs w:val="17"/>
              </w:rPr>
              <w:t>연계</w:t>
            </w:r>
          </w:p>
        </w:tc>
      </w:tr>
      <w:tr>
        <w:trPr>
          <w:cantSplit/>
        </w:trPr>
        <w:tc>
          <w:tcPr>
            <w:tcW w:w="14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RAGOps</w:t>
            </w:r>
          </w:p>
        </w:tc>
        <w:tc>
          <w:tcPr>
            <w:tcW w:w="494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문서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등록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수정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재생성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청킹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임베딩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설정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평가셋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기반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품질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평가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색인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상태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모니터링</w:t>
            </w:r>
          </w:p>
        </w:tc>
        <w:tc>
          <w:tcPr>
            <w:tcW w:w="322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RAGOps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관리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화면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색인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관리</w:t>
            </w:r>
            <w:r w:rsidRPr="002D7C0D">
              <w:rPr>
                <w:color w:val="FF0000"/>
                <w:sz w:val="17"/>
                <w:szCs w:val="17"/>
              </w:rPr>
              <w:t xml:space="preserve"> API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rPr>
          <w:color w:val="FF0000"/>
        </w:rPr>
        <w:t>코난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엔진은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버전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있는</w:t>
      </w:r>
      <w:r w:rsidRPr="002D7C0D">
        <w:rPr>
          <w:color w:val="FF0000"/>
        </w:rPr>
        <w:t xml:space="preserve"> REST API</w:t>
      </w:r>
      <w:r w:rsidRPr="002D7C0D">
        <w:rPr>
          <w:color w:val="FF0000"/>
        </w:rPr>
        <w:t>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공통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플랫폼과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연결하며</w:t>
      </w:r>
      <w:r w:rsidRPr="002D7C0D">
        <w:rPr>
          <w:color w:val="FF0000"/>
        </w:rPr>
        <w:t xml:space="preserve">, </w:t>
      </w:r>
      <w:r w:rsidRPr="002D7C0D">
        <w:rPr>
          <w:color w:val="FF0000"/>
        </w:rPr>
        <w:t>공통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플랫폼은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엔진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내부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저장소를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직접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조회하지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않는다</w:t>
      </w:r>
      <w:r w:rsidRPr="002D7C0D">
        <w:rPr>
          <w:color w:val="FF0000"/>
        </w:rPr>
        <w:t xml:space="preserve">. </w:t>
      </w:r>
      <w:r w:rsidRPr="002D7C0D">
        <w:rPr>
          <w:color w:val="FF0000"/>
        </w:rPr>
        <w:t>모델</w:t>
      </w:r>
      <w:r w:rsidRPr="002D7C0D">
        <w:rPr>
          <w:color w:val="FF0000"/>
        </w:rPr>
        <w:t>·</w:t>
      </w:r>
      <w:r w:rsidRPr="002D7C0D">
        <w:rPr>
          <w:color w:val="FF0000"/>
        </w:rPr>
        <w:t>프롬프트</w:t>
      </w:r>
      <w:r w:rsidRPr="002D7C0D">
        <w:rPr>
          <w:color w:val="FF0000"/>
        </w:rPr>
        <w:t>·</w:t>
      </w:r>
      <w:r w:rsidRPr="002D7C0D">
        <w:rPr>
          <w:color w:val="FF0000"/>
        </w:rPr>
        <w:t>색인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버전은</w:t>
      </w:r>
      <w:r w:rsidRPr="002D7C0D">
        <w:rPr>
          <w:color w:val="FF0000"/>
        </w:rPr>
        <w:t xml:space="preserve"> LLM Studio</w:t>
      </w:r>
      <w:r w:rsidRPr="002D7C0D">
        <w:rPr>
          <w:color w:val="FF0000"/>
        </w:rPr>
        <w:t>에서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관리하고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응답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로그에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함께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기록한다</w:t>
      </w:r>
      <w:r w:rsidRPr="002D7C0D">
        <w:rPr>
          <w:color w:val="FF0000"/>
        </w:rPr>
        <w:t>.</w:t>
      </w:r>
    </w:p>
    <w:p>
      <w:pPr>
        <w:pStyle w:val="2"/>
        <w:keepNext/>
        <w:pageBreakBefore/>
        <w:spacing w:before="120" w:after="120"/>
      </w:pPr>
      <w:bookmarkStart w:id="40" w:name="h_40"/>
      <w:r w:rsidRPr="002D7C0D">
        <w:rPr>
          <w:b/>
          <w:bCs/>
          <w:color w:val="FF0000"/>
        </w:rPr>
        <w:t xml:space="preserve">3.16 </w:t>
      </w:r>
      <w:r w:rsidRPr="002D7C0D">
        <w:rPr>
          <w:b/>
          <w:bCs/>
          <w:color w:val="FF0000"/>
        </w:rPr>
        <w:t>개발용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대체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모델의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코난</w:t>
      </w:r>
      <w:r w:rsidRPr="002D7C0D">
        <w:rPr>
          <w:b/>
          <w:bCs/>
          <w:color w:val="FF0000"/>
        </w:rPr>
        <w:t xml:space="preserve"> AI </w:t>
      </w:r>
      <w:r w:rsidRPr="002D7C0D">
        <w:rPr>
          <w:b/>
          <w:bCs/>
          <w:color w:val="FF0000"/>
        </w:rPr>
        <w:t>엔진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전환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1"/>
        <w:gridCol w:w="3126"/>
        <w:gridCol w:w="3581"/>
      </w:tblGrid>
      <w:tr>
        <w:trPr>
          <w:cantSplit/>
          <w:tblHeader/>
        </w:trPr>
        <w:tc>
          <w:tcPr>
            <w:tcW w:w="29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개발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환경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설정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(3.10)</w:t>
            </w:r>
          </w:p>
        </w:tc>
        <w:tc>
          <w:tcPr>
            <w:tcW w:w="312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운영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전환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대상</w:t>
            </w:r>
          </w:p>
        </w:tc>
        <w:tc>
          <w:tcPr>
            <w:tcW w:w="35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전환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확인</w:t>
            </w:r>
          </w:p>
        </w:tc>
      </w:tr>
      <w:tr>
        <w:trPr>
          <w:cantSplit/>
        </w:trPr>
        <w:tc>
          <w:tcPr>
            <w:tcW w:w="29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LLM/Ollama 51005 (fallback 51003)</w:t>
            </w:r>
          </w:p>
        </w:tc>
        <w:tc>
          <w:tcPr>
            <w:tcW w:w="312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Konan LLM </w:t>
            </w:r>
            <w:r w:rsidRPr="002D7C0D">
              <w:rPr>
                <w:color w:val="FF0000"/>
                <w:sz w:val="17"/>
                <w:szCs w:val="17"/>
              </w:rPr>
              <w:t>추론</w:t>
            </w:r>
            <w:r w:rsidRPr="002D7C0D">
              <w:rPr>
                <w:color w:val="FF0000"/>
                <w:sz w:val="17"/>
                <w:szCs w:val="17"/>
              </w:rPr>
              <w:t xml:space="preserve"> API (HW01)</w:t>
            </w:r>
          </w:p>
        </w:tc>
        <w:tc>
          <w:tcPr>
            <w:tcW w:w="35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LLMOps Gateway </w:t>
            </w:r>
            <w:r w:rsidRPr="002D7C0D">
              <w:rPr>
                <w:color w:val="FF0000"/>
                <w:sz w:val="17"/>
                <w:szCs w:val="17"/>
              </w:rPr>
              <w:t>라우팅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대상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교체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응답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형식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스트리밍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호환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시험</w:t>
            </w:r>
          </w:p>
        </w:tc>
      </w:tr>
      <w:tr>
        <w:trPr>
          <w:cantSplit/>
        </w:trPr>
        <w:tc>
          <w:tcPr>
            <w:tcW w:w="29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임베딩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/Ollama 51006</w:t>
            </w:r>
          </w:p>
        </w:tc>
        <w:tc>
          <w:tcPr>
            <w:tcW w:w="312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Konan RAG </w:t>
            </w:r>
            <w:r w:rsidRPr="002D7C0D">
              <w:rPr>
                <w:color w:val="FF0000"/>
                <w:sz w:val="17"/>
                <w:szCs w:val="17"/>
              </w:rPr>
              <w:t>임베딩</w:t>
            </w:r>
            <w:r w:rsidRPr="002D7C0D">
              <w:rPr>
                <w:color w:val="FF0000"/>
                <w:sz w:val="17"/>
                <w:szCs w:val="17"/>
              </w:rPr>
              <w:t xml:space="preserve"> (HW02)</w:t>
            </w:r>
          </w:p>
        </w:tc>
        <w:tc>
          <w:tcPr>
            <w:tcW w:w="35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임베딩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차원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색인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재생성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품질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평가</w:t>
            </w:r>
          </w:p>
        </w:tc>
      </w:tr>
      <w:tr>
        <w:trPr>
          <w:cantSplit/>
        </w:trPr>
        <w:tc>
          <w:tcPr>
            <w:tcW w:w="29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OCR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용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모델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51001, Tesseract 8884</w:t>
            </w:r>
          </w:p>
        </w:tc>
        <w:tc>
          <w:tcPr>
            <w:tcW w:w="312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DocuAnalyzer (HW03)</w:t>
            </w:r>
          </w:p>
        </w:tc>
        <w:tc>
          <w:tcPr>
            <w:tcW w:w="35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문서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포맷별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추출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결과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비교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시험</w:t>
            </w:r>
          </w:p>
        </w:tc>
      </w:tr>
      <w:tr>
        <w:trPr>
          <w:cantSplit/>
        </w:trPr>
        <w:tc>
          <w:tcPr>
            <w:tcW w:w="29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RAG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제공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모델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API 52400</w:t>
            </w:r>
          </w:p>
        </w:tc>
        <w:tc>
          <w:tcPr>
            <w:tcW w:w="312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Konan RAG 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답변</w:t>
            </w:r>
            <w:r w:rsidRPr="002D7C0D">
              <w:rPr>
                <w:color w:val="FF0000"/>
                <w:sz w:val="17"/>
                <w:szCs w:val="17"/>
              </w:rPr>
              <w:t xml:space="preserve"> API (HW02)</w:t>
            </w:r>
          </w:p>
        </w:tc>
        <w:tc>
          <w:tcPr>
            <w:tcW w:w="35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Agent·Q&amp;A </w:t>
            </w:r>
            <w:r w:rsidRPr="002D7C0D">
              <w:rPr>
                <w:color w:val="FF0000"/>
                <w:sz w:val="17"/>
                <w:szCs w:val="17"/>
              </w:rPr>
              <w:t>호출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경로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교체</w:t>
            </w:r>
          </w:p>
        </w:tc>
      </w:tr>
      <w:tr>
        <w:trPr>
          <w:cantSplit/>
        </w:trPr>
        <w:tc>
          <w:tcPr>
            <w:tcW w:w="29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Whisper ASR 9000</w:t>
            </w:r>
          </w:p>
        </w:tc>
        <w:tc>
          <w:tcPr>
            <w:tcW w:w="312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코난</w:t>
            </w:r>
            <w:r w:rsidRPr="002D7C0D">
              <w:rPr>
                <w:color w:val="FF0000"/>
                <w:sz w:val="17"/>
                <w:szCs w:val="17"/>
              </w:rPr>
              <w:t xml:space="preserve"> STT </w:t>
            </w:r>
            <w:r w:rsidRPr="002D7C0D">
              <w:rPr>
                <w:color w:val="FF0000"/>
                <w:sz w:val="17"/>
                <w:szCs w:val="17"/>
              </w:rPr>
              <w:t>엔진</w:t>
            </w:r>
            <w:r w:rsidRPr="002D7C0D">
              <w:rPr>
                <w:color w:val="FF0000"/>
                <w:sz w:val="17"/>
                <w:szCs w:val="17"/>
              </w:rPr>
              <w:t xml:space="preserve"> (HW09)</w:t>
            </w:r>
          </w:p>
        </w:tc>
        <w:tc>
          <w:tcPr>
            <w:tcW w:w="35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현장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소음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환경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음성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인식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시험</w:t>
            </w:r>
          </w:p>
        </w:tc>
      </w:tr>
      <w:tr>
        <w:trPr>
          <w:cantSplit/>
        </w:trPr>
        <w:tc>
          <w:tcPr>
            <w:tcW w:w="29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Mana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Ollama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관리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11434/51005</w:t>
            </w:r>
          </w:p>
        </w:tc>
        <w:tc>
          <w:tcPr>
            <w:tcW w:w="312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LLM Studio (HW05)</w:t>
            </w:r>
          </w:p>
        </w:tc>
        <w:tc>
          <w:tcPr>
            <w:tcW w:w="35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목록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버전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조회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경로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교체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rPr>
          <w:color w:val="FF0000"/>
        </w:rPr>
        <w:t>개발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단계는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대체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모델로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기능을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구현하고</w:t>
      </w:r>
      <w:r w:rsidRPr="002D7C0D">
        <w:rPr>
          <w:color w:val="FF0000"/>
        </w:rPr>
        <w:t xml:space="preserve">, </w:t>
      </w:r>
      <w:r w:rsidRPr="002D7C0D">
        <w:rPr>
          <w:color w:val="FF0000"/>
        </w:rPr>
        <w:t>운영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환경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설치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표에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따라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코난</w:t>
      </w:r>
      <w:r w:rsidRPr="002D7C0D">
        <w:rPr>
          <w:color w:val="FF0000"/>
        </w:rPr>
        <w:t xml:space="preserve"> AI </w:t>
      </w:r>
      <w:r w:rsidRPr="002D7C0D">
        <w:rPr>
          <w:color w:val="FF0000"/>
        </w:rPr>
        <w:t>엔진</w:t>
      </w:r>
      <w:r w:rsidRPr="002D7C0D">
        <w:rPr>
          <w:color w:val="FF0000"/>
        </w:rPr>
        <w:t xml:space="preserve"> API</w:t>
      </w:r>
      <w:r w:rsidRPr="002D7C0D">
        <w:rPr>
          <w:color w:val="FF0000"/>
        </w:rPr>
        <w:t>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전환한다</w:t>
      </w:r>
      <w:r w:rsidRPr="002D7C0D">
        <w:rPr>
          <w:color w:val="FF0000"/>
        </w:rPr>
        <w:t xml:space="preserve">. </w:t>
      </w:r>
      <w:r w:rsidRPr="002D7C0D">
        <w:rPr>
          <w:color w:val="FF0000"/>
        </w:rPr>
        <w:t>전환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대체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모델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경로는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운영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프로파일에서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비활성화하고</w:t>
      </w:r>
      <w:r w:rsidRPr="002D7C0D">
        <w:rPr>
          <w:color w:val="FF0000"/>
        </w:rPr>
        <w:t xml:space="preserve">, </w:t>
      </w:r>
      <w:r w:rsidRPr="002D7C0D">
        <w:rPr>
          <w:color w:val="FF0000"/>
        </w:rPr>
        <w:t>전환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결과는</w:t>
      </w:r>
      <w:r w:rsidRPr="002D7C0D">
        <w:rPr>
          <w:color w:val="FF0000"/>
        </w:rPr>
        <w:t xml:space="preserve"> 5.13 </w:t>
      </w:r>
      <w:r w:rsidRPr="002D7C0D">
        <w:rPr>
          <w:color w:val="FF0000"/>
        </w:rPr>
        <w:t>성능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목표와</w:t>
      </w:r>
      <w:r w:rsidRPr="002D7C0D">
        <w:rPr>
          <w:color w:val="FF0000"/>
        </w:rPr>
        <w:t xml:space="preserve"> VS05 </w:t>
      </w:r>
      <w:r w:rsidRPr="002D7C0D">
        <w:rPr>
          <w:color w:val="FF0000"/>
        </w:rPr>
        <w:t>시험으로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확인한다</w:t>
      </w:r>
      <w:r w:rsidRPr="002D7C0D">
        <w:rPr>
          <w:color w:val="FF0000"/>
        </w:rPr>
        <w:t>.</w:t>
      </w:r>
    </w:p>
    <w:p>
      <w:pPr>
        <w:pStyle w:val="2"/>
        <w:keepNext/>
        <w:pageBreakBefore/>
        <w:spacing w:before="120" w:after="120"/>
      </w:pPr>
      <w:bookmarkStart w:id="41" w:name="h_41"/>
      <w:r w:rsidRPr="002D7C0D">
        <w:rPr>
          <w:b/>
          <w:bCs/>
          <w:color w:val="FF0000"/>
        </w:rPr>
        <w:t>3.17 RAG·</w:t>
      </w:r>
      <w:r w:rsidRPr="002D7C0D">
        <w:rPr>
          <w:b/>
          <w:bCs/>
          <w:color w:val="FF0000"/>
        </w:rPr>
        <w:t>문서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처리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파이프라인</w:t>
      </w:r>
      <w:bookmarkEnd w:id="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"/>
        <w:gridCol w:w="1465"/>
        <w:gridCol w:w="1856"/>
        <w:gridCol w:w="5633"/>
      </w:tblGrid>
      <w:tr>
        <w:trPr>
          <w:cantSplit/>
          <w:tblHeader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단계</w:t>
            </w:r>
          </w:p>
        </w:tc>
        <w:tc>
          <w:tcPr>
            <w:tcW w:w="14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처리</w:t>
            </w:r>
          </w:p>
        </w:tc>
        <w:tc>
          <w:tcPr>
            <w:tcW w:w="18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담당</w:t>
            </w:r>
          </w:p>
        </w:tc>
        <w:tc>
          <w:tcPr>
            <w:tcW w:w="563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내용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①</w:t>
            </w:r>
          </w:p>
        </w:tc>
        <w:tc>
          <w:tcPr>
            <w:tcW w:w="14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수집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등록</w:t>
            </w:r>
          </w:p>
        </w:tc>
        <w:tc>
          <w:tcPr>
            <w:tcW w:w="18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애버커스</w:t>
            </w:r>
            <w:r w:rsidRPr="002D7C0D">
              <w:rPr>
                <w:color w:val="FF0000"/>
                <w:sz w:val="17"/>
                <w:szCs w:val="17"/>
              </w:rPr>
              <w:t xml:space="preserve"> APIGW/Upload</w:t>
            </w:r>
          </w:p>
        </w:tc>
        <w:tc>
          <w:tcPr>
            <w:tcW w:w="563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문서저장소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도면관리시스템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사용자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업로드에서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원본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수집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파일</w:t>
            </w:r>
            <w:r w:rsidRPr="002D7C0D">
              <w:rPr>
                <w:color w:val="FF0000"/>
                <w:sz w:val="17"/>
                <w:szCs w:val="17"/>
              </w:rPr>
              <w:t xml:space="preserve"> ID·</w:t>
            </w:r>
            <w:r w:rsidRPr="002D7C0D">
              <w:rPr>
                <w:color w:val="FF0000"/>
                <w:sz w:val="17"/>
                <w:szCs w:val="17"/>
              </w:rPr>
              <w:t>해시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부여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②</w:t>
            </w:r>
          </w:p>
        </w:tc>
        <w:tc>
          <w:tcPr>
            <w:tcW w:w="14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문서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분석</w:t>
            </w:r>
          </w:p>
        </w:tc>
        <w:tc>
          <w:tcPr>
            <w:tcW w:w="18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DocuAnalyzer</w:t>
            </w:r>
          </w:p>
        </w:tc>
        <w:tc>
          <w:tcPr>
            <w:tcW w:w="563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OCR, </w:t>
            </w:r>
            <w:r w:rsidRPr="002D7C0D">
              <w:rPr>
                <w:color w:val="FF0000"/>
                <w:sz w:val="17"/>
                <w:szCs w:val="17"/>
              </w:rPr>
              <w:t>표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레이아웃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인식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장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절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구조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추출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회로도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부품번호</w:t>
            </w:r>
            <w:r w:rsidRPr="002D7C0D">
              <w:rPr>
                <w:color w:val="FF0000"/>
                <w:sz w:val="17"/>
                <w:szCs w:val="17"/>
              </w:rPr>
              <w:t xml:space="preserve">·Reference Designator </w:t>
            </w:r>
            <w:r w:rsidRPr="002D7C0D">
              <w:rPr>
                <w:color w:val="FF0000"/>
                <w:sz w:val="17"/>
                <w:szCs w:val="17"/>
              </w:rPr>
              <w:t>추출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③</w:t>
            </w:r>
          </w:p>
        </w:tc>
        <w:tc>
          <w:tcPr>
            <w:tcW w:w="14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청킹</w:t>
            </w:r>
          </w:p>
        </w:tc>
        <w:tc>
          <w:tcPr>
            <w:tcW w:w="18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RAGOps</w:t>
            </w:r>
          </w:p>
        </w:tc>
        <w:tc>
          <w:tcPr>
            <w:tcW w:w="563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Fixed-size·Semantic·Ontology-boundary </w:t>
            </w:r>
            <w:r w:rsidRPr="002D7C0D">
              <w:rPr>
                <w:color w:val="FF0000"/>
                <w:sz w:val="17"/>
                <w:szCs w:val="17"/>
              </w:rPr>
              <w:t>방식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비교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실험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문서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유형별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최적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방식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적용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④</w:t>
            </w:r>
          </w:p>
        </w:tc>
        <w:tc>
          <w:tcPr>
            <w:tcW w:w="14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임베딩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색인</w:t>
            </w:r>
          </w:p>
        </w:tc>
        <w:tc>
          <w:tcPr>
            <w:tcW w:w="18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Konan RAG</w:t>
            </w:r>
          </w:p>
        </w:tc>
        <w:tc>
          <w:tcPr>
            <w:tcW w:w="563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형태소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색인과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벡터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색인을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함께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생성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문서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보안등급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부서</w:t>
            </w:r>
            <w:r w:rsidRPr="002D7C0D">
              <w:rPr>
                <w:color w:val="FF0000"/>
                <w:sz w:val="17"/>
                <w:szCs w:val="17"/>
              </w:rPr>
              <w:t xml:space="preserve"> ACL </w:t>
            </w:r>
            <w:r w:rsidRPr="002D7C0D">
              <w:rPr>
                <w:color w:val="FF0000"/>
                <w:sz w:val="17"/>
                <w:szCs w:val="17"/>
              </w:rPr>
              <w:t>메타데이터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부여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⑤</w:t>
            </w:r>
          </w:p>
        </w:tc>
        <w:tc>
          <w:tcPr>
            <w:tcW w:w="14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검색</w:t>
            </w:r>
          </w:p>
        </w:tc>
        <w:tc>
          <w:tcPr>
            <w:tcW w:w="18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Konan RAG (+Graph-RAG)</w:t>
            </w:r>
          </w:p>
        </w:tc>
        <w:tc>
          <w:tcPr>
            <w:tcW w:w="563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형태소</w:t>
            </w:r>
            <w:r w:rsidRPr="002D7C0D">
              <w:rPr>
                <w:color w:val="FF0000"/>
                <w:sz w:val="17"/>
                <w:szCs w:val="17"/>
              </w:rPr>
              <w:t>+</w:t>
            </w:r>
            <w:r w:rsidRPr="002D7C0D">
              <w:rPr>
                <w:color w:val="FF0000"/>
                <w:sz w:val="17"/>
                <w:szCs w:val="17"/>
              </w:rPr>
              <w:t>벡터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하이브리드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용어사전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기반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질의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확장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지식그래프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인과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경로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결과와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결합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⑥</w:t>
            </w:r>
          </w:p>
        </w:tc>
        <w:tc>
          <w:tcPr>
            <w:tcW w:w="14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생성</w:t>
            </w:r>
          </w:p>
        </w:tc>
        <w:tc>
          <w:tcPr>
            <w:tcW w:w="18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Konan LLM</w:t>
            </w:r>
          </w:p>
        </w:tc>
        <w:tc>
          <w:tcPr>
            <w:tcW w:w="563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근거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기반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답변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보고서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생성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출처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명시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신뢰도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점수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표시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근거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부족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답변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보류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⑦</w:t>
            </w:r>
          </w:p>
        </w:tc>
        <w:tc>
          <w:tcPr>
            <w:tcW w:w="14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평가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갱신</w:t>
            </w:r>
          </w:p>
        </w:tc>
        <w:tc>
          <w:tcPr>
            <w:tcW w:w="18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RAGOps / LLM Studio</w:t>
            </w:r>
          </w:p>
        </w:tc>
        <w:tc>
          <w:tcPr>
            <w:tcW w:w="563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hold-out </w:t>
            </w:r>
            <w:r w:rsidRPr="002D7C0D">
              <w:rPr>
                <w:color w:val="FF0000"/>
                <w:sz w:val="17"/>
                <w:szCs w:val="17"/>
              </w:rPr>
              <w:t>평가셋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이력</w:t>
            </w:r>
            <w:r w:rsidRPr="002D7C0D">
              <w:rPr>
                <w:color w:val="FF0000"/>
                <w:sz w:val="17"/>
                <w:szCs w:val="17"/>
              </w:rPr>
              <w:t xml:space="preserve"> 20%)</w:t>
            </w:r>
            <w:r w:rsidRPr="002D7C0D">
              <w:rPr>
                <w:color w:val="FF0000"/>
                <w:sz w:val="17"/>
                <w:szCs w:val="17"/>
              </w:rPr>
              <w:t>으로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답변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품질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측정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승인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사례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재색인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성능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추이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모니터링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rPr>
          <w:color w:val="FF0000"/>
        </w:rPr>
        <w:t>기술문서</w:t>
      </w:r>
      <w:r w:rsidRPr="002D7C0D">
        <w:rPr>
          <w:color w:val="FF0000"/>
        </w:rPr>
        <w:t>(</w:t>
      </w:r>
      <w:r w:rsidRPr="002D7C0D">
        <w:rPr>
          <w:color w:val="FF0000"/>
        </w:rPr>
        <w:t>회로도</w:t>
      </w:r>
      <w:r w:rsidRPr="002D7C0D">
        <w:rPr>
          <w:color w:val="FF0000"/>
        </w:rPr>
        <w:t>·</w:t>
      </w:r>
      <w:r w:rsidRPr="002D7C0D">
        <w:rPr>
          <w:color w:val="FF0000"/>
        </w:rPr>
        <w:t>데이터시트</w:t>
      </w:r>
      <w:r w:rsidRPr="002D7C0D">
        <w:rPr>
          <w:color w:val="FF0000"/>
        </w:rPr>
        <w:t>·</w:t>
      </w:r>
      <w:r w:rsidRPr="002D7C0D">
        <w:rPr>
          <w:color w:val="FF0000"/>
        </w:rPr>
        <w:t>시험절차서</w:t>
      </w:r>
      <w:r w:rsidRPr="002D7C0D">
        <w:rPr>
          <w:color w:val="FF0000"/>
        </w:rPr>
        <w:t>·</w:t>
      </w:r>
      <w:r w:rsidRPr="002D7C0D">
        <w:rPr>
          <w:color w:val="FF0000"/>
        </w:rPr>
        <w:t>규격서</w:t>
      </w:r>
      <w:r w:rsidRPr="002D7C0D">
        <w:rPr>
          <w:color w:val="FF0000"/>
        </w:rPr>
        <w:t>·</w:t>
      </w:r>
      <w:r w:rsidRPr="002D7C0D">
        <w:rPr>
          <w:color w:val="FF0000"/>
        </w:rPr>
        <w:t>고장탐구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보고서</w:t>
      </w:r>
      <w:r w:rsidRPr="002D7C0D">
        <w:rPr>
          <w:color w:val="FF0000"/>
        </w:rPr>
        <w:t>)</w:t>
      </w:r>
      <w:r w:rsidRPr="002D7C0D">
        <w:rPr>
          <w:color w:val="FF0000"/>
        </w:rPr>
        <w:t>는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단계를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거쳐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검색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가능한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지식으로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전환되고</w:t>
      </w:r>
      <w:r w:rsidRPr="002D7C0D">
        <w:rPr>
          <w:color w:val="FF0000"/>
        </w:rPr>
        <w:t xml:space="preserve">, </w:t>
      </w:r>
      <w:r w:rsidRPr="002D7C0D">
        <w:rPr>
          <w:color w:val="FF0000"/>
        </w:rPr>
        <w:t>엔지니어가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최종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승인한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신규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고장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사례는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같은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경로로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재색인되어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지식이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지속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갱신된다</w:t>
      </w:r>
      <w:r w:rsidRPr="002D7C0D">
        <w:rPr>
          <w:color w:val="FF0000"/>
        </w:rPr>
        <w:t>.</w:t>
      </w:r>
    </w:p>
    <w:p>
      <w:pPr>
        <w:pStyle w:val="2"/>
        <w:keepNext/>
        <w:pageBreakBefore/>
        <w:spacing w:before="120" w:after="120"/>
      </w:pPr>
      <w:bookmarkStart w:id="42" w:name="h_42"/>
      <w:r w:rsidRPr="002D7C0D">
        <w:rPr>
          <w:b/>
          <w:bCs/>
          <w:color w:val="FF0000"/>
        </w:rPr>
        <w:t xml:space="preserve">3.18 </w:t>
      </w:r>
      <w:r w:rsidRPr="002D7C0D">
        <w:rPr>
          <w:b/>
          <w:bCs/>
          <w:color w:val="FF0000"/>
        </w:rPr>
        <w:t>고장탐구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처리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단계별</w:t>
      </w:r>
      <w:r w:rsidRPr="002D7C0D">
        <w:rPr>
          <w:b/>
          <w:bCs/>
          <w:color w:val="FF0000"/>
        </w:rPr>
        <w:t xml:space="preserve"> AI </w:t>
      </w:r>
      <w:r w:rsidRPr="002D7C0D">
        <w:rPr>
          <w:b/>
          <w:bCs/>
          <w:color w:val="FF0000"/>
        </w:rPr>
        <w:t>엔진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호출</w:t>
      </w:r>
      <w:bookmarkEnd w:id="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"/>
        <w:gridCol w:w="4494"/>
        <w:gridCol w:w="2213"/>
        <w:gridCol w:w="2247"/>
      </w:tblGrid>
      <w:tr>
        <w:trPr>
          <w:cantSplit/>
          <w:tblHeader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순서</w:t>
            </w:r>
          </w:p>
        </w:tc>
        <w:tc>
          <w:tcPr>
            <w:tcW w:w="4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업무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단계</w:t>
            </w:r>
          </w:p>
        </w:tc>
        <w:tc>
          <w:tcPr>
            <w:tcW w:w="22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호출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엔진</w:t>
            </w:r>
          </w:p>
        </w:tc>
        <w:tc>
          <w:tcPr>
            <w:tcW w:w="22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처리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주체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1</w:t>
            </w:r>
          </w:p>
        </w:tc>
        <w:tc>
          <w:tcPr>
            <w:tcW w:w="4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PBA </w:t>
            </w:r>
            <w:r w:rsidRPr="002D7C0D">
              <w:rPr>
                <w:color w:val="FF0000"/>
                <w:sz w:val="17"/>
                <w:szCs w:val="17"/>
              </w:rPr>
              <w:t>불량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발생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또는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고객불만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접수</w:t>
            </w:r>
          </w:p>
        </w:tc>
        <w:tc>
          <w:tcPr>
            <w:tcW w:w="22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—</w:t>
            </w:r>
          </w:p>
        </w:tc>
        <w:tc>
          <w:tcPr>
            <w:tcW w:w="22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SFC </w:t>
            </w:r>
            <w:r w:rsidRPr="002D7C0D">
              <w:rPr>
                <w:color w:val="FF0000"/>
                <w:sz w:val="17"/>
                <w:szCs w:val="17"/>
              </w:rPr>
              <w:t>업무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애버커스</w:t>
            </w:r>
            <w:r w:rsidRPr="002D7C0D">
              <w:rPr>
                <w:color w:val="FF0000"/>
                <w:sz w:val="17"/>
                <w:szCs w:val="17"/>
              </w:rPr>
              <w:t>)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2</w:t>
            </w:r>
          </w:p>
        </w:tc>
        <w:tc>
          <w:tcPr>
            <w:tcW w:w="4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엔지니어가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고장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현상을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자연어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또는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음성</w:t>
            </w:r>
            <w:r w:rsidRPr="002D7C0D">
              <w:rPr>
                <w:color w:val="FF0000"/>
                <w:sz w:val="17"/>
                <w:szCs w:val="17"/>
              </w:rPr>
              <w:t>)</w:t>
            </w:r>
            <w:r w:rsidRPr="002D7C0D">
              <w:rPr>
                <w:color w:val="FF0000"/>
                <w:sz w:val="17"/>
                <w:szCs w:val="17"/>
              </w:rPr>
              <w:t>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입력</w:t>
            </w:r>
          </w:p>
        </w:tc>
        <w:tc>
          <w:tcPr>
            <w:tcW w:w="22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STT </w:t>
            </w:r>
            <w:r w:rsidRPr="002D7C0D">
              <w:rPr>
                <w:color w:val="FF0000"/>
                <w:sz w:val="17"/>
                <w:szCs w:val="17"/>
              </w:rPr>
              <w:t>엔진</w:t>
            </w:r>
            <w:r w:rsidRPr="002D7C0D">
              <w:rPr>
                <w:color w:val="FF0000"/>
                <w:sz w:val="17"/>
                <w:szCs w:val="17"/>
              </w:rPr>
              <w:t xml:space="preserve"> → Konan LLM</w:t>
            </w:r>
          </w:p>
        </w:tc>
        <w:tc>
          <w:tcPr>
            <w:tcW w:w="22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어시스턴트</w:t>
            </w:r>
            <w:r w:rsidRPr="002D7C0D">
              <w:rPr>
                <w:color w:val="FF0000"/>
                <w:sz w:val="17"/>
                <w:szCs w:val="17"/>
              </w:rPr>
              <w:t xml:space="preserve"> Agent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3</w:t>
            </w:r>
          </w:p>
        </w:tc>
        <w:tc>
          <w:tcPr>
            <w:tcW w:w="4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회로도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시험절차서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데이터시트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과거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고장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이력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통합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</w:p>
        </w:tc>
        <w:tc>
          <w:tcPr>
            <w:tcW w:w="22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Konan RAG</w:t>
            </w:r>
          </w:p>
        </w:tc>
        <w:tc>
          <w:tcPr>
            <w:tcW w:w="22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어시스턴트</w:t>
            </w:r>
            <w:r w:rsidRPr="002D7C0D">
              <w:rPr>
                <w:color w:val="FF0000"/>
                <w:sz w:val="17"/>
                <w:szCs w:val="17"/>
              </w:rPr>
              <w:t xml:space="preserve"> Agent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4</w:t>
            </w:r>
          </w:p>
        </w:tc>
        <w:tc>
          <w:tcPr>
            <w:tcW w:w="4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지식그래프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인과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추론과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결합해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추정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원인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의심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부품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확인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절차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시정조치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제안</w:t>
            </w:r>
          </w:p>
        </w:tc>
        <w:tc>
          <w:tcPr>
            <w:tcW w:w="22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Konan LLM (+Graph-RAG)</w:t>
            </w:r>
          </w:p>
        </w:tc>
        <w:tc>
          <w:tcPr>
            <w:tcW w:w="22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어시스턴트</w:t>
            </w:r>
            <w:r w:rsidRPr="002D7C0D">
              <w:rPr>
                <w:color w:val="FF0000"/>
                <w:sz w:val="17"/>
                <w:szCs w:val="17"/>
              </w:rPr>
              <w:t xml:space="preserve"> Agent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5</w:t>
            </w:r>
          </w:p>
        </w:tc>
        <w:tc>
          <w:tcPr>
            <w:tcW w:w="4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전원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비인가</w:t>
            </w:r>
            <w:r w:rsidRPr="002D7C0D">
              <w:rPr>
                <w:color w:val="FF0000"/>
                <w:sz w:val="17"/>
                <w:szCs w:val="17"/>
              </w:rPr>
              <w:t>/</w:t>
            </w:r>
            <w:r w:rsidRPr="002D7C0D">
              <w:rPr>
                <w:color w:val="FF0000"/>
                <w:sz w:val="17"/>
                <w:szCs w:val="17"/>
              </w:rPr>
              <w:t>인가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검사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단계별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체크리스트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기준값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제시</w:t>
            </w:r>
          </w:p>
        </w:tc>
        <w:tc>
          <w:tcPr>
            <w:tcW w:w="22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Konan RAG, Konan LLM</w:t>
            </w:r>
          </w:p>
        </w:tc>
        <w:tc>
          <w:tcPr>
            <w:tcW w:w="22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검사</w:t>
            </w:r>
            <w:r w:rsidRPr="002D7C0D">
              <w:rPr>
                <w:color w:val="FF0000"/>
                <w:sz w:val="17"/>
                <w:szCs w:val="17"/>
              </w:rPr>
              <w:t xml:space="preserve"> Agent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6</w:t>
            </w:r>
          </w:p>
        </w:tc>
        <w:tc>
          <w:tcPr>
            <w:tcW w:w="4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엔지니어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계측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진단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및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고장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부품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확정</w:t>
            </w:r>
          </w:p>
        </w:tc>
        <w:tc>
          <w:tcPr>
            <w:tcW w:w="22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—</w:t>
            </w:r>
          </w:p>
        </w:tc>
        <w:tc>
          <w:tcPr>
            <w:tcW w:w="22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엔지니어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7</w:t>
            </w:r>
          </w:p>
        </w:tc>
        <w:tc>
          <w:tcPr>
            <w:tcW w:w="4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고장탐구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결과서</w:t>
            </w:r>
            <w:r w:rsidRPr="002D7C0D">
              <w:rPr>
                <w:color w:val="FF0000"/>
                <w:sz w:val="17"/>
                <w:szCs w:val="17"/>
              </w:rPr>
              <w:t xml:space="preserve">(FA Report) </w:t>
            </w:r>
            <w:r w:rsidRPr="002D7C0D">
              <w:rPr>
                <w:color w:val="FF0000"/>
                <w:sz w:val="17"/>
                <w:szCs w:val="17"/>
              </w:rPr>
              <w:t>초안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자동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생성</w:t>
            </w:r>
          </w:p>
        </w:tc>
        <w:tc>
          <w:tcPr>
            <w:tcW w:w="22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Konan LLM</w:t>
            </w:r>
          </w:p>
        </w:tc>
        <w:tc>
          <w:tcPr>
            <w:tcW w:w="22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보고서</w:t>
            </w:r>
            <w:r w:rsidRPr="002D7C0D">
              <w:rPr>
                <w:color w:val="FF0000"/>
                <w:sz w:val="17"/>
                <w:szCs w:val="17"/>
              </w:rPr>
              <w:t xml:space="preserve"> Agent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8</w:t>
            </w:r>
          </w:p>
        </w:tc>
        <w:tc>
          <w:tcPr>
            <w:tcW w:w="4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엔지니어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검증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보완</w:t>
            </w:r>
            <w:r w:rsidRPr="002D7C0D">
              <w:rPr>
                <w:color w:val="FF0000"/>
                <w:sz w:val="17"/>
                <w:szCs w:val="17"/>
              </w:rPr>
              <w:t xml:space="preserve"> → </w:t>
            </w:r>
            <w:r w:rsidRPr="002D7C0D">
              <w:rPr>
                <w:color w:val="FF0000"/>
                <w:sz w:val="17"/>
                <w:szCs w:val="17"/>
              </w:rPr>
              <w:t>최종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승인</w:t>
            </w:r>
            <w:r w:rsidRPr="002D7C0D">
              <w:rPr>
                <w:color w:val="FF0000"/>
                <w:sz w:val="17"/>
                <w:szCs w:val="17"/>
              </w:rPr>
              <w:t xml:space="preserve"> → </w:t>
            </w:r>
            <w:r w:rsidRPr="002D7C0D">
              <w:rPr>
                <w:color w:val="FF0000"/>
                <w:sz w:val="17"/>
                <w:szCs w:val="17"/>
              </w:rPr>
              <w:t>보고서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확정</w:t>
            </w:r>
          </w:p>
        </w:tc>
        <w:tc>
          <w:tcPr>
            <w:tcW w:w="22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—</w:t>
            </w:r>
          </w:p>
        </w:tc>
        <w:tc>
          <w:tcPr>
            <w:tcW w:w="22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HITL(</w:t>
            </w:r>
            <w:r w:rsidRPr="002D7C0D">
              <w:rPr>
                <w:color w:val="FF0000"/>
                <w:sz w:val="17"/>
                <w:szCs w:val="17"/>
              </w:rPr>
              <w:t>엔지니어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품질팀장</w:t>
            </w:r>
            <w:r w:rsidRPr="002D7C0D">
              <w:rPr>
                <w:color w:val="FF0000"/>
                <w:sz w:val="17"/>
                <w:szCs w:val="17"/>
              </w:rPr>
              <w:t>)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9</w:t>
            </w:r>
          </w:p>
        </w:tc>
        <w:tc>
          <w:tcPr>
            <w:tcW w:w="4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승인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결과를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지식그래프</w:t>
            </w:r>
            <w:r w:rsidRPr="002D7C0D">
              <w:rPr>
                <w:color w:val="FF0000"/>
                <w:sz w:val="17"/>
                <w:szCs w:val="17"/>
              </w:rPr>
              <w:t xml:space="preserve">·RAG </w:t>
            </w:r>
            <w:r w:rsidRPr="002D7C0D">
              <w:rPr>
                <w:color w:val="FF0000"/>
                <w:sz w:val="17"/>
                <w:szCs w:val="17"/>
              </w:rPr>
              <w:t>색인에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반영</w:t>
            </w:r>
          </w:p>
        </w:tc>
        <w:tc>
          <w:tcPr>
            <w:tcW w:w="22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RAGOps</w:t>
            </w:r>
            <w:r w:rsidRPr="002D7C0D">
              <w:rPr>
                <w:color w:val="FF0000"/>
                <w:sz w:val="17"/>
                <w:szCs w:val="17"/>
              </w:rPr>
              <w:t>, Konan RAG</w:t>
            </w:r>
          </w:p>
        </w:tc>
        <w:tc>
          <w:tcPr>
            <w:tcW w:w="22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지식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갱신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rPr>
          <w:color w:val="FF0000"/>
        </w:rPr>
        <w:t>사업계획서</w:t>
      </w:r>
      <w:r w:rsidRPr="002D7C0D">
        <w:rPr>
          <w:color w:val="FF0000"/>
        </w:rPr>
        <w:t xml:space="preserve"> AI </w:t>
      </w:r>
      <w:r w:rsidRPr="002D7C0D">
        <w:rPr>
          <w:color w:val="FF0000"/>
        </w:rPr>
        <w:t>기능로직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시나리오</w:t>
      </w:r>
      <w:r w:rsidRPr="002D7C0D">
        <w:rPr>
          <w:color w:val="FF0000"/>
        </w:rPr>
        <w:t xml:space="preserve"> #1(</w:t>
      </w:r>
      <w:r w:rsidRPr="002D7C0D">
        <w:rPr>
          <w:color w:val="FF0000"/>
        </w:rPr>
        <w:t>고장탐구</w:t>
      </w:r>
      <w:r w:rsidRPr="002D7C0D">
        <w:rPr>
          <w:color w:val="FF0000"/>
        </w:rPr>
        <w:t xml:space="preserve"> AI </w:t>
      </w:r>
      <w:r w:rsidRPr="002D7C0D">
        <w:rPr>
          <w:color w:val="FF0000"/>
        </w:rPr>
        <w:t>어시스턴트</w:t>
      </w:r>
      <w:r w:rsidRPr="002D7C0D">
        <w:rPr>
          <w:color w:val="FF0000"/>
        </w:rPr>
        <w:t xml:space="preserve">) </w:t>
      </w:r>
      <w:r w:rsidRPr="002D7C0D">
        <w:rPr>
          <w:color w:val="FF0000"/>
        </w:rPr>
        <w:t>기준이다</w:t>
      </w:r>
      <w:r w:rsidRPr="002D7C0D">
        <w:rPr>
          <w:color w:val="FF0000"/>
        </w:rPr>
        <w:t xml:space="preserve">. </w:t>
      </w:r>
      <w:r w:rsidRPr="002D7C0D">
        <w:rPr>
          <w:color w:val="FF0000"/>
        </w:rPr>
        <w:t>코난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엔진은</w:t>
      </w:r>
      <w:r w:rsidRPr="002D7C0D">
        <w:rPr>
          <w:color w:val="FF0000"/>
        </w:rPr>
        <w:t xml:space="preserve"> Agent</w:t>
      </w:r>
      <w:r w:rsidRPr="002D7C0D">
        <w:rPr>
          <w:color w:val="FF0000"/>
        </w:rPr>
        <w:t>의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요청에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따라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검색</w:t>
      </w:r>
      <w:r w:rsidRPr="002D7C0D">
        <w:rPr>
          <w:color w:val="FF0000"/>
        </w:rPr>
        <w:t>·</w:t>
      </w:r>
      <w:r w:rsidRPr="002D7C0D">
        <w:rPr>
          <w:color w:val="FF0000"/>
        </w:rPr>
        <w:t>생성만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수행하며</w:t>
      </w:r>
      <w:r w:rsidRPr="002D7C0D">
        <w:rPr>
          <w:color w:val="FF0000"/>
        </w:rPr>
        <w:t xml:space="preserve">, </w:t>
      </w:r>
      <w:r w:rsidRPr="002D7C0D">
        <w:rPr>
          <w:color w:val="FF0000"/>
        </w:rPr>
        <w:t>업무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상태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변경과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승인은</w:t>
      </w:r>
      <w:r w:rsidRPr="002D7C0D">
        <w:rPr>
          <w:color w:val="FF0000"/>
        </w:rPr>
        <w:t xml:space="preserve"> SFC </w:t>
      </w:r>
      <w:r w:rsidRPr="002D7C0D">
        <w:rPr>
          <w:color w:val="FF0000"/>
        </w:rPr>
        <w:t>업무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서비스와</w:t>
      </w:r>
      <w:r w:rsidRPr="002D7C0D">
        <w:rPr>
          <w:color w:val="FF0000"/>
        </w:rPr>
        <w:t xml:space="preserve"> HITL </w:t>
      </w:r>
      <w:r w:rsidRPr="002D7C0D">
        <w:rPr>
          <w:color w:val="FF0000"/>
        </w:rPr>
        <w:t>절차가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담당한다</w:t>
      </w:r>
      <w:r w:rsidRPr="002D7C0D">
        <w:rPr>
          <w:color w:val="FF0000"/>
        </w:rPr>
        <w:t>.</w:t>
      </w: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43" w:name="h_43"/>
      <w:r w:rsidRPr="002D7C0D">
        <w:rPr>
          <w:b/>
          <w:bCs/>
        </w:rPr>
        <w:lastRenderedPageBreak/>
        <w:t xml:space="preserve">4. </w:t>
      </w:r>
      <w:r w:rsidRPr="002D7C0D">
        <w:rPr>
          <w:b/>
          <w:bCs/>
        </w:rPr>
        <w:t>네트워크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구성도</w:t>
      </w:r>
      <w:bookmarkEnd w:id="43"/>
    </w:p>
    <w:p>
      <w:pPr>
        <w:pStyle w:val="2"/>
        <w:keepNext/>
        <w:spacing w:before="120" w:after="120"/>
      </w:pPr>
      <w:bookmarkStart w:id="44" w:name="h_44"/>
      <w:r w:rsidRPr="002D7C0D">
        <w:rPr>
          <w:b/>
          <w:bCs/>
        </w:rPr>
        <w:t xml:space="preserve">4.1 </w:t>
      </w:r>
      <w:r w:rsidRPr="002D7C0D">
        <w:rPr>
          <w:b/>
          <w:bCs/>
        </w:rPr>
        <w:t>폐쇄망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구역</w:t>
      </w:r>
      <w:r w:rsidRPr="002D7C0D">
        <w:rPr>
          <w:b/>
          <w:bCs/>
        </w:rPr>
        <w:t>·</w:t>
      </w:r>
      <w:r w:rsidRPr="002D7C0D">
        <w:rPr>
          <w:b/>
          <w:bCs/>
        </w:rPr>
        <w:t>연결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구성</w:t>
      </w:r>
      <w:bookmarkEnd w:id="44"/>
    </w:p>
    <w:p>
      <w:pPr>
        <w:keepNext/>
        <w:spacing w:before="80" w:after="40"/>
        <w:jc w:val="center"/>
      </w:pPr>
      <w:r w:rsidRPr="002D7C0D">
        <w:rPr>
          <w:noProof/>
        </w:rPr>
        <w:drawing>
          <wp:inline distT="0" distB="0" distL="0" distR="0" wp14:anchorId="2262D1A7" wp14:editId="4411C7E3">
            <wp:extent cx="6120130" cy="5372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구역</w:t>
      </w:r>
      <w:r w:rsidRPr="002D7C0D">
        <w:t xml:space="preserve"> </w:t>
      </w:r>
      <w:r w:rsidRPr="002D7C0D">
        <w:t>구분은</w:t>
      </w:r>
      <w:r w:rsidRPr="002D7C0D">
        <w:t xml:space="preserve"> </w:t>
      </w:r>
      <w:r w:rsidRPr="002D7C0D">
        <w:t>논리</w:t>
      </w:r>
      <w:r w:rsidRPr="002D7C0D">
        <w:t xml:space="preserve"> </w:t>
      </w:r>
      <w:r w:rsidRPr="002D7C0D">
        <w:t>설계안이며</w:t>
      </w:r>
      <w:r w:rsidRPr="002D7C0D">
        <w:t xml:space="preserve"> </w:t>
      </w:r>
      <w:r w:rsidRPr="002D7C0D">
        <w:t>실제</w:t>
      </w:r>
      <w:r w:rsidRPr="002D7C0D">
        <w:t xml:space="preserve"> VLAN·</w:t>
      </w:r>
      <w:r w:rsidRPr="002D7C0D">
        <w:t>대역</w:t>
      </w:r>
      <w:r w:rsidRPr="002D7C0D">
        <w:t>·</w:t>
      </w:r>
      <w:r w:rsidRPr="002D7C0D">
        <w:t>방화벽</w:t>
      </w:r>
      <w:r w:rsidRPr="002D7C0D">
        <w:t xml:space="preserve"> </w:t>
      </w:r>
      <w:r w:rsidRPr="002D7C0D">
        <w:t>설치</w:t>
      </w:r>
      <w:r w:rsidRPr="002D7C0D">
        <w:t xml:space="preserve"> </w:t>
      </w:r>
      <w:r w:rsidRPr="002D7C0D">
        <w:t>완료를</w:t>
      </w:r>
      <w:r w:rsidRPr="002D7C0D">
        <w:t xml:space="preserve"> </w:t>
      </w:r>
      <w:r w:rsidRPr="002D7C0D">
        <w:t>의미하지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사용자</w:t>
      </w:r>
      <w:r w:rsidRPr="002D7C0D">
        <w:t xml:space="preserve"> </w:t>
      </w:r>
      <w:r w:rsidRPr="002D7C0D">
        <w:t>트래픽은</w:t>
      </w:r>
      <w:r w:rsidRPr="002D7C0D">
        <w:t xml:space="preserve"> </w:t>
      </w:r>
      <w:r w:rsidRPr="002D7C0D">
        <w:t>내부</w:t>
      </w:r>
      <w:r w:rsidRPr="002D7C0D">
        <w:t xml:space="preserve"> </w:t>
      </w:r>
      <w:r w:rsidRPr="002D7C0D">
        <w:t>진입점을</w:t>
      </w:r>
      <w:r w:rsidRPr="002D7C0D">
        <w:t xml:space="preserve"> </w:t>
      </w:r>
      <w:r w:rsidRPr="002D7C0D">
        <w:t>통과하고</w:t>
      </w:r>
      <w:r w:rsidRPr="002D7C0D">
        <w:t xml:space="preserve"> </w:t>
      </w:r>
      <w:r w:rsidRPr="002D7C0D">
        <w:t>관리</w:t>
      </w:r>
      <w:r w:rsidRPr="002D7C0D">
        <w:t>·</w:t>
      </w:r>
      <w:r w:rsidRPr="002D7C0D">
        <w:t>저장</w:t>
      </w:r>
      <w:r w:rsidRPr="002D7C0D">
        <w:t>·</w:t>
      </w:r>
      <w:r w:rsidRPr="002D7C0D">
        <w:t>메시지</w:t>
      </w:r>
      <w:r w:rsidRPr="002D7C0D">
        <w:t>·</w:t>
      </w:r>
      <w:r w:rsidRPr="002D7C0D">
        <w:t>모델</w:t>
      </w:r>
      <w:r w:rsidRPr="002D7C0D">
        <w:t xml:space="preserve"> </w:t>
      </w:r>
      <w:r w:rsidRPr="002D7C0D">
        <w:t>서비스를</w:t>
      </w:r>
      <w:r w:rsidRPr="002D7C0D">
        <w:t xml:space="preserve"> </w:t>
      </w:r>
      <w:r w:rsidRPr="002D7C0D">
        <w:t>직접</w:t>
      </w:r>
      <w:r w:rsidRPr="002D7C0D">
        <w:t xml:space="preserve"> </w:t>
      </w:r>
      <w:r w:rsidRPr="002D7C0D">
        <w:t>노출하지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외부</w:t>
      </w:r>
      <w:r w:rsidRPr="002D7C0D">
        <w:t xml:space="preserve"> </w:t>
      </w:r>
      <w:r w:rsidRPr="002D7C0D">
        <w:t>통신은</w:t>
      </w:r>
      <w:r w:rsidRPr="002D7C0D">
        <w:t xml:space="preserve"> </w:t>
      </w:r>
      <w:r w:rsidRPr="002D7C0D">
        <w:t>승인된</w:t>
      </w:r>
      <w:r w:rsidRPr="002D7C0D">
        <w:t xml:space="preserve"> </w:t>
      </w:r>
      <w:r w:rsidRPr="002D7C0D">
        <w:t>반입</w:t>
      </w:r>
      <w:r w:rsidRPr="002D7C0D">
        <w:t>·</w:t>
      </w:r>
      <w:r w:rsidRPr="002D7C0D">
        <w:t>예외</w:t>
      </w:r>
      <w:r w:rsidRPr="002D7C0D">
        <w:t xml:space="preserve"> </w:t>
      </w:r>
      <w:r w:rsidRPr="002D7C0D">
        <w:t>경로에</w:t>
      </w:r>
      <w:r w:rsidRPr="002D7C0D">
        <w:t xml:space="preserve"> </w:t>
      </w:r>
      <w:r w:rsidRPr="002D7C0D">
        <w:t>한정하며</w:t>
      </w:r>
      <w:r w:rsidRPr="002D7C0D">
        <w:t xml:space="preserve"> </w:t>
      </w:r>
      <w:r w:rsidRPr="002D7C0D">
        <w:t>사내</w:t>
      </w:r>
      <w:r w:rsidRPr="002D7C0D">
        <w:t xml:space="preserve"> </w:t>
      </w:r>
      <w:r w:rsidRPr="002D7C0D">
        <w:t>공유</w:t>
      </w:r>
      <w:r w:rsidRPr="002D7C0D">
        <w:t xml:space="preserve"> </w:t>
      </w:r>
      <w:r w:rsidRPr="002D7C0D">
        <w:t>서비스의</w:t>
      </w:r>
      <w:r w:rsidRPr="002D7C0D">
        <w:t xml:space="preserve"> </w:t>
      </w:r>
      <w:r w:rsidRPr="002D7C0D">
        <w:t>주소</w:t>
      </w:r>
      <w:r w:rsidRPr="002D7C0D">
        <w:t>·</w:t>
      </w:r>
      <w:r w:rsidRPr="002D7C0D">
        <w:t>가용성은</w:t>
      </w:r>
      <w:r w:rsidRPr="002D7C0D">
        <w:t xml:space="preserve"> </w:t>
      </w:r>
      <w:r w:rsidRPr="002D7C0D">
        <w:t>도입기업과</w:t>
      </w:r>
      <w:r w:rsidRPr="002D7C0D">
        <w:t xml:space="preserve"> </w:t>
      </w:r>
      <w:r w:rsidRPr="002D7C0D">
        <w:t>확정한다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45" w:name="h_45"/>
      <w:r w:rsidRPr="002D7C0D">
        <w:rPr>
          <w:b/>
          <w:bCs/>
        </w:rPr>
        <w:t xml:space="preserve">4.2 </w:t>
      </w:r>
      <w:r w:rsidRPr="002D7C0D">
        <w:rPr>
          <w:b/>
          <w:bCs/>
        </w:rPr>
        <w:t>업무</w:t>
      </w:r>
      <w:r w:rsidRPr="002D7C0D">
        <w:rPr>
          <w:b/>
          <w:bCs/>
        </w:rPr>
        <w:t>·</w:t>
      </w:r>
      <w:r w:rsidRPr="002D7C0D">
        <w:rPr>
          <w:b/>
          <w:bCs/>
        </w:rPr>
        <w:t>모델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서비스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통신표</w:t>
      </w:r>
      <w:bookmarkEnd w:id="4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2"/>
        <w:gridCol w:w="3212"/>
        <w:gridCol w:w="4044"/>
      </w:tblGrid>
      <w:tr>
        <w:trPr>
          <w:cantSplit/>
          <w:tblHeader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송신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→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수신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목적지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TCP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프로토콜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경로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기능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적용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구분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사용자</w:t>
            </w:r>
            <w:r w:rsidRPr="002D7C0D">
              <w:rPr>
                <w:b/>
                <w:bCs/>
                <w:sz w:val="17"/>
                <w:szCs w:val="17"/>
              </w:rPr>
              <w:t>→WEB/L4→GuardG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W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443 </w:t>
            </w: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 xml:space="preserve"> → 28091 HTTP(S)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443</w:t>
            </w:r>
            <w:r w:rsidRPr="002D7C0D">
              <w:rPr>
                <w:sz w:val="17"/>
                <w:szCs w:val="17"/>
              </w:rPr>
              <w:t>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TLS </w:t>
            </w:r>
            <w:r w:rsidRPr="002D7C0D">
              <w:rPr>
                <w:sz w:val="17"/>
                <w:szCs w:val="17"/>
              </w:rPr>
              <w:t>진입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인증서</w:t>
            </w:r>
            <w:r w:rsidRPr="002D7C0D">
              <w:rPr>
                <w:sz w:val="17"/>
                <w:szCs w:val="17"/>
              </w:rPr>
              <w:t xml:space="preserve">·VIP </w:t>
            </w:r>
            <w:r w:rsidRPr="002D7C0D">
              <w:rPr>
                <w:sz w:val="17"/>
                <w:szCs w:val="17"/>
              </w:rPr>
              <w:t>확정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관리</w:t>
            </w:r>
            <w:r w:rsidRPr="002D7C0D">
              <w:rPr>
                <w:b/>
                <w:bCs/>
                <w:sz w:val="17"/>
                <w:szCs w:val="17"/>
              </w:rPr>
              <w:t xml:space="preserve"> UI→GuardGW→APIG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W Admin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28091 → 28094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/api/v1/ingestion·integration 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API. </w:t>
            </w:r>
            <w:r w:rsidRPr="002D7C0D">
              <w:rPr>
                <w:sz w:val="17"/>
                <w:szCs w:val="17"/>
              </w:rPr>
              <w:t>게이트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웨이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라우트별</w:t>
            </w:r>
            <w:r w:rsidRPr="002D7C0D">
              <w:rPr>
                <w:sz w:val="17"/>
                <w:szCs w:val="17"/>
              </w:rPr>
              <w:t xml:space="preserve"> prefix </w:t>
            </w:r>
            <w:r w:rsidRPr="002D7C0D">
              <w:rPr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원천</w:t>
            </w:r>
            <w:r w:rsidRPr="002D7C0D">
              <w:rPr>
                <w:b/>
                <w:bCs/>
                <w:sz w:val="17"/>
                <w:szCs w:val="17"/>
              </w:rPr>
              <w:t xml:space="preserve">/API </w:t>
            </w:r>
            <w:r w:rsidRPr="002D7C0D">
              <w:rPr>
                <w:b/>
                <w:bCs/>
                <w:sz w:val="17"/>
                <w:szCs w:val="17"/>
              </w:rPr>
              <w:t>호출자</w:t>
            </w:r>
            <w:r w:rsidRPr="002D7C0D">
              <w:rPr>
                <w:b/>
                <w:bCs/>
                <w:sz w:val="17"/>
                <w:szCs w:val="17"/>
              </w:rPr>
              <w:t>→APIGW R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untime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28095 / HTTP(S)·/gw/**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활성</w:t>
            </w:r>
            <w:r w:rsidRPr="002D7C0D">
              <w:rPr>
                <w:sz w:val="17"/>
                <w:szCs w:val="17"/>
              </w:rPr>
              <w:t xml:space="preserve"> contract-flow </w:t>
            </w:r>
            <w:r w:rsidRPr="002D7C0D">
              <w:rPr>
                <w:sz w:val="17"/>
                <w:szCs w:val="17"/>
              </w:rPr>
              <w:t>매칭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검증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매핑</w:t>
            </w:r>
            <w:r w:rsidRPr="002D7C0D">
              <w:rPr>
                <w:sz w:val="17"/>
                <w:szCs w:val="17"/>
              </w:rPr>
              <w:t>·o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utbound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APIGW→</w:t>
            </w:r>
            <w:r w:rsidRPr="002D7C0D">
              <w:rPr>
                <w:b/>
                <w:bCs/>
                <w:sz w:val="17"/>
                <w:szCs w:val="17"/>
              </w:rPr>
              <w:t>선택</w:t>
            </w:r>
            <w:r w:rsidRPr="002D7C0D">
              <w:rPr>
                <w:b/>
                <w:bCs/>
                <w:sz w:val="17"/>
                <w:szCs w:val="17"/>
              </w:rPr>
              <w:t xml:space="preserve"> outbound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계약</w:t>
            </w:r>
            <w:r w:rsidRPr="002D7C0D">
              <w:rPr>
                <w:sz w:val="17"/>
                <w:szCs w:val="17"/>
              </w:rPr>
              <w:t xml:space="preserve"> target URL/</w:t>
            </w:r>
            <w:r w:rsidRPr="002D7C0D">
              <w:rPr>
                <w:sz w:val="17"/>
                <w:szCs w:val="17"/>
              </w:rPr>
              <w:t>프로토콜별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28085 Parser·28086 Upload·28110 OCR·281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20 RAG </w:t>
            </w:r>
            <w:r w:rsidRPr="002D7C0D">
              <w:rPr>
                <w:sz w:val="17"/>
                <w:szCs w:val="17"/>
              </w:rPr>
              <w:t>등은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설정으로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GuardGW→AI</w:t>
            </w:r>
            <w:r w:rsidRPr="002D7C0D">
              <w:rPr>
                <w:b/>
                <w:bCs/>
                <w:sz w:val="17"/>
                <w:szCs w:val="17"/>
              </w:rPr>
              <w:t>/Mana/Flow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/Builder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28080 / 28082 / 28083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Flow·Builder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다른</w:t>
            </w:r>
            <w:r w:rsidRPr="002D7C0D">
              <w:rPr>
                <w:sz w:val="17"/>
                <w:szCs w:val="17"/>
              </w:rPr>
              <w:t xml:space="preserve"> DNS/IP </w:t>
            </w:r>
            <w:r w:rsidRPr="002D7C0D">
              <w:rPr>
                <w:sz w:val="17"/>
                <w:szCs w:val="17"/>
              </w:rPr>
              <w:t>필요</w:t>
            </w:r>
            <w:r w:rsidRPr="002D7C0D">
              <w:rPr>
                <w:sz w:val="17"/>
                <w:szCs w:val="17"/>
              </w:rPr>
              <w:t>. Worker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28084 </w:t>
            </w:r>
            <w:r w:rsidRPr="002D7C0D">
              <w:rPr>
                <w:sz w:val="17"/>
                <w:szCs w:val="17"/>
              </w:rPr>
              <w:t>별도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GuardGW→SFC/Agent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29002 / 29003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/kenntnis/sfc·/kenntnis/sfc-agent, Q&amp;A SSE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Flow/Agent/GW→Guard/P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residio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28090 / 28100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Guard </w:t>
            </w:r>
            <w:r w:rsidRPr="002D7C0D">
              <w:rPr>
                <w:sz w:val="17"/>
                <w:szCs w:val="17"/>
              </w:rPr>
              <w:t>정책</w:t>
            </w:r>
            <w:r w:rsidRPr="002D7C0D">
              <w:rPr>
                <w:sz w:val="17"/>
                <w:szCs w:val="17"/>
              </w:rPr>
              <w:t xml:space="preserve">·Guardrails </w:t>
            </w:r>
            <w:r w:rsidRPr="002D7C0D">
              <w:rPr>
                <w:sz w:val="17"/>
                <w:szCs w:val="17"/>
              </w:rPr>
              <w:t>개인정보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탐지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별도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Flow/Mana/</w:t>
            </w:r>
            <w:r w:rsidRPr="002D7C0D">
              <w:rPr>
                <w:b/>
                <w:bCs/>
                <w:sz w:val="17"/>
                <w:szCs w:val="17"/>
              </w:rPr>
              <w:t>문서</w:t>
            </w:r>
            <w:r w:rsidRPr="002D7C0D">
              <w:rPr>
                <w:b/>
                <w:bCs/>
                <w:sz w:val="17"/>
                <w:szCs w:val="17"/>
              </w:rPr>
              <w:t>→</w:t>
            </w:r>
            <w:r w:rsidRPr="002D7C0D">
              <w:rPr>
                <w:b/>
                <w:bCs/>
                <w:sz w:val="17"/>
                <w:szCs w:val="17"/>
              </w:rPr>
              <w:t>지원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서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비스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28085 / 28086 / 28087 / 28110 / 281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20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Parser·Upload·Scheduler·OCR·RAG/Craw.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고정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전수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호출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아님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서버</w:t>
      </w:r>
      <w:r w:rsidRPr="002D7C0D">
        <w:t xml:space="preserve"> </w:t>
      </w:r>
      <w:r w:rsidRPr="002D7C0D">
        <w:t>애플리케이션</w:t>
      </w:r>
      <w:r w:rsidRPr="002D7C0D">
        <w:t xml:space="preserve"> </w:t>
      </w:r>
      <w:r w:rsidRPr="002D7C0D">
        <w:t>수신</w:t>
      </w:r>
      <w:r w:rsidRPr="002D7C0D">
        <w:t xml:space="preserve"> </w:t>
      </w:r>
      <w:r w:rsidRPr="002D7C0D">
        <w:t>포트는</w:t>
      </w:r>
      <w:r w:rsidRPr="002D7C0D">
        <w:t xml:space="preserve"> 3.3~3.8</w:t>
      </w:r>
      <w:r w:rsidRPr="002D7C0D">
        <w:t>에</w:t>
      </w:r>
      <w:r w:rsidRPr="002D7C0D">
        <w:t xml:space="preserve"> </w:t>
      </w:r>
      <w:r w:rsidRPr="002D7C0D">
        <w:t>전수</w:t>
      </w:r>
      <w:r w:rsidRPr="002D7C0D">
        <w:t xml:space="preserve"> </w:t>
      </w:r>
      <w:r w:rsidRPr="002D7C0D">
        <w:t>정리했다</w:t>
      </w:r>
      <w:r w:rsidRPr="002D7C0D">
        <w:t>. APIGW</w:t>
      </w:r>
      <w:r w:rsidRPr="002D7C0D">
        <w:t>의</w:t>
      </w:r>
      <w:r w:rsidRPr="002D7C0D">
        <w:t xml:space="preserve"> </w:t>
      </w:r>
      <w:r w:rsidRPr="002D7C0D">
        <w:t>최종</w:t>
      </w:r>
      <w:r w:rsidRPr="002D7C0D">
        <w:t xml:space="preserve"> target </w:t>
      </w:r>
      <w:r w:rsidRPr="002D7C0D">
        <w:t>포트는</w:t>
      </w:r>
      <w:r w:rsidRPr="002D7C0D">
        <w:t xml:space="preserve"> </w:t>
      </w:r>
      <w:r w:rsidRPr="002D7C0D">
        <w:t>관리</w:t>
      </w:r>
      <w:r w:rsidRPr="002D7C0D">
        <w:t xml:space="preserve"> </w:t>
      </w:r>
      <w:r w:rsidRPr="002D7C0D">
        <w:t>설정</w:t>
      </w:r>
      <w:r w:rsidRPr="002D7C0D">
        <w:t>/</w:t>
      </w:r>
      <w:r w:rsidRPr="002D7C0D">
        <w:t>계약</w:t>
      </w:r>
      <w:r w:rsidRPr="002D7C0D">
        <w:t xml:space="preserve"> artifact</w:t>
      </w:r>
      <w:r w:rsidRPr="002D7C0D">
        <w:t>에서</w:t>
      </w:r>
      <w:r w:rsidRPr="002D7C0D">
        <w:t xml:space="preserve"> </w:t>
      </w:r>
      <w:r w:rsidRPr="002D7C0D">
        <w:t>결정되므로</w:t>
      </w:r>
      <w:r w:rsidRPr="002D7C0D">
        <w:t xml:space="preserve"> </w:t>
      </w:r>
      <w:r w:rsidRPr="002D7C0D">
        <w:t>대상</w:t>
      </w:r>
      <w:r w:rsidRPr="002D7C0D">
        <w:t xml:space="preserve"> </w:t>
      </w:r>
      <w:r w:rsidRPr="002D7C0D">
        <w:t>미지정</w:t>
      </w:r>
      <w:r w:rsidRPr="002D7C0D">
        <w:t xml:space="preserve"> </w:t>
      </w:r>
      <w:r w:rsidRPr="002D7C0D">
        <w:t>상태를</w:t>
      </w:r>
      <w:r w:rsidRPr="002D7C0D">
        <w:t xml:space="preserve"> </w:t>
      </w:r>
      <w:r w:rsidRPr="002D7C0D">
        <w:t>임의의</w:t>
      </w:r>
      <w:r w:rsidRPr="002D7C0D">
        <w:t xml:space="preserve"> </w:t>
      </w:r>
      <w:r w:rsidRPr="002D7C0D">
        <w:t>확정</w:t>
      </w:r>
      <w:r w:rsidRPr="002D7C0D">
        <w:t xml:space="preserve"> </w:t>
      </w:r>
      <w:r w:rsidRPr="002D7C0D">
        <w:t>연결로</w:t>
      </w:r>
      <w:r w:rsidRPr="002D7C0D">
        <w:t xml:space="preserve"> </w:t>
      </w:r>
      <w:r w:rsidRPr="002D7C0D">
        <w:t>그리지</w:t>
      </w:r>
      <w:r w:rsidRPr="002D7C0D">
        <w:t xml:space="preserve"> </w:t>
      </w:r>
      <w:r w:rsidRPr="002D7C0D">
        <w:t>않는다</w:t>
      </w:r>
      <w:r w:rsidRPr="002D7C0D">
        <w:t xml:space="preserve">. Source→DB </w:t>
      </w:r>
      <w:r w:rsidRPr="002D7C0D">
        <w:t>직접</w:t>
      </w:r>
      <w:r w:rsidRPr="002D7C0D">
        <w:t xml:space="preserve"> </w:t>
      </w:r>
      <w:r w:rsidRPr="002D7C0D">
        <w:t>수집</w:t>
      </w:r>
      <w:r w:rsidRPr="002D7C0D">
        <w:t>·FTP/</w:t>
      </w:r>
      <w:r w:rsidRPr="002D7C0D">
        <w:t>메시지</w:t>
      </w:r>
      <w:r w:rsidRPr="002D7C0D">
        <w:t xml:space="preserve"> </w:t>
      </w:r>
      <w:r w:rsidRPr="002D7C0D">
        <w:t>등도</w:t>
      </w:r>
      <w:r w:rsidRPr="002D7C0D">
        <w:t xml:space="preserve"> </w:t>
      </w:r>
      <w:r w:rsidRPr="002D7C0D">
        <w:t>해당</w:t>
      </w:r>
      <w:r w:rsidRPr="002D7C0D">
        <w:t xml:space="preserve"> adapter·outbound </w:t>
      </w:r>
      <w:r w:rsidRPr="002D7C0D">
        <w:t>지원</w:t>
      </w:r>
      <w:r w:rsidRPr="002D7C0D">
        <w:t xml:space="preserve"> </w:t>
      </w:r>
      <w:r w:rsidRPr="002D7C0D">
        <w:t>및</w:t>
      </w:r>
      <w:r w:rsidRPr="002D7C0D">
        <w:t xml:space="preserve"> </w:t>
      </w:r>
      <w:r w:rsidRPr="002D7C0D">
        <w:t>설정을</w:t>
      </w:r>
      <w:r w:rsidRPr="002D7C0D">
        <w:t xml:space="preserve"> </w:t>
      </w:r>
      <w:r w:rsidRPr="002D7C0D">
        <w:t>개별</w:t>
      </w:r>
      <w:r w:rsidRPr="002D7C0D">
        <w:t xml:space="preserve"> </w:t>
      </w:r>
      <w:r w:rsidRPr="002D7C0D">
        <w:t>검증한다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46" w:name="h_46"/>
      <w:r w:rsidRPr="002D7C0D">
        <w:rPr>
          <w:b/>
          <w:bCs/>
        </w:rPr>
        <w:t xml:space="preserve">4.3 </w:t>
      </w:r>
      <w:r w:rsidRPr="002D7C0D">
        <w:rPr>
          <w:b/>
          <w:bCs/>
        </w:rPr>
        <w:t>저장</w:t>
      </w:r>
      <w:r w:rsidRPr="002D7C0D">
        <w:rPr>
          <w:b/>
          <w:bCs/>
        </w:rPr>
        <w:t>·</w:t>
      </w:r>
      <w:r w:rsidRPr="002D7C0D">
        <w:rPr>
          <w:b/>
          <w:bCs/>
        </w:rPr>
        <w:t>메시지</w:t>
      </w:r>
      <w:r w:rsidRPr="002D7C0D">
        <w:rPr>
          <w:b/>
          <w:bCs/>
        </w:rPr>
        <w:t>·</w:t>
      </w:r>
      <w:r w:rsidRPr="002D7C0D">
        <w:rPr>
          <w:b/>
          <w:bCs/>
        </w:rPr>
        <w:t>관리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통신표</w:t>
      </w:r>
      <w:bookmarkEnd w:id="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2"/>
        <w:gridCol w:w="3378"/>
        <w:gridCol w:w="3878"/>
      </w:tblGrid>
      <w:tr>
        <w:trPr>
          <w:cantSplit/>
          <w:tblHeader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송신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→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기반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서비스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접속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포트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방식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운영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확정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차이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공통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앱</w:t>
            </w:r>
            <w:r w:rsidRPr="002D7C0D">
              <w:rPr>
                <w:b/>
                <w:bCs/>
                <w:sz w:val="17"/>
                <w:szCs w:val="17"/>
              </w:rPr>
              <w:t>→PostgreSQL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25432 / JDBC·R2DBC(local/dev/prod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예시</w:t>
            </w:r>
            <w:r w:rsidRPr="002D7C0D">
              <w:rPr>
                <w:sz w:val="17"/>
                <w:szCs w:val="17"/>
              </w:rPr>
              <w:t>)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일반</w:t>
            </w:r>
            <w:r w:rsidRPr="002D7C0D">
              <w:rPr>
                <w:sz w:val="17"/>
                <w:szCs w:val="17"/>
              </w:rPr>
              <w:t xml:space="preserve"> PostgreSQL5432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구별</w:t>
            </w:r>
            <w:r w:rsidRPr="002D7C0D">
              <w:rPr>
                <w:sz w:val="17"/>
                <w:szCs w:val="17"/>
              </w:rPr>
              <w:t xml:space="preserve">; </w:t>
            </w:r>
            <w:r w:rsidRPr="002D7C0D">
              <w:rPr>
                <w:sz w:val="17"/>
                <w:szCs w:val="17"/>
              </w:rPr>
              <w:t>현장</w:t>
            </w:r>
            <w:r w:rsidRPr="002D7C0D">
              <w:rPr>
                <w:sz w:val="17"/>
                <w:szCs w:val="17"/>
              </w:rPr>
              <w:t xml:space="preserve"> DB </w:t>
            </w:r>
            <w:r w:rsidRPr="002D7C0D">
              <w:rPr>
                <w:sz w:val="17"/>
                <w:szCs w:val="17"/>
              </w:rPr>
              <w:t>서비스</w:t>
            </w:r>
            <w:r w:rsidRPr="002D7C0D">
              <w:rPr>
                <w:sz w:val="17"/>
                <w:szCs w:val="17"/>
              </w:rPr>
              <w:t>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호스트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확인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파일</w:t>
            </w:r>
            <w:r w:rsidRPr="002D7C0D">
              <w:rPr>
                <w:b/>
                <w:bCs/>
                <w:sz w:val="17"/>
                <w:szCs w:val="17"/>
              </w:rPr>
              <w:t>·OCR/RAG→MinIO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443 / HTTPS endpoint </w:t>
            </w:r>
            <w:r w:rsidRPr="002D7C0D">
              <w:rPr>
                <w:sz w:val="17"/>
                <w:szCs w:val="17"/>
              </w:rPr>
              <w:t>기본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원본</w:t>
            </w:r>
            <w:r w:rsidRPr="002D7C0D">
              <w:rPr>
                <w:sz w:val="17"/>
                <w:szCs w:val="17"/>
              </w:rPr>
              <w:t xml:space="preserve"> S3 API. 9000/9001 </w:t>
            </w:r>
            <w:r w:rsidRPr="002D7C0D">
              <w:rPr>
                <w:sz w:val="17"/>
                <w:szCs w:val="17"/>
              </w:rPr>
              <w:t>직접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확정값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아님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검색</w:t>
            </w:r>
            <w:r w:rsidRPr="002D7C0D">
              <w:rPr>
                <w:b/>
                <w:bCs/>
                <w:sz w:val="17"/>
                <w:szCs w:val="17"/>
              </w:rPr>
              <w:t>→OpenSearch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443 / HTTPS endpoint </w:t>
            </w:r>
            <w:r w:rsidRPr="002D7C0D">
              <w:rPr>
                <w:sz w:val="17"/>
                <w:szCs w:val="17"/>
              </w:rPr>
              <w:t>또는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환경변수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제품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직접</w:t>
            </w:r>
            <w:r w:rsidRPr="002D7C0D">
              <w:rPr>
                <w:sz w:val="17"/>
                <w:szCs w:val="17"/>
              </w:rPr>
              <w:t>9200</w:t>
            </w:r>
            <w:r w:rsidRPr="002D7C0D">
              <w:rPr>
                <w:sz w:val="17"/>
                <w:szCs w:val="17"/>
              </w:rPr>
              <w:t>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구분</w:t>
            </w:r>
            <w:r w:rsidRPr="002D7C0D">
              <w:rPr>
                <w:sz w:val="17"/>
                <w:szCs w:val="17"/>
              </w:rPr>
              <w:t xml:space="preserve">. prod URL </w:t>
            </w:r>
            <w:r w:rsidRPr="002D7C0D">
              <w:rPr>
                <w:sz w:val="17"/>
                <w:szCs w:val="17"/>
              </w:rPr>
              <w:t>미주입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미확정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AI/Flow/Mana→Neo4j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31687 / bolt </w:t>
            </w:r>
            <w:r w:rsidRPr="002D7C0D">
              <w:rPr>
                <w:sz w:val="17"/>
                <w:szCs w:val="17"/>
              </w:rPr>
              <w:t>설정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예시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제품</w:t>
            </w:r>
            <w:r w:rsidRPr="002D7C0D">
              <w:rPr>
                <w:sz w:val="17"/>
                <w:szCs w:val="17"/>
              </w:rPr>
              <w:t>7687·HTTP7474</w:t>
            </w:r>
            <w:r w:rsidRPr="002D7C0D">
              <w:rPr>
                <w:sz w:val="17"/>
                <w:szCs w:val="17"/>
              </w:rPr>
              <w:t>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확정값으로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대체하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않음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캐시</w:t>
            </w:r>
            <w:r w:rsidRPr="002D7C0D">
              <w:rPr>
                <w:b/>
                <w:bCs/>
                <w:sz w:val="17"/>
                <w:szCs w:val="17"/>
              </w:rPr>
              <w:t>→Redis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6379 / TCP </w:t>
            </w:r>
            <w:r w:rsidRPr="002D7C0D">
              <w:rPr>
                <w:sz w:val="17"/>
                <w:szCs w:val="17"/>
              </w:rPr>
              <w:t>기본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cache·prod </w:t>
            </w:r>
            <w:r w:rsidRPr="002D7C0D">
              <w:rPr>
                <w:sz w:val="17"/>
                <w:szCs w:val="17"/>
              </w:rPr>
              <w:t>설정</w:t>
            </w:r>
            <w:r w:rsidRPr="002D7C0D">
              <w:rPr>
                <w:sz w:val="17"/>
                <w:szCs w:val="17"/>
              </w:rPr>
              <w:t>. TLS/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바인딩</w:t>
            </w:r>
            <w:r w:rsidRPr="002D7C0D">
              <w:rPr>
                <w:sz w:val="17"/>
                <w:szCs w:val="17"/>
              </w:rPr>
              <w:t xml:space="preserve">·ACL </w:t>
            </w:r>
            <w:r w:rsidRPr="002D7C0D">
              <w:rPr>
                <w:sz w:val="17"/>
                <w:szCs w:val="17"/>
              </w:rPr>
              <w:t>확인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Mana/Flow→RabbitMQ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5680 local/dev / 5672 prod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SFC/Agent </w:t>
            </w:r>
            <w:r w:rsidRPr="002D7C0D">
              <w:rPr>
                <w:sz w:val="17"/>
                <w:szCs w:val="17"/>
              </w:rPr>
              <w:t>기본은</w:t>
            </w:r>
            <w:r w:rsidRPr="002D7C0D">
              <w:rPr>
                <w:sz w:val="17"/>
                <w:szCs w:val="17"/>
              </w:rPr>
              <w:t xml:space="preserve">5672. </w:t>
            </w:r>
            <w:r w:rsidRPr="002D7C0D">
              <w:rPr>
                <w:sz w:val="17"/>
                <w:szCs w:val="17"/>
              </w:rPr>
              <w:t>같은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브로커인지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주소와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함께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SFC Agent→SFC </w:t>
            </w:r>
            <w:r w:rsidRPr="002D7C0D">
              <w:rPr>
                <w:b/>
                <w:bCs/>
                <w:sz w:val="17"/>
                <w:szCs w:val="17"/>
              </w:rPr>
              <w:t>파일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29002 / HTTP </w:t>
            </w:r>
            <w:r w:rsidRPr="002D7C0D">
              <w:rPr>
                <w:sz w:val="17"/>
                <w:szCs w:val="17"/>
              </w:rPr>
              <w:t>서명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job/attempt/file·lease·</w:t>
            </w:r>
            <w:r w:rsidRPr="002D7C0D">
              <w:rPr>
                <w:sz w:val="17"/>
                <w:szCs w:val="17"/>
              </w:rPr>
              <w:t>크기</w:t>
            </w:r>
            <w:r w:rsidRPr="002D7C0D">
              <w:rPr>
                <w:sz w:val="17"/>
                <w:szCs w:val="17"/>
              </w:rPr>
              <w:t xml:space="preserve">·Hash </w:t>
            </w:r>
            <w:r w:rsidRPr="002D7C0D">
              <w:rPr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운영자</w:t>
            </w:r>
            <w:r w:rsidRPr="002D7C0D">
              <w:rPr>
                <w:b/>
                <w:bCs/>
                <w:sz w:val="17"/>
                <w:szCs w:val="17"/>
              </w:rPr>
              <w:t>→</w:t>
            </w:r>
            <w:r w:rsidRPr="002D7C0D">
              <w:rPr>
                <w:b/>
                <w:bCs/>
                <w:sz w:val="17"/>
                <w:szCs w:val="17"/>
              </w:rPr>
              <w:t>관리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콘솔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수신값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미정</w:t>
            </w:r>
            <w:r w:rsidRPr="002D7C0D">
              <w:rPr>
                <w:sz w:val="17"/>
                <w:szCs w:val="17"/>
              </w:rPr>
              <w:t xml:space="preserve"> / </w:t>
            </w:r>
            <w:r w:rsidRPr="002D7C0D">
              <w:rPr>
                <w:sz w:val="17"/>
                <w:szCs w:val="17"/>
              </w:rPr>
              <w:t>관리망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한정</w:t>
            </w:r>
          </w:p>
        </w:tc>
        <w:tc>
          <w:tcPr>
            <w:tcW w:w="3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BMC·KVM·L4·</w:t>
            </w:r>
            <w:r w:rsidRPr="002D7C0D">
              <w:rPr>
                <w:sz w:val="17"/>
                <w:szCs w:val="17"/>
              </w:rPr>
              <w:t>스위치</w:t>
            </w:r>
            <w:r w:rsidRPr="002D7C0D">
              <w:rPr>
                <w:sz w:val="17"/>
                <w:szCs w:val="17"/>
              </w:rPr>
              <w:t xml:space="preserve">·DB/MQ </w:t>
            </w:r>
            <w:r w:rsidRPr="002D7C0D">
              <w:rPr>
                <w:sz w:val="17"/>
                <w:szCs w:val="17"/>
              </w:rPr>
              <w:t>콘솔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소스</w:t>
      </w:r>
      <w:r w:rsidRPr="002D7C0D">
        <w:t xml:space="preserve"> </w:t>
      </w:r>
      <w:r w:rsidRPr="002D7C0D">
        <w:t>설정</w:t>
      </w:r>
      <w:r w:rsidRPr="002D7C0D">
        <w:t xml:space="preserve"> </w:t>
      </w:r>
      <w:r w:rsidRPr="002D7C0D">
        <w:t>포트는</w:t>
      </w:r>
      <w:r w:rsidRPr="002D7C0D">
        <w:t xml:space="preserve"> </w:t>
      </w:r>
      <w:r w:rsidRPr="002D7C0D">
        <w:t>운영</w:t>
      </w:r>
      <w:r w:rsidRPr="002D7C0D">
        <w:t xml:space="preserve"> LISTEN </w:t>
      </w:r>
      <w:r w:rsidRPr="002D7C0D">
        <w:t>증거와</w:t>
      </w:r>
      <w:r w:rsidRPr="002D7C0D">
        <w:t xml:space="preserve"> </w:t>
      </w:r>
      <w:r w:rsidRPr="002D7C0D">
        <w:t>다르다</w:t>
      </w:r>
      <w:r w:rsidRPr="002D7C0D">
        <w:t xml:space="preserve">. </w:t>
      </w:r>
      <w:r w:rsidRPr="002D7C0D">
        <w:t>사내</w:t>
      </w:r>
      <w:r w:rsidRPr="002D7C0D">
        <w:t xml:space="preserve"> </w:t>
      </w:r>
      <w:r w:rsidRPr="002D7C0D">
        <w:t>개발</w:t>
      </w:r>
      <w:r w:rsidRPr="002D7C0D">
        <w:t xml:space="preserve"> </w:t>
      </w:r>
      <w:r w:rsidRPr="002D7C0D">
        <w:t>접속</w:t>
      </w:r>
      <w:r w:rsidRPr="002D7C0D">
        <w:t xml:space="preserve"> </w:t>
      </w:r>
      <w:r w:rsidRPr="002D7C0D">
        <w:t>포트를</w:t>
      </w:r>
      <w:r w:rsidRPr="002D7C0D">
        <w:t xml:space="preserve"> </w:t>
      </w:r>
      <w:r w:rsidRPr="002D7C0D">
        <w:t>영풍</w:t>
      </w:r>
      <w:r w:rsidRPr="002D7C0D">
        <w:t xml:space="preserve"> </w:t>
      </w:r>
      <w:r w:rsidRPr="002D7C0D">
        <w:t>설치</w:t>
      </w:r>
      <w:r w:rsidRPr="002D7C0D">
        <w:t xml:space="preserve"> </w:t>
      </w:r>
      <w:r w:rsidRPr="002D7C0D">
        <w:t>확정값으로</w:t>
      </w:r>
      <w:r w:rsidRPr="002D7C0D">
        <w:t xml:space="preserve"> </w:t>
      </w:r>
      <w:r w:rsidRPr="002D7C0D">
        <w:t>쓰지</w:t>
      </w:r>
      <w:r w:rsidRPr="002D7C0D">
        <w:t xml:space="preserve"> </w:t>
      </w:r>
      <w:r w:rsidRPr="002D7C0D">
        <w:t>않는다</w:t>
      </w:r>
      <w:r w:rsidRPr="002D7C0D">
        <w:t xml:space="preserve">. Kafka </w:t>
      </w:r>
      <w:r w:rsidRPr="002D7C0D">
        <w:t>계획과</w:t>
      </w:r>
      <w:r w:rsidRPr="002D7C0D">
        <w:t xml:space="preserve"> RabbitMQ </w:t>
      </w:r>
      <w:r w:rsidRPr="002D7C0D">
        <w:t>구현을</w:t>
      </w:r>
      <w:r w:rsidRPr="002D7C0D">
        <w:t xml:space="preserve"> </w:t>
      </w:r>
      <w:r w:rsidRPr="002D7C0D">
        <w:t>구분하며</w:t>
      </w:r>
      <w:r w:rsidRPr="002D7C0D">
        <w:t xml:space="preserve"> Kafka9092·RabbitMQ</w:t>
      </w:r>
      <w:r w:rsidRPr="002D7C0D">
        <w:t>관리</w:t>
      </w:r>
      <w:r w:rsidRPr="002D7C0D">
        <w:t xml:space="preserve">15672·TLS5671 </w:t>
      </w:r>
      <w:r w:rsidRPr="002D7C0D">
        <w:t>등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미확정</w:t>
      </w:r>
      <w:r w:rsidRPr="002D7C0D">
        <w:t xml:space="preserve"> </w:t>
      </w:r>
      <w:r w:rsidRPr="002D7C0D">
        <w:t>포트는</w:t>
      </w:r>
      <w:r w:rsidRPr="002D7C0D">
        <w:t xml:space="preserve"> </w:t>
      </w:r>
      <w:r w:rsidRPr="002D7C0D">
        <w:t>임의</w:t>
      </w:r>
      <w:r w:rsidRPr="002D7C0D">
        <w:t xml:space="preserve"> </w:t>
      </w:r>
      <w:r w:rsidRPr="002D7C0D">
        <w:t>개방하지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기반</w:t>
      </w:r>
      <w:r w:rsidRPr="002D7C0D">
        <w:t>·</w:t>
      </w:r>
      <w:r w:rsidRPr="002D7C0D">
        <w:t>모델</w:t>
      </w:r>
      <w:r w:rsidRPr="002D7C0D">
        <w:t>·</w:t>
      </w:r>
      <w:r w:rsidRPr="002D7C0D">
        <w:t>외부</w:t>
      </w:r>
      <w:r w:rsidRPr="002D7C0D">
        <w:t xml:space="preserve"> </w:t>
      </w:r>
      <w:r w:rsidRPr="002D7C0D">
        <w:t>연동</w:t>
      </w:r>
      <w:r w:rsidRPr="002D7C0D">
        <w:t xml:space="preserve"> </w:t>
      </w:r>
      <w:r w:rsidRPr="002D7C0D">
        <w:t>전체</w:t>
      </w:r>
      <w:r w:rsidRPr="002D7C0D">
        <w:t xml:space="preserve"> </w:t>
      </w:r>
      <w:r w:rsidRPr="002D7C0D">
        <w:t>목록은</w:t>
      </w:r>
      <w:r w:rsidRPr="002D7C0D">
        <w:t xml:space="preserve"> 3.9~3.10, </w:t>
      </w:r>
      <w:r w:rsidRPr="002D7C0D">
        <w:t>충돌</w:t>
      </w:r>
      <w:r w:rsidRPr="002D7C0D">
        <w:t xml:space="preserve"> </w:t>
      </w:r>
      <w:r w:rsidRPr="002D7C0D">
        <w:t>조치는</w:t>
      </w:r>
      <w:r w:rsidRPr="002D7C0D">
        <w:t xml:space="preserve"> 4.5 </w:t>
      </w:r>
      <w:r w:rsidRPr="002D7C0D">
        <w:t>참조</w:t>
      </w:r>
      <w:r w:rsidRPr="002D7C0D">
        <w:t xml:space="preserve">. </w:t>
      </w:r>
      <w:r w:rsidRPr="002D7C0D">
        <w:t>별도</w:t>
      </w:r>
      <w:r w:rsidRPr="002D7C0D">
        <w:t xml:space="preserve"> Ops </w:t>
      </w:r>
      <w:r w:rsidRPr="002D7C0D">
        <w:t>명령망의</w:t>
      </w:r>
      <w:r w:rsidRPr="002D7C0D">
        <w:t xml:space="preserve"> Kafka9092·NodePort30092</w:t>
      </w:r>
      <w:r w:rsidRPr="002D7C0D">
        <w:t>는</w:t>
      </w:r>
      <w:r w:rsidRPr="002D7C0D">
        <w:t xml:space="preserve"> </w:t>
      </w:r>
      <w:r w:rsidRPr="002D7C0D">
        <w:t>매뉴얼</w:t>
      </w:r>
      <w:r w:rsidRPr="002D7C0D">
        <w:t xml:space="preserve"> </w:t>
      </w:r>
      <w:r w:rsidRPr="002D7C0D">
        <w:t>근거로</w:t>
      </w:r>
      <w:r w:rsidRPr="002D7C0D">
        <w:t>4.6</w:t>
      </w:r>
      <w:r w:rsidRPr="002D7C0D">
        <w:t>에</w:t>
      </w:r>
      <w:r w:rsidRPr="002D7C0D">
        <w:t xml:space="preserve"> </w:t>
      </w:r>
      <w:r w:rsidRPr="002D7C0D">
        <w:t>추가한다</w:t>
      </w:r>
      <w:r w:rsidRPr="002D7C0D">
        <w:t xml:space="preserve">. </w:t>
      </w:r>
      <w:r w:rsidRPr="002D7C0D">
        <w:t>이로써</w:t>
      </w:r>
      <w:r w:rsidRPr="002D7C0D">
        <w:t xml:space="preserve"> SFC RabbitMQ</w:t>
      </w:r>
      <w:r w:rsidRPr="002D7C0D">
        <w:t>를</w:t>
      </w:r>
      <w:r w:rsidRPr="002D7C0D">
        <w:t xml:space="preserve"> Kafka</w:t>
      </w:r>
      <w:r w:rsidRPr="002D7C0D">
        <w:t>로</w:t>
      </w:r>
      <w:r w:rsidRPr="002D7C0D">
        <w:t xml:space="preserve"> </w:t>
      </w:r>
      <w:r w:rsidRPr="002D7C0D">
        <w:t>바꾸는</w:t>
      </w:r>
      <w:r w:rsidRPr="002D7C0D">
        <w:t xml:space="preserve"> </w:t>
      </w:r>
      <w:r w:rsidRPr="002D7C0D">
        <w:t>것은</w:t>
      </w:r>
      <w:r w:rsidRPr="002D7C0D">
        <w:t xml:space="preserve"> </w:t>
      </w:r>
      <w:r w:rsidRPr="002D7C0D">
        <w:t>아니다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47" w:name="h_47"/>
      <w:r w:rsidRPr="002D7C0D">
        <w:rPr>
          <w:b/>
          <w:bCs/>
        </w:rPr>
        <w:t xml:space="preserve">4.4 </w:t>
      </w:r>
      <w:r w:rsidRPr="002D7C0D">
        <w:rPr>
          <w:b/>
          <w:bCs/>
        </w:rPr>
        <w:t>스트리밍</w:t>
      </w:r>
      <w:r w:rsidRPr="002D7C0D">
        <w:rPr>
          <w:b/>
          <w:bCs/>
        </w:rPr>
        <w:t>·</w:t>
      </w:r>
      <w:r w:rsidRPr="002D7C0D">
        <w:rPr>
          <w:b/>
          <w:bCs/>
        </w:rPr>
        <w:t>메시지</w:t>
      </w:r>
      <w:r w:rsidRPr="002D7C0D">
        <w:rPr>
          <w:b/>
          <w:bCs/>
        </w:rPr>
        <w:t>·</w:t>
      </w:r>
      <w:r w:rsidRPr="002D7C0D">
        <w:rPr>
          <w:b/>
          <w:bCs/>
        </w:rPr>
        <w:t>운영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보호</w:t>
      </w:r>
      <w:bookmarkEnd w:id="4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8"/>
        <w:gridCol w:w="4210"/>
        <w:gridCol w:w="3600"/>
      </w:tblGrid>
      <w:tr>
        <w:trPr>
          <w:cantSplit/>
          <w:tblHeader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구간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현재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구조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설계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시험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및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증적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일반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채팅</w:t>
            </w:r>
            <w:r w:rsidRPr="002D7C0D">
              <w:rPr>
                <w:b/>
                <w:bCs/>
                <w:sz w:val="17"/>
                <w:szCs w:val="17"/>
              </w:rPr>
              <w:t>·SFC Q&amp;A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서로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다른</w:t>
            </w:r>
            <w:r w:rsidRPr="002D7C0D">
              <w:rPr>
                <w:sz w:val="17"/>
                <w:szCs w:val="17"/>
              </w:rPr>
              <w:t xml:space="preserve"> SSE </w:t>
            </w:r>
            <w:r w:rsidRPr="002D7C0D">
              <w:rPr>
                <w:sz w:val="17"/>
                <w:szCs w:val="17"/>
              </w:rPr>
              <w:t>계약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동시성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취소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L4/NGINX/GW </w:t>
            </w:r>
            <w:r w:rsidRPr="002D7C0D">
              <w:rPr>
                <w:sz w:val="17"/>
                <w:szCs w:val="17"/>
              </w:rPr>
              <w:t>전체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경로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첫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중간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종료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취소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인증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만료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SFC MQ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Job·Outbox→</w:t>
            </w:r>
            <w:r w:rsidRPr="002D7C0D">
              <w:rPr>
                <w:sz w:val="17"/>
                <w:szCs w:val="17"/>
              </w:rPr>
              <w:t>요청</w:t>
            </w:r>
            <w:r w:rsidRPr="002D7C0D">
              <w:rPr>
                <w:sz w:val="17"/>
                <w:szCs w:val="17"/>
              </w:rPr>
              <w:t>→Agent→</w:t>
            </w:r>
            <w:r w:rsidRPr="002D7C0D">
              <w:rPr>
                <w:sz w:val="17"/>
                <w:szCs w:val="17"/>
              </w:rPr>
              <w:t>결과</w:t>
            </w:r>
            <w:r w:rsidRPr="002D7C0D">
              <w:rPr>
                <w:sz w:val="17"/>
                <w:szCs w:val="17"/>
              </w:rPr>
              <w:t>→Inbox·</w:t>
            </w: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적용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서명</w:t>
            </w:r>
            <w:r w:rsidRPr="002D7C0D">
              <w:rPr>
                <w:sz w:val="17"/>
                <w:szCs w:val="17"/>
              </w:rPr>
              <w:t>/partition/</w:t>
            </w:r>
            <w:r w:rsidRPr="002D7C0D">
              <w:rPr>
                <w:sz w:val="17"/>
                <w:szCs w:val="17"/>
              </w:rPr>
              <w:t>configHash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중복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늦은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결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재시도</w:t>
            </w:r>
            <w:r w:rsidRPr="002D7C0D">
              <w:rPr>
                <w:sz w:val="17"/>
                <w:szCs w:val="17"/>
              </w:rPr>
              <w:t>·lease·</w:t>
            </w:r>
            <w:r w:rsidRPr="002D7C0D">
              <w:rPr>
                <w:sz w:val="17"/>
                <w:szCs w:val="17"/>
              </w:rPr>
              <w:t>기한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활성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설정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SFC MQ/Guard </w:t>
            </w:r>
            <w:r w:rsidRPr="002D7C0D">
              <w:rPr>
                <w:color w:val="FF0000"/>
                <w:sz w:val="17"/>
                <w:szCs w:val="17"/>
              </w:rPr>
              <w:t>기본</w:t>
            </w:r>
            <w:r w:rsidRPr="002D7C0D">
              <w:rPr>
                <w:color w:val="FF0000"/>
                <w:sz w:val="17"/>
                <w:szCs w:val="17"/>
              </w:rPr>
              <w:t xml:space="preserve"> false, RAG</w:t>
            </w:r>
            <w:r w:rsidRPr="002D7C0D">
              <w:rPr>
                <w:color w:val="FF0000"/>
                <w:sz w:val="17"/>
                <w:szCs w:val="17"/>
              </w:rPr>
              <w:t>는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개발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대체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운영</w:t>
            </w:r>
            <w:r w:rsidRPr="002D7C0D">
              <w:rPr>
                <w:color w:val="FF0000"/>
                <w:sz w:val="17"/>
                <w:szCs w:val="17"/>
              </w:rPr>
              <w:t xml:space="preserve"> Konan RAG), Ontology Mock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프로파일</w:t>
            </w:r>
            <w:r w:rsidRPr="002D7C0D">
              <w:rPr>
                <w:sz w:val="17"/>
                <w:szCs w:val="17"/>
              </w:rPr>
              <w:t>·Secret·</w:t>
            </w:r>
            <w:r w:rsidRPr="002D7C0D">
              <w:rPr>
                <w:sz w:val="17"/>
                <w:szCs w:val="17"/>
              </w:rPr>
              <w:t>활성</w:t>
            </w:r>
            <w:r w:rsidRPr="002D7C0D">
              <w:rPr>
                <w:sz w:val="17"/>
                <w:szCs w:val="17"/>
              </w:rPr>
              <w:t xml:space="preserve"> manifest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결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메타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공통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수집</w:t>
            </w:r>
            <w:r w:rsidRPr="002D7C0D">
              <w:rPr>
                <w:b/>
                <w:bCs/>
                <w:sz w:val="17"/>
                <w:szCs w:val="17"/>
              </w:rPr>
              <w:t xml:space="preserve"> MQ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등록</w:t>
            </w:r>
            <w:r w:rsidRPr="002D7C0D">
              <w:rPr>
                <w:sz w:val="17"/>
                <w:szCs w:val="17"/>
              </w:rPr>
              <w:t xml:space="preserve"> ACK </w:t>
            </w:r>
            <w:r w:rsidRPr="002D7C0D">
              <w:rPr>
                <w:sz w:val="17"/>
                <w:szCs w:val="17"/>
              </w:rPr>
              <w:t>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추출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색인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완료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별도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재전송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소비자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재기동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실패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격리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원본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최종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건수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폐쇄망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·CDN·</w:t>
            </w:r>
            <w:r w:rsidRPr="002D7C0D">
              <w:rPr>
                <w:sz w:val="17"/>
                <w:szCs w:val="17"/>
              </w:rPr>
              <w:t>폰트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패키지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자동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다운로드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차단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목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표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>+</w:t>
            </w:r>
            <w:r w:rsidRPr="002D7C0D">
              <w:rPr>
                <w:sz w:val="17"/>
                <w:szCs w:val="17"/>
              </w:rPr>
              <w:t>브라우저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양측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요청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관찰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반입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관측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감사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원장</w:t>
            </w:r>
            <w:r w:rsidRPr="002D7C0D">
              <w:rPr>
                <w:sz w:val="17"/>
                <w:szCs w:val="17"/>
              </w:rPr>
              <w:t>·trace/correlation·</w:t>
            </w: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민감정보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제한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마스킹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보존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경보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복구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원인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추적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가용성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복구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단일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장비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서비스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중단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영향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재기동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백업</w:t>
            </w:r>
          </w:p>
        </w:tc>
        <w:tc>
          <w:tcPr>
            <w:tcW w:w="3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RPO/RTO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부하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조건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실측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복구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판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정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 xml:space="preserve">SFC </w:t>
      </w:r>
      <w:r w:rsidRPr="002D7C0D">
        <w:t>사용자</w:t>
      </w:r>
      <w:r w:rsidRPr="002D7C0D">
        <w:t xml:space="preserve"> JWT</w:t>
      </w:r>
      <w:r w:rsidRPr="002D7C0D">
        <w:t>를</w:t>
      </w:r>
      <w:r w:rsidRPr="002D7C0D">
        <w:t xml:space="preserve"> MQ</w:t>
      </w:r>
      <w:r w:rsidRPr="002D7C0D">
        <w:t>에</w:t>
      </w:r>
      <w:r w:rsidRPr="002D7C0D">
        <w:t xml:space="preserve"> </w:t>
      </w:r>
      <w:r w:rsidRPr="002D7C0D">
        <w:t>저장하지</w:t>
      </w:r>
      <w:r w:rsidRPr="002D7C0D">
        <w:t xml:space="preserve"> </w:t>
      </w:r>
      <w:r w:rsidRPr="002D7C0D">
        <w:t>않고</w:t>
      </w:r>
      <w:r w:rsidRPr="002D7C0D">
        <w:t xml:space="preserve"> </w:t>
      </w:r>
      <w:r w:rsidRPr="002D7C0D">
        <w:t>작업</w:t>
      </w:r>
      <w:r w:rsidRPr="002D7C0D">
        <w:t xml:space="preserve"> </w:t>
      </w:r>
      <w:r w:rsidRPr="002D7C0D">
        <w:t>서명으로</w:t>
      </w:r>
      <w:r w:rsidRPr="002D7C0D">
        <w:t xml:space="preserve"> </w:t>
      </w:r>
      <w:r w:rsidRPr="002D7C0D">
        <w:t>연결하는</w:t>
      </w:r>
      <w:r w:rsidRPr="002D7C0D">
        <w:t xml:space="preserve"> </w:t>
      </w:r>
      <w:r w:rsidRPr="002D7C0D">
        <w:t>경계를</w:t>
      </w:r>
      <w:r w:rsidRPr="002D7C0D">
        <w:t xml:space="preserve"> </w:t>
      </w:r>
      <w:r w:rsidRPr="002D7C0D">
        <w:t>유지한다</w:t>
      </w:r>
      <w:r w:rsidRPr="002D7C0D">
        <w:t xml:space="preserve">. </w:t>
      </w:r>
      <w:r w:rsidRPr="002D7C0D">
        <w:t>작업</w:t>
      </w:r>
      <w:r w:rsidRPr="002D7C0D">
        <w:t xml:space="preserve"> </w:t>
      </w:r>
      <w:r w:rsidRPr="002D7C0D">
        <w:t>파일</w:t>
      </w:r>
      <w:r w:rsidRPr="002D7C0D">
        <w:t xml:space="preserve"> </w:t>
      </w:r>
      <w:r w:rsidRPr="002D7C0D">
        <w:t>서명과</w:t>
      </w:r>
      <w:r w:rsidRPr="002D7C0D">
        <w:t xml:space="preserve"> </w:t>
      </w:r>
      <w:r w:rsidRPr="002D7C0D">
        <w:t>사용자</w:t>
      </w:r>
      <w:r w:rsidRPr="002D7C0D">
        <w:t xml:space="preserve"> API </w:t>
      </w:r>
      <w:r w:rsidRPr="002D7C0D">
        <w:t>인증은</w:t>
      </w:r>
      <w:r w:rsidRPr="002D7C0D">
        <w:t xml:space="preserve"> </w:t>
      </w:r>
      <w:r w:rsidRPr="002D7C0D">
        <w:t>서로</w:t>
      </w:r>
      <w:r w:rsidRPr="002D7C0D">
        <w:t xml:space="preserve"> </w:t>
      </w:r>
      <w:r w:rsidRPr="002D7C0D">
        <w:t>다른</w:t>
      </w:r>
      <w:r w:rsidRPr="002D7C0D">
        <w:t xml:space="preserve"> </w:t>
      </w:r>
      <w:r w:rsidRPr="002D7C0D">
        <w:t>인증</w:t>
      </w:r>
      <w:r w:rsidRPr="002D7C0D">
        <w:t xml:space="preserve"> </w:t>
      </w:r>
      <w:r w:rsidRPr="002D7C0D">
        <w:t>문맥이다</w:t>
      </w:r>
      <w:r w:rsidRPr="002D7C0D">
        <w:t xml:space="preserve">. </w:t>
      </w:r>
      <w:r w:rsidRPr="002D7C0D">
        <w:t>별도</w:t>
      </w:r>
      <w:r w:rsidRPr="002D7C0D">
        <w:t xml:space="preserve"> </w:t>
      </w:r>
      <w:r w:rsidRPr="002D7C0D">
        <w:t>공통</w:t>
      </w:r>
      <w:r w:rsidRPr="002D7C0D">
        <w:t xml:space="preserve"> ABAC·HITL API</w:t>
      </w:r>
      <w:r w:rsidRPr="002D7C0D">
        <w:t>의</w:t>
      </w:r>
      <w:r w:rsidRPr="002D7C0D">
        <w:t xml:space="preserve"> </w:t>
      </w:r>
      <w:r w:rsidRPr="002D7C0D">
        <w:t>존재를</w:t>
      </w:r>
      <w:r w:rsidRPr="002D7C0D">
        <w:t xml:space="preserve"> </w:t>
      </w:r>
      <w:r w:rsidRPr="002D7C0D">
        <w:t>모든</w:t>
      </w:r>
      <w:r w:rsidRPr="002D7C0D">
        <w:t xml:space="preserve"> </w:t>
      </w:r>
      <w:r w:rsidRPr="002D7C0D">
        <w:t>제조</w:t>
      </w:r>
      <w:r w:rsidRPr="002D7C0D">
        <w:t xml:space="preserve"> Tool</w:t>
      </w:r>
      <w:r w:rsidRPr="002D7C0D">
        <w:t>의</w:t>
      </w:r>
      <w:r w:rsidRPr="002D7C0D">
        <w:t xml:space="preserve"> </w:t>
      </w:r>
      <w:r w:rsidRPr="002D7C0D">
        <w:t>강제</w:t>
      </w:r>
      <w:r w:rsidRPr="002D7C0D">
        <w:t xml:space="preserve"> </w:t>
      </w:r>
      <w:r w:rsidRPr="002D7C0D">
        <w:t>통제</w:t>
      </w:r>
      <w:r w:rsidRPr="002D7C0D">
        <w:t xml:space="preserve"> </w:t>
      </w:r>
      <w:r w:rsidRPr="002D7C0D">
        <w:t>완료로</w:t>
      </w:r>
      <w:r w:rsidRPr="002D7C0D">
        <w:t xml:space="preserve"> </w:t>
      </w:r>
      <w:r w:rsidRPr="002D7C0D">
        <w:t>판정하지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48" w:name="h_48"/>
      <w:r w:rsidRPr="002D7C0D">
        <w:rPr>
          <w:b/>
          <w:bCs/>
        </w:rPr>
        <w:t xml:space="preserve">4.5 </w:t>
      </w:r>
      <w:r w:rsidRPr="002D7C0D">
        <w:rPr>
          <w:b/>
          <w:bCs/>
        </w:rPr>
        <w:t>포트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충돌</w:t>
      </w:r>
      <w:r w:rsidRPr="002D7C0D">
        <w:rPr>
          <w:b/>
          <w:bCs/>
        </w:rPr>
        <w:t>·</w:t>
      </w:r>
      <w:r w:rsidRPr="002D7C0D">
        <w:rPr>
          <w:b/>
          <w:bCs/>
        </w:rPr>
        <w:t>선언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불일치와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인수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기준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8"/>
        <w:gridCol w:w="3212"/>
        <w:gridCol w:w="3988"/>
      </w:tblGrid>
      <w:tr>
        <w:trPr>
          <w:cantSplit/>
          <w:tblHeader/>
        </w:trPr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대상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충돌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증거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해결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인수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항목</w:t>
            </w:r>
          </w:p>
        </w:tc>
      </w:tr>
      <w:tr>
        <w:trPr>
          <w:cantSplit/>
        </w:trPr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Flow API ↔ Builder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다</w:t>
            </w:r>
            <w:r w:rsidRPr="002D7C0D">
              <w:rPr>
                <w:sz w:val="17"/>
                <w:szCs w:val="17"/>
              </w:rPr>
              <w:t xml:space="preserve">28083 </w:t>
            </w:r>
            <w:r w:rsidRPr="002D7C0D">
              <w:rPr>
                <w:sz w:val="17"/>
                <w:szCs w:val="17"/>
              </w:rPr>
              <w:t>기본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서비스</w:t>
            </w:r>
            <w:r w:rsidRPr="002D7C0D">
              <w:rPr>
                <w:sz w:val="17"/>
                <w:szCs w:val="17"/>
              </w:rPr>
              <w:t xml:space="preserve"> DNS/Pod </w:t>
            </w:r>
            <w:r w:rsidRPr="002D7C0D">
              <w:rPr>
                <w:sz w:val="17"/>
                <w:szCs w:val="17"/>
              </w:rPr>
              <w:t>네임스페이스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분리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또는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승인된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SERVER_PORT override. </w:t>
            </w:r>
            <w:r w:rsidRPr="002D7C0D">
              <w:rPr>
                <w:sz w:val="17"/>
                <w:szCs w:val="17"/>
              </w:rPr>
              <w:t>같은</w:t>
            </w:r>
            <w:r w:rsidRPr="002D7C0D">
              <w:rPr>
                <w:sz w:val="17"/>
                <w:szCs w:val="17"/>
              </w:rPr>
              <w:t xml:space="preserve"> IP </w:t>
            </w:r>
            <w:r w:rsidRPr="002D7C0D">
              <w:rPr>
                <w:sz w:val="17"/>
                <w:szCs w:val="17"/>
              </w:rPr>
              <w:t>중복</w:t>
            </w:r>
            <w:r w:rsidRPr="002D7C0D">
              <w:rPr>
                <w:sz w:val="17"/>
                <w:szCs w:val="17"/>
              </w:rPr>
              <w:t xml:space="preserve"> bind </w:t>
            </w:r>
            <w:r w:rsidRPr="002D7C0D">
              <w:rPr>
                <w:sz w:val="17"/>
                <w:szCs w:val="17"/>
              </w:rPr>
              <w:t>불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가</w:t>
            </w:r>
          </w:p>
        </w:tc>
      </w:tr>
      <w:tr>
        <w:trPr>
          <w:cantSplit/>
        </w:trPr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Flow API ↔ Docker ↔ Pars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er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Flow </w:t>
            </w:r>
            <w:r w:rsidRPr="002D7C0D">
              <w:rPr>
                <w:sz w:val="17"/>
                <w:szCs w:val="17"/>
              </w:rPr>
              <w:t>앱</w:t>
            </w:r>
            <w:r w:rsidRPr="002D7C0D">
              <w:rPr>
                <w:sz w:val="17"/>
                <w:szCs w:val="17"/>
              </w:rPr>
              <w:t>28083 / Docker ENV·EXPOS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E28085 / Parser28085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프로세스</w:t>
            </w:r>
            <w:r w:rsidRPr="002D7C0D">
              <w:rPr>
                <w:sz w:val="17"/>
                <w:szCs w:val="17"/>
              </w:rPr>
              <w:t xml:space="preserve"> bind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Service targetPort </w:t>
            </w:r>
            <w:r w:rsidRPr="002D7C0D">
              <w:rPr>
                <w:sz w:val="17"/>
                <w:szCs w:val="17"/>
              </w:rPr>
              <w:t>측정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정합화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문서가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코드를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수정한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것은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아님</w:t>
            </w:r>
          </w:p>
        </w:tc>
      </w:tr>
      <w:tr>
        <w:trPr>
          <w:cantSplit/>
        </w:trPr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Flow Worker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worker server.port28084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활성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순서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명령행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우선순위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작업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역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할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Service </w:t>
            </w:r>
            <w:r w:rsidRPr="002D7C0D">
              <w:rPr>
                <w:sz w:val="17"/>
                <w:szCs w:val="17"/>
              </w:rPr>
              <w:t>확인</w:t>
            </w:r>
          </w:p>
        </w:tc>
      </w:tr>
      <w:tr>
        <w:trPr>
          <w:cantSplit/>
        </w:trPr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RAG ↔ Craw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다</w:t>
            </w:r>
            <w:r w:rsidRPr="002D7C0D">
              <w:rPr>
                <w:sz w:val="17"/>
                <w:szCs w:val="17"/>
              </w:rPr>
              <w:t>28120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다른</w:t>
            </w:r>
            <w:r w:rsidRPr="002D7C0D">
              <w:rPr>
                <w:sz w:val="17"/>
                <w:szCs w:val="17"/>
              </w:rPr>
              <w:t xml:space="preserve"> Pod/Service DNS</w:t>
            </w:r>
            <w:r w:rsidRPr="002D7C0D">
              <w:rPr>
                <w:sz w:val="17"/>
                <w:szCs w:val="17"/>
              </w:rPr>
              <w:t>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분리</w:t>
            </w:r>
            <w:r w:rsidRPr="002D7C0D">
              <w:rPr>
                <w:sz w:val="17"/>
                <w:szCs w:val="17"/>
              </w:rPr>
              <w:t>. hostNetwork/h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ostPort </w:t>
            </w:r>
            <w:r w:rsidRPr="002D7C0D">
              <w:rPr>
                <w:sz w:val="17"/>
                <w:szCs w:val="17"/>
              </w:rPr>
              <w:t>같은</w:t>
            </w:r>
            <w:r w:rsidRPr="002D7C0D">
              <w:rPr>
                <w:sz w:val="17"/>
                <w:szCs w:val="17"/>
              </w:rPr>
              <w:t xml:space="preserve"> IP</w:t>
            </w:r>
            <w:r w:rsidRPr="002D7C0D">
              <w:rPr>
                <w:sz w:val="17"/>
                <w:szCs w:val="17"/>
              </w:rPr>
              <w:t>이면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변경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</w:p>
        </w:tc>
      </w:tr>
      <w:tr>
        <w:trPr>
          <w:cantSplit/>
        </w:trPr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Mana→Flow local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kenntnisflow.base-url28081 / works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pace28083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28081</w:t>
            </w:r>
            <w:r w:rsidRPr="002D7C0D">
              <w:rPr>
                <w:sz w:val="17"/>
                <w:szCs w:val="17"/>
              </w:rPr>
              <w:t>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새</w:t>
            </w:r>
            <w:r w:rsidRPr="002D7C0D">
              <w:rPr>
                <w:sz w:val="17"/>
                <w:szCs w:val="17"/>
              </w:rPr>
              <w:t xml:space="preserve"> Flow </w:t>
            </w: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단정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금지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호출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경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로별</w:t>
            </w:r>
            <w:r w:rsidRPr="002D7C0D">
              <w:rPr>
                <w:sz w:val="17"/>
                <w:szCs w:val="17"/>
              </w:rPr>
              <w:t xml:space="preserve"> base-url</w:t>
            </w:r>
            <w:r w:rsidRPr="002D7C0D">
              <w:rPr>
                <w:sz w:val="17"/>
                <w:szCs w:val="17"/>
              </w:rPr>
              <w:t>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Flow API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정합화</w:t>
            </w:r>
          </w:p>
        </w:tc>
      </w:tr>
      <w:tr>
        <w:trPr>
          <w:cantSplit/>
        </w:trPr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Flow</w:t>
            </w:r>
            <w:r w:rsidRPr="002D7C0D">
              <w:rPr>
                <w:b/>
                <w:bCs/>
                <w:sz w:val="17"/>
                <w:szCs w:val="17"/>
              </w:rPr>
              <w:t>의</w:t>
            </w:r>
            <w:r w:rsidRPr="002D7C0D">
              <w:rPr>
                <w:b/>
                <w:bCs/>
                <w:sz w:val="17"/>
                <w:szCs w:val="17"/>
              </w:rPr>
              <w:t xml:space="preserve"> docparser base-url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local/dev/prod28110 / Java Parser2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8085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28110 </w:t>
            </w:r>
            <w:r w:rsidRPr="002D7C0D">
              <w:rPr>
                <w:sz w:val="17"/>
                <w:szCs w:val="17"/>
              </w:rPr>
              <w:t>대상은</w:t>
            </w:r>
            <w:r w:rsidRPr="002D7C0D">
              <w:rPr>
                <w:sz w:val="17"/>
                <w:szCs w:val="17"/>
              </w:rPr>
              <w:t xml:space="preserve"> Python OCR facade </w:t>
            </w:r>
            <w:r w:rsidRPr="002D7C0D">
              <w:rPr>
                <w:sz w:val="17"/>
                <w:szCs w:val="17"/>
              </w:rPr>
              <w:t>가능</w:t>
            </w:r>
            <w:r w:rsidRPr="002D7C0D">
              <w:rPr>
                <w:sz w:val="17"/>
                <w:szCs w:val="17"/>
              </w:rPr>
              <w:t>. UR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L path·Controller </w:t>
            </w:r>
            <w:r w:rsidRPr="002D7C0D">
              <w:rPr>
                <w:sz w:val="17"/>
                <w:szCs w:val="17"/>
              </w:rPr>
              <w:t>계약을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확인해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명칭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대상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일치</w:t>
            </w:r>
          </w:p>
        </w:tc>
      </w:tr>
      <w:tr>
        <w:trPr>
          <w:cantSplit/>
        </w:trPr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RabbitMQ </w:t>
            </w:r>
            <w:r w:rsidRPr="002D7C0D">
              <w:rPr>
                <w:b/>
                <w:bCs/>
                <w:sz w:val="17"/>
                <w:szCs w:val="17"/>
              </w:rPr>
              <w:t>프로파일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local/dev5680, prod/SFC5672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호스트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매핑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vhost·TLS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인증</w:t>
            </w:r>
            <w:r w:rsidRPr="002D7C0D">
              <w:rPr>
                <w:sz w:val="17"/>
                <w:szCs w:val="17"/>
              </w:rPr>
              <w:t xml:space="preserve">·queue </w:t>
            </w:r>
            <w:r w:rsidRPr="002D7C0D">
              <w:rPr>
                <w:sz w:val="17"/>
                <w:szCs w:val="17"/>
              </w:rPr>
              <w:t>선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언을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양방향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24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frontend_user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고정</w:t>
            </w:r>
            <w:r w:rsidRPr="002D7C0D">
              <w:rPr>
                <w:sz w:val="17"/>
                <w:szCs w:val="17"/>
              </w:rPr>
              <w:t xml:space="preserve"> server.port </w:t>
            </w:r>
            <w:r w:rsidRPr="002D7C0D">
              <w:rPr>
                <w:sz w:val="17"/>
                <w:szCs w:val="17"/>
              </w:rPr>
              <w:t>없음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기동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·WEB</w:t>
            </w:r>
            <w:r w:rsidRPr="002D7C0D">
              <w:rPr>
                <w:sz w:val="17"/>
                <w:szCs w:val="17"/>
              </w:rPr>
              <w:t>경로</w:t>
            </w:r>
            <w:r w:rsidRPr="002D7C0D">
              <w:rPr>
                <w:sz w:val="17"/>
                <w:szCs w:val="17"/>
              </w:rPr>
              <w:t>·CORS·proxy</w:t>
            </w:r>
            <w:r w:rsidRPr="002D7C0D">
              <w:rPr>
                <w:sz w:val="17"/>
                <w:szCs w:val="17"/>
              </w:rPr>
              <w:t>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대장에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기록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인수</w:t>
      </w:r>
      <w:r w:rsidRPr="002D7C0D">
        <w:t xml:space="preserve"> </w:t>
      </w:r>
      <w:r w:rsidRPr="002D7C0D">
        <w:t>대장</w:t>
      </w:r>
      <w:r w:rsidRPr="002D7C0D">
        <w:t xml:space="preserve"> </w:t>
      </w:r>
      <w:r w:rsidRPr="002D7C0D">
        <w:t>필수</w:t>
      </w:r>
      <w:r w:rsidRPr="002D7C0D">
        <w:t xml:space="preserve"> </w:t>
      </w:r>
      <w:r w:rsidRPr="002D7C0D">
        <w:t>열</w:t>
      </w:r>
      <w:r w:rsidRPr="002D7C0D">
        <w:t xml:space="preserve">: </w:t>
      </w:r>
      <w:r w:rsidRPr="002D7C0D">
        <w:t>물리</w:t>
      </w:r>
      <w:r w:rsidRPr="002D7C0D">
        <w:t xml:space="preserve"> HW ID → namespace/Pod → </w:t>
      </w:r>
      <w:r w:rsidRPr="002D7C0D">
        <w:t>프로세스</w:t>
      </w:r>
      <w:r w:rsidRPr="002D7C0D">
        <w:t xml:space="preserve"> LISTEN → Service port/targetPort → NodePort/hostPort → VIP/WEB → </w:t>
      </w:r>
      <w:r w:rsidRPr="002D7C0D">
        <w:t>호출자</w:t>
      </w:r>
      <w:r w:rsidRPr="002D7C0D">
        <w:t>/</w:t>
      </w:r>
      <w:r w:rsidRPr="002D7C0D">
        <w:t>프로토콜</w:t>
      </w:r>
      <w:r w:rsidRPr="002D7C0D">
        <w:t>/</w:t>
      </w:r>
      <w:r w:rsidRPr="002D7C0D">
        <w:t>방향</w:t>
      </w:r>
      <w:r w:rsidRPr="002D7C0D">
        <w:t xml:space="preserve"> → </w:t>
      </w:r>
      <w:r w:rsidRPr="002D7C0D">
        <w:t>환경변수</w:t>
      </w:r>
      <w:r w:rsidRPr="002D7C0D">
        <w:t xml:space="preserve"> </w:t>
      </w:r>
      <w:r w:rsidRPr="002D7C0D">
        <w:t>출처</w:t>
      </w:r>
      <w:r w:rsidRPr="002D7C0D">
        <w:t xml:space="preserve"> → </w:t>
      </w:r>
      <w:r w:rsidRPr="002D7C0D">
        <w:t>방화벽</w:t>
      </w:r>
      <w:r w:rsidRPr="002D7C0D">
        <w:t xml:space="preserve"> </w:t>
      </w:r>
      <w:r w:rsidRPr="002D7C0D">
        <w:t>규칙</w:t>
      </w:r>
      <w:r w:rsidRPr="002D7C0D">
        <w:t xml:space="preserve"> → </w:t>
      </w:r>
      <w:r w:rsidRPr="002D7C0D">
        <w:t>성공</w:t>
      </w:r>
      <w:r w:rsidRPr="002D7C0D">
        <w:t>/</w:t>
      </w:r>
      <w:r w:rsidRPr="002D7C0D">
        <w:t>비허용</w:t>
      </w:r>
      <w:r w:rsidRPr="002D7C0D">
        <w:t xml:space="preserve"> </w:t>
      </w:r>
      <w:r w:rsidRPr="002D7C0D">
        <w:t>시험</w:t>
      </w:r>
      <w:r w:rsidRPr="002D7C0D">
        <w:t xml:space="preserve"> </w:t>
      </w:r>
      <w:r w:rsidRPr="002D7C0D">
        <w:t>증적</w:t>
      </w:r>
      <w:r w:rsidRPr="002D7C0D">
        <w:t>. SSH·BMC·KVM·K8s API·</w:t>
      </w:r>
      <w:r w:rsidRPr="002D7C0D">
        <w:t>관리</w:t>
      </w:r>
      <w:r w:rsidRPr="002D7C0D">
        <w:t xml:space="preserve"> </w:t>
      </w:r>
      <w:r w:rsidRPr="002D7C0D">
        <w:t>콘솔</w:t>
      </w:r>
      <w:r w:rsidRPr="002D7C0D">
        <w:t xml:space="preserve">·DNS/NTP </w:t>
      </w:r>
      <w:r w:rsidRPr="002D7C0D">
        <w:t>포트는</w:t>
      </w:r>
      <w:r w:rsidRPr="002D7C0D">
        <w:t xml:space="preserve"> </w:t>
      </w:r>
      <w:r w:rsidRPr="002D7C0D">
        <w:t>배포판</w:t>
      </w:r>
      <w:r w:rsidRPr="002D7C0D">
        <w:t>·</w:t>
      </w:r>
      <w:r w:rsidRPr="002D7C0D">
        <w:t>장비</w:t>
      </w:r>
      <w:r w:rsidRPr="002D7C0D">
        <w:t xml:space="preserve"> </w:t>
      </w:r>
      <w:r w:rsidRPr="002D7C0D">
        <w:t>정책</w:t>
      </w:r>
      <w:r w:rsidRPr="002D7C0D">
        <w:t xml:space="preserve"> </w:t>
      </w:r>
      <w:r w:rsidRPr="002D7C0D">
        <w:t>확정</w:t>
      </w:r>
      <w:r w:rsidRPr="002D7C0D">
        <w:t xml:space="preserve"> </w:t>
      </w:r>
      <w:r w:rsidRPr="002D7C0D">
        <w:t>후</w:t>
      </w:r>
      <w:r w:rsidRPr="002D7C0D">
        <w:t xml:space="preserve"> </w:t>
      </w:r>
      <w:r w:rsidRPr="002D7C0D">
        <w:t>별도</w:t>
      </w:r>
      <w:r w:rsidRPr="002D7C0D">
        <w:t xml:space="preserve"> </w:t>
      </w:r>
      <w:r w:rsidRPr="002D7C0D">
        <w:t>기록한다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49" w:name="h_49"/>
      <w:r w:rsidRPr="002D7C0D">
        <w:rPr>
          <w:b/>
          <w:bCs/>
        </w:rPr>
        <w:t>4.6 K8s·CI/CD·</w:t>
      </w:r>
      <w:r w:rsidRPr="002D7C0D">
        <w:rPr>
          <w:b/>
          <w:bCs/>
        </w:rPr>
        <w:t>운영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인프라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포트맵</w:t>
      </w:r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3656"/>
        <w:gridCol w:w="3932"/>
      </w:tblGrid>
      <w:tr>
        <w:trPr>
          <w:cantSplit/>
          <w:tblHeader/>
        </w:trPr>
        <w:tc>
          <w:tcPr>
            <w:tcW w:w="20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서비스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Service → target / NodePort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범위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</w:p>
        </w:tc>
      </w:tr>
      <w:tr>
        <w:trPr>
          <w:cantSplit/>
        </w:trPr>
        <w:tc>
          <w:tcPr>
            <w:tcW w:w="20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K8s API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https://kubernetes.default.svc / 443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 K8S_API_URL. </w:t>
            </w:r>
            <w:r w:rsidRPr="002D7C0D">
              <w:rPr>
                <w:sz w:val="17"/>
                <w:szCs w:val="17"/>
              </w:rPr>
              <w:t>노드</w:t>
            </w:r>
            <w:r w:rsidRPr="002D7C0D">
              <w:rPr>
                <w:sz w:val="17"/>
                <w:szCs w:val="17"/>
              </w:rPr>
              <w:t xml:space="preserve"> API6443·etcd </w:t>
            </w:r>
            <w:r w:rsidRPr="002D7C0D">
              <w:rPr>
                <w:sz w:val="17"/>
                <w:szCs w:val="17"/>
              </w:rPr>
              <w:t>등은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control-plane </w:t>
            </w:r>
            <w:r w:rsidRPr="002D7C0D">
              <w:rPr>
                <w:sz w:val="17"/>
                <w:szCs w:val="17"/>
              </w:rPr>
              <w:t>설정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인수</w:t>
            </w:r>
          </w:p>
        </w:tc>
      </w:tr>
      <w:tr>
        <w:trPr>
          <w:cantSplit/>
        </w:trPr>
        <w:tc>
          <w:tcPr>
            <w:tcW w:w="20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Docker Registry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5000→5000 / 30500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platoops-infra. </w:t>
            </w: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push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node pull </w:t>
            </w:r>
            <w:r w:rsidRPr="002D7C0D">
              <w:rPr>
                <w:sz w:val="17"/>
                <w:szCs w:val="17"/>
              </w:rPr>
              <w:t>별칭</w:t>
            </w:r>
            <w:r w:rsidRPr="002D7C0D">
              <w:rPr>
                <w:sz w:val="17"/>
                <w:szCs w:val="17"/>
              </w:rPr>
              <w:t>·C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A·imagePullSecret </w:t>
            </w:r>
            <w:r w:rsidRPr="002D7C0D">
              <w:rPr>
                <w:sz w:val="17"/>
                <w:szCs w:val="17"/>
              </w:rPr>
              <w:t>정합</w:t>
            </w:r>
          </w:p>
        </w:tc>
      </w:tr>
      <w:tr>
        <w:trPr>
          <w:cantSplit/>
        </w:trPr>
        <w:tc>
          <w:tcPr>
            <w:tcW w:w="20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GitLab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HTTP80 </w:t>
            </w:r>
            <w:r w:rsidRPr="002D7C0D">
              <w:rPr>
                <w:sz w:val="17"/>
                <w:szCs w:val="17"/>
              </w:rPr>
              <w:t>또는</w:t>
            </w:r>
            <w:r w:rsidRPr="002D7C0D">
              <w:rPr>
                <w:sz w:val="17"/>
                <w:szCs w:val="17"/>
              </w:rPr>
              <w:t xml:space="preserve"> HTTPS443 Ingress / SSH300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22 </w:t>
            </w:r>
            <w:r w:rsidRPr="002D7C0D">
              <w:rPr>
                <w:sz w:val="17"/>
                <w:szCs w:val="17"/>
              </w:rPr>
              <w:t>예시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GitLab endpoint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신규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 xml:space="preserve"> TLS/</w:t>
            </w:r>
            <w:r w:rsidRPr="002D7C0D">
              <w:rPr>
                <w:sz w:val="17"/>
                <w:szCs w:val="17"/>
              </w:rPr>
              <w:t>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메인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구분</w:t>
            </w:r>
          </w:p>
        </w:tc>
      </w:tr>
      <w:tr>
        <w:trPr>
          <w:cantSplit/>
        </w:trPr>
        <w:tc>
          <w:tcPr>
            <w:tcW w:w="20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Jenkins / ArgoCD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Jenkins8080 / ArgoCD HTTP80 </w:t>
            </w: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, 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>I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ngress443 </w:t>
            </w:r>
            <w:r w:rsidRPr="002D7C0D">
              <w:rPr>
                <w:sz w:val="17"/>
                <w:szCs w:val="17"/>
              </w:rPr>
              <w:t>설계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 DNS/Ingress </w:t>
            </w:r>
            <w:r w:rsidRPr="002D7C0D">
              <w:rPr>
                <w:sz w:val="17"/>
                <w:szCs w:val="17"/>
              </w:rPr>
              <w:t>기준</w:t>
            </w:r>
            <w:r w:rsidRPr="002D7C0D">
              <w:rPr>
                <w:sz w:val="17"/>
                <w:szCs w:val="17"/>
              </w:rPr>
              <w:t xml:space="preserve">; </w:t>
            </w:r>
            <w:r w:rsidRPr="002D7C0D">
              <w:rPr>
                <w:sz w:val="17"/>
                <w:szCs w:val="17"/>
              </w:rPr>
              <w:t>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예시</w:t>
            </w:r>
            <w:r w:rsidRPr="002D7C0D">
              <w:rPr>
                <w:sz w:val="17"/>
                <w:szCs w:val="17"/>
              </w:rPr>
              <w:t>30090·30080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운영값으로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간주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금지</w:t>
            </w:r>
          </w:p>
        </w:tc>
      </w:tr>
      <w:tr>
        <w:trPr>
          <w:cantSplit/>
        </w:trPr>
        <w:tc>
          <w:tcPr>
            <w:tcW w:w="20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Ops Redis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6379→6379 / 30379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Ops infra endpoint; </w:t>
            </w:r>
            <w:r w:rsidRPr="002D7C0D">
              <w:rPr>
                <w:sz w:val="17"/>
                <w:szCs w:val="17"/>
              </w:rPr>
              <w:t>본</w:t>
            </w:r>
            <w:r w:rsidRPr="002D7C0D">
              <w:rPr>
                <w:sz w:val="17"/>
                <w:szCs w:val="17"/>
              </w:rPr>
              <w:t xml:space="preserve"> AI6379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같은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주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소인지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20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Ops Kafka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9092 </w:t>
            </w: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/ 9094→9094 / 30092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advertised.listeners</w:t>
            </w:r>
            <w:r w:rsidRPr="002D7C0D">
              <w:rPr>
                <w:sz w:val="17"/>
                <w:szCs w:val="17"/>
              </w:rPr>
              <w:t>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노드</w:t>
            </w:r>
            <w:r w:rsidRPr="002D7C0D">
              <w:rPr>
                <w:sz w:val="17"/>
                <w:szCs w:val="17"/>
              </w:rPr>
              <w:t>/VIP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일치해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함</w:t>
            </w:r>
          </w:p>
        </w:tc>
      </w:tr>
      <w:tr>
        <w:trPr>
          <w:cantSplit/>
        </w:trPr>
        <w:tc>
          <w:tcPr>
            <w:tcW w:w="20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Kafka UI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80→8080 / 30880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Service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80</w:t>
            </w:r>
            <w:r w:rsidRPr="002D7C0D">
              <w:rPr>
                <w:sz w:val="17"/>
                <w:szCs w:val="17"/>
              </w:rPr>
              <w:t>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컨테이너</w:t>
            </w:r>
            <w:r w:rsidRPr="002D7C0D">
              <w:rPr>
                <w:sz w:val="17"/>
                <w:szCs w:val="17"/>
              </w:rPr>
              <w:t xml:space="preserve">8080 </w:t>
            </w:r>
            <w:r w:rsidRPr="002D7C0D">
              <w:rPr>
                <w:sz w:val="17"/>
                <w:szCs w:val="17"/>
              </w:rPr>
              <w:t>구분</w:t>
            </w:r>
          </w:p>
        </w:tc>
      </w:tr>
      <w:tr>
        <w:trPr>
          <w:cantSplit/>
        </w:trPr>
        <w:tc>
          <w:tcPr>
            <w:tcW w:w="20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MLflow</w:t>
            </w:r>
            <w:r w:rsidRPr="002D7C0D">
              <w:rPr>
                <w:b/>
                <w:bCs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sz w:val="17"/>
                <w:szCs w:val="17"/>
              </w:rPr>
              <w:t>전용</w:t>
            </w:r>
            <w:r w:rsidRPr="002D7C0D">
              <w:rPr>
                <w:b/>
                <w:bCs/>
                <w:sz w:val="17"/>
                <w:szCs w:val="17"/>
              </w:rPr>
              <w:t xml:space="preserve"> DB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5000→5000 / 30850; 5432→5432 / 30852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mlops namespace. 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DB25432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구별</w:t>
            </w:r>
          </w:p>
        </w:tc>
      </w:tr>
      <w:tr>
        <w:trPr>
          <w:cantSplit/>
        </w:trPr>
        <w:tc>
          <w:tcPr>
            <w:tcW w:w="20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Prometheus / Exporte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rs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9090; node-exporter9100; kube-state-m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etrics8080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Ingress/ClusterIP </w:t>
            </w:r>
            <w:r w:rsidRPr="002D7C0D">
              <w:rPr>
                <w:sz w:val="17"/>
                <w:szCs w:val="17"/>
              </w:rPr>
              <w:t>중심</w:t>
            </w:r>
            <w:r w:rsidRPr="002D7C0D">
              <w:rPr>
                <w:sz w:val="17"/>
                <w:szCs w:val="17"/>
              </w:rPr>
              <w:t>. exporter values·scra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pe labels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20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Ops CP / </w:t>
            </w:r>
            <w:r w:rsidRPr="002D7C0D">
              <w:rPr>
                <w:b/>
                <w:bCs/>
                <w:sz w:val="17"/>
                <w:szCs w:val="17"/>
              </w:rPr>
              <w:t>배포</w:t>
            </w:r>
            <w:r w:rsidRPr="002D7C0D">
              <w:rPr>
                <w:b/>
                <w:bCs/>
                <w:sz w:val="17"/>
                <w:szCs w:val="17"/>
              </w:rPr>
              <w:t xml:space="preserve"> Agents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Gateway8080·auth9091·common9092·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devops9095·mlops9090 / 8001~8005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다른</w:t>
            </w:r>
            <w:r w:rsidRPr="002D7C0D">
              <w:rPr>
                <w:sz w:val="17"/>
                <w:szCs w:val="17"/>
              </w:rPr>
              <w:t xml:space="preserve"> Service DNS.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9092 Kafka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common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,9090 MLops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Prom </w:t>
            </w:r>
            <w:r w:rsidRPr="002D7C0D">
              <w:rPr>
                <w:sz w:val="17"/>
                <w:szCs w:val="17"/>
              </w:rPr>
              <w:t>충돌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없음</w:t>
            </w:r>
          </w:p>
        </w:tc>
      </w:tr>
      <w:tr>
        <w:trPr>
          <w:cantSplit/>
        </w:trPr>
        <w:tc>
          <w:tcPr>
            <w:tcW w:w="20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MinIO NAS</w:t>
            </w:r>
          </w:p>
        </w:tc>
        <w:tc>
          <w:tcPr>
            <w:tcW w:w="36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S3 9000 / console9001</w:t>
            </w:r>
          </w:p>
        </w:tc>
        <w:tc>
          <w:tcPr>
            <w:tcW w:w="39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NAS </w:t>
            </w:r>
            <w:r w:rsidRPr="002D7C0D">
              <w:rPr>
                <w:sz w:val="17"/>
                <w:szCs w:val="17"/>
              </w:rPr>
              <w:t>기준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문서</w:t>
            </w:r>
            <w:r w:rsidRPr="002D7C0D">
              <w:rPr>
                <w:sz w:val="17"/>
                <w:szCs w:val="17"/>
              </w:rPr>
              <w:t xml:space="preserve"> API</w:t>
            </w:r>
            <w:r w:rsidRPr="002D7C0D">
              <w:rPr>
                <w:sz w:val="17"/>
                <w:szCs w:val="17"/>
              </w:rPr>
              <w:t>용</w:t>
            </w:r>
            <w:r w:rsidRPr="002D7C0D">
              <w:rPr>
                <w:sz w:val="17"/>
                <w:szCs w:val="17"/>
              </w:rPr>
              <w:t>443</w:t>
            </w:r>
            <w:r w:rsidRPr="002D7C0D">
              <w:rPr>
                <w:sz w:val="17"/>
                <w:szCs w:val="17"/>
              </w:rPr>
              <w:t>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도</w:t>
            </w:r>
            <w:r w:rsidRPr="002D7C0D">
              <w:rPr>
                <w:sz w:val="17"/>
                <w:szCs w:val="17"/>
              </w:rPr>
              <w:t xml:space="preserve"> endpoint </w:t>
            </w:r>
            <w:r w:rsidRPr="002D7C0D">
              <w:rPr>
                <w:sz w:val="17"/>
                <w:szCs w:val="17"/>
              </w:rPr>
              <w:t>검증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위</w:t>
      </w:r>
      <w:r w:rsidRPr="002D7C0D">
        <w:t xml:space="preserve"> </w:t>
      </w:r>
      <w:r w:rsidRPr="002D7C0D">
        <w:t>수치는</w:t>
      </w:r>
      <w:r w:rsidRPr="002D7C0D">
        <w:t xml:space="preserve"> </w:t>
      </w:r>
      <w:r w:rsidRPr="002D7C0D">
        <w:t>매뉴얼</w:t>
      </w:r>
      <w:r w:rsidRPr="002D7C0D">
        <w:t>/</w:t>
      </w:r>
      <w:r w:rsidRPr="002D7C0D">
        <w:t>번들</w:t>
      </w:r>
      <w:r w:rsidRPr="002D7C0D">
        <w:t xml:space="preserve"> </w:t>
      </w:r>
      <w:r w:rsidRPr="002D7C0D">
        <w:t>참조이며</w:t>
      </w:r>
      <w:r w:rsidRPr="002D7C0D">
        <w:t xml:space="preserve"> </w:t>
      </w:r>
      <w:r w:rsidRPr="002D7C0D">
        <w:t>영풍</w:t>
      </w:r>
      <w:r w:rsidRPr="002D7C0D">
        <w:t xml:space="preserve"> </w:t>
      </w:r>
      <w:r w:rsidRPr="002D7C0D">
        <w:t>현장</w:t>
      </w:r>
      <w:r w:rsidRPr="002D7C0D">
        <w:t xml:space="preserve"> </w:t>
      </w:r>
      <w:r w:rsidRPr="002D7C0D">
        <w:t>개방</w:t>
      </w:r>
      <w:r w:rsidRPr="002D7C0D">
        <w:t xml:space="preserve"> </w:t>
      </w:r>
      <w:r w:rsidRPr="002D7C0D">
        <w:t>완료</w:t>
      </w:r>
      <w:r w:rsidRPr="002D7C0D">
        <w:t xml:space="preserve"> </w:t>
      </w:r>
      <w:r w:rsidRPr="002D7C0D">
        <w:t>값이</w:t>
      </w:r>
      <w:r w:rsidRPr="002D7C0D">
        <w:t xml:space="preserve"> </w:t>
      </w:r>
      <w:r w:rsidRPr="002D7C0D">
        <w:t>아니다</w:t>
      </w:r>
      <w:r w:rsidRPr="002D7C0D">
        <w:t>. Pod/ClusterIP/NodePort/Ingress/</w:t>
      </w:r>
      <w:r w:rsidRPr="002D7C0D">
        <w:t>외부</w:t>
      </w:r>
      <w:r w:rsidRPr="002D7C0D">
        <w:t xml:space="preserve"> NAS </w:t>
      </w:r>
      <w:r w:rsidRPr="002D7C0D">
        <w:t>계층을</w:t>
      </w:r>
      <w:r w:rsidRPr="002D7C0D">
        <w:t xml:space="preserve"> </w:t>
      </w:r>
      <w:r w:rsidRPr="002D7C0D">
        <w:t>구분하고</w:t>
      </w:r>
      <w:r w:rsidRPr="002D7C0D">
        <w:t xml:space="preserve"> </w:t>
      </w:r>
      <w:r w:rsidRPr="002D7C0D">
        <w:t>관리</w:t>
      </w:r>
      <w:r w:rsidRPr="002D7C0D">
        <w:t xml:space="preserve"> UI·DB NodePort</w:t>
      </w:r>
      <w:r w:rsidRPr="002D7C0D">
        <w:t>는</w:t>
      </w:r>
      <w:r w:rsidRPr="002D7C0D">
        <w:t xml:space="preserve"> </w:t>
      </w:r>
      <w:r w:rsidRPr="002D7C0D">
        <w:t>승인된</w:t>
      </w:r>
      <w:r w:rsidRPr="002D7C0D">
        <w:t xml:space="preserve"> </w:t>
      </w:r>
      <w:r w:rsidRPr="002D7C0D">
        <w:t>관리</w:t>
      </w:r>
      <w:r w:rsidRPr="002D7C0D">
        <w:t xml:space="preserve"> </w:t>
      </w:r>
      <w:r w:rsidRPr="002D7C0D">
        <w:t>구역에</w:t>
      </w:r>
      <w:r w:rsidRPr="002D7C0D">
        <w:t xml:space="preserve"> </w:t>
      </w:r>
      <w:r w:rsidRPr="002D7C0D">
        <w:t>한정한다</w:t>
      </w:r>
      <w:r w:rsidRPr="002D7C0D">
        <w:t xml:space="preserve">. </w:t>
      </w:r>
      <w:r w:rsidRPr="002D7C0D">
        <w:t>실제</w:t>
      </w:r>
      <w:r w:rsidRPr="002D7C0D">
        <w:t xml:space="preserve"> </w:t>
      </w:r>
      <w:r w:rsidRPr="002D7C0D">
        <w:t>노드</w:t>
      </w:r>
      <w:r w:rsidRPr="002D7C0D">
        <w:t xml:space="preserve"> IP·DNS·API </w:t>
      </w:r>
      <w:r w:rsidRPr="002D7C0D">
        <w:t>인증서</w:t>
      </w:r>
      <w:r w:rsidRPr="002D7C0D">
        <w:t>·</w:t>
      </w:r>
      <w:r w:rsidRPr="002D7C0D">
        <w:t>방화벽</w:t>
      </w:r>
      <w:r w:rsidRPr="002D7C0D">
        <w:t>·</w:t>
      </w:r>
      <w:r w:rsidRPr="002D7C0D">
        <w:t>백업</w:t>
      </w:r>
      <w:r w:rsidRPr="002D7C0D">
        <w:t xml:space="preserve">·etcd </w:t>
      </w:r>
      <w:r w:rsidRPr="002D7C0D">
        <w:t>포트는</w:t>
      </w:r>
      <w:r w:rsidRPr="002D7C0D">
        <w:t xml:space="preserve"> </w:t>
      </w:r>
      <w:r w:rsidRPr="002D7C0D">
        <w:t>설치</w:t>
      </w:r>
      <w:r w:rsidRPr="002D7C0D">
        <w:t xml:space="preserve"> </w:t>
      </w:r>
      <w:r w:rsidRPr="002D7C0D">
        <w:t>명세로</w:t>
      </w:r>
      <w:r w:rsidRPr="002D7C0D">
        <w:t xml:space="preserve"> </w:t>
      </w:r>
      <w:r w:rsidRPr="002D7C0D">
        <w:t>인수한다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50" w:name="h_50"/>
      <w:r w:rsidRPr="002D7C0D">
        <w:rPr>
          <w:b/>
          <w:bCs/>
        </w:rPr>
        <w:t xml:space="preserve">4.7 </w:t>
      </w:r>
      <w:r w:rsidRPr="002D7C0D">
        <w:rPr>
          <w:b/>
          <w:bCs/>
        </w:rPr>
        <w:t>배포</w:t>
      </w:r>
      <w:r w:rsidRPr="002D7C0D">
        <w:rPr>
          <w:b/>
          <w:bCs/>
        </w:rPr>
        <w:t>·</w:t>
      </w:r>
      <w:r w:rsidRPr="002D7C0D">
        <w:rPr>
          <w:b/>
          <w:bCs/>
        </w:rPr>
        <w:t>관측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통신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방향과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접근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경계</w:t>
      </w:r>
      <w:bookmarkEnd w:id="5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2"/>
        <w:gridCol w:w="3212"/>
        <w:gridCol w:w="4044"/>
      </w:tblGrid>
      <w:tr>
        <w:trPr>
          <w:cantSplit/>
          <w:tblHeader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송신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→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수신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목적지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프로토콜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계약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접근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범위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GitLab → Jenkins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8080 </w:t>
            </w:r>
            <w:r w:rsidRPr="002D7C0D">
              <w:rPr>
                <w:sz w:val="17"/>
                <w:szCs w:val="17"/>
              </w:rPr>
              <w:t>또는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>Ingress / webhoo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 HTTP(S)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소스</w:t>
            </w:r>
            <w:r w:rsidRPr="002D7C0D">
              <w:rPr>
                <w:sz w:val="17"/>
                <w:szCs w:val="17"/>
              </w:rPr>
              <w:t xml:space="preserve"> repo·branch·event·</w:t>
            </w:r>
            <w:r w:rsidRPr="002D7C0D">
              <w:rPr>
                <w:sz w:val="17"/>
                <w:szCs w:val="17"/>
              </w:rPr>
              <w:t>서명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서비스계정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확인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CP ↔ Ops Agents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Kafka9092 </w:t>
            </w: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/ command·log·res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ult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consumer group·topic ACL·</w:t>
            </w:r>
            <w:r w:rsidRPr="002D7C0D">
              <w:rPr>
                <w:sz w:val="17"/>
                <w:szCs w:val="17"/>
              </w:rPr>
              <w:t>상관</w:t>
            </w:r>
            <w:r w:rsidRPr="002D7C0D">
              <w:rPr>
                <w:sz w:val="17"/>
                <w:szCs w:val="17"/>
              </w:rPr>
              <w:t xml:space="preserve"> ID·</w:t>
            </w:r>
            <w:r w:rsidRPr="002D7C0D">
              <w:rPr>
                <w:sz w:val="17"/>
                <w:szCs w:val="17"/>
              </w:rPr>
              <w:t>중복</w:t>
            </w:r>
            <w:r w:rsidRPr="002D7C0D">
              <w:rPr>
                <w:sz w:val="17"/>
                <w:szCs w:val="17"/>
              </w:rPr>
              <w:t>/tim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eout·</w:t>
            </w:r>
            <w:r w:rsidRPr="002D7C0D">
              <w:rPr>
                <w:sz w:val="17"/>
                <w:szCs w:val="17"/>
              </w:rPr>
              <w:t>재시도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정책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Build Agent → Jenkins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8080 / Jenkins REST·</w:t>
            </w:r>
            <w:r w:rsidRPr="002D7C0D">
              <w:rPr>
                <w:sz w:val="17"/>
                <w:szCs w:val="17"/>
              </w:rPr>
              <w:t>로그</w:t>
            </w:r>
            <w:r w:rsidRPr="002D7C0D">
              <w:rPr>
                <w:sz w:val="17"/>
                <w:szCs w:val="17"/>
              </w:rPr>
              <w:t xml:space="preserve"> API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빌드</w:t>
            </w:r>
            <w:r w:rsidRPr="002D7C0D">
              <w:rPr>
                <w:sz w:val="17"/>
                <w:szCs w:val="17"/>
              </w:rPr>
              <w:t xml:space="preserve"> trigger/status/progressiveText, </w:t>
            </w:r>
            <w:r w:rsidRPr="002D7C0D">
              <w:rPr>
                <w:sz w:val="17"/>
                <w:szCs w:val="17"/>
              </w:rPr>
              <w:t>제한된</w:t>
            </w:r>
            <w:r w:rsidRPr="002D7C0D">
              <w:rPr>
                <w:sz w:val="17"/>
                <w:szCs w:val="17"/>
              </w:rPr>
              <w:t xml:space="preserve"> CI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credential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Jenkins Pod → Registry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5000 </w:t>
            </w: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/ node pull30500 </w:t>
            </w:r>
            <w:r w:rsidRPr="002D7C0D">
              <w:rPr>
                <w:sz w:val="17"/>
                <w:szCs w:val="17"/>
              </w:rPr>
              <w:t>참조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image push·digest·</w:t>
            </w:r>
            <w:r w:rsidRPr="002D7C0D">
              <w:rPr>
                <w:sz w:val="17"/>
                <w:szCs w:val="17"/>
              </w:rPr>
              <w:t>플랫폼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아키텍처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인증</w:t>
            </w:r>
            <w:r w:rsidRPr="002D7C0D">
              <w:rPr>
                <w:sz w:val="17"/>
                <w:szCs w:val="17"/>
              </w:rPr>
              <w:t>/CA. i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nsecure </w:t>
            </w:r>
            <w:r w:rsidRPr="002D7C0D">
              <w:rPr>
                <w:sz w:val="17"/>
                <w:szCs w:val="17"/>
              </w:rPr>
              <w:t>예시는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전환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별도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Jenkins → GitOps GitLab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승인된</w:t>
            </w:r>
            <w:r w:rsidRPr="002D7C0D">
              <w:rPr>
                <w:sz w:val="17"/>
                <w:szCs w:val="17"/>
              </w:rPr>
              <w:t xml:space="preserve"> Git HTTPS </w:t>
            </w:r>
            <w:r w:rsidRPr="002D7C0D">
              <w:rPr>
                <w:sz w:val="17"/>
                <w:szCs w:val="17"/>
              </w:rPr>
              <w:t>또는</w:t>
            </w:r>
            <w:r w:rsidRPr="002D7C0D">
              <w:rPr>
                <w:sz w:val="17"/>
                <w:szCs w:val="17"/>
              </w:rPr>
              <w:t xml:space="preserve"> SSH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환경</w:t>
            </w:r>
            <w:r w:rsidRPr="002D7C0D">
              <w:rPr>
                <w:sz w:val="17"/>
                <w:szCs w:val="17"/>
              </w:rPr>
              <w:t xml:space="preserve"> manifest</w:t>
            </w:r>
            <w:r w:rsidRPr="002D7C0D">
              <w:rPr>
                <w:sz w:val="17"/>
                <w:szCs w:val="17"/>
              </w:rPr>
              <w:t>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특정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컨테이너</w:t>
            </w:r>
            <w:r w:rsidRPr="002D7C0D">
              <w:rPr>
                <w:sz w:val="17"/>
                <w:szCs w:val="17"/>
              </w:rPr>
              <w:t xml:space="preserve"> image</w:t>
            </w:r>
            <w:r w:rsidRPr="002D7C0D">
              <w:rPr>
                <w:sz w:val="17"/>
                <w:szCs w:val="17"/>
              </w:rPr>
              <w:t>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, </w:t>
            </w:r>
            <w:r w:rsidRPr="002D7C0D">
              <w:rPr>
                <w:sz w:val="17"/>
                <w:szCs w:val="17"/>
              </w:rPr>
              <w:t>br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anch</w:t>
            </w:r>
            <w:r w:rsidRPr="002D7C0D">
              <w:rPr>
                <w:sz w:val="17"/>
                <w:szCs w:val="17"/>
              </w:rPr>
              <w:t xml:space="preserve">/MR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·commit </w:t>
            </w:r>
            <w:r w:rsidRPr="002D7C0D">
              <w:rPr>
                <w:sz w:val="17"/>
                <w:szCs w:val="17"/>
              </w:rPr>
              <w:t>기록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ArgoCD → GitOps / K8s AP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I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Git read / in-cluster HTTPS443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AppProject·repo/path·cluster·namesp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ace·SA </w:t>
            </w:r>
            <w:r w:rsidRPr="002D7C0D">
              <w:rPr>
                <w:sz w:val="17"/>
                <w:szCs w:val="17"/>
              </w:rPr>
              <w:t>권한으로</w:t>
            </w:r>
            <w:r w:rsidRPr="002D7C0D">
              <w:rPr>
                <w:sz w:val="17"/>
                <w:szCs w:val="17"/>
              </w:rPr>
              <w:t xml:space="preserve"> sync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K8s node → Registry / Ser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vice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pull endpoint / </w:t>
            </w:r>
            <w:r w:rsidRPr="002D7C0D">
              <w:rPr>
                <w:sz w:val="17"/>
                <w:szCs w:val="17"/>
              </w:rPr>
              <w:t>앱</w:t>
            </w:r>
            <w:r w:rsidRPr="002D7C0D">
              <w:rPr>
                <w:sz w:val="17"/>
                <w:szCs w:val="17"/>
              </w:rPr>
              <w:t xml:space="preserve"> targetPort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노드</w:t>
            </w:r>
            <w:r w:rsidRPr="002D7C0D">
              <w:rPr>
                <w:sz w:val="17"/>
                <w:szCs w:val="17"/>
              </w:rPr>
              <w:t xml:space="preserve"> DNS·Registry CA·pullSecret key endpoi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nt·Service selector </w:t>
            </w:r>
            <w:r w:rsidRPr="002D7C0D">
              <w:rPr>
                <w:sz w:val="17"/>
                <w:szCs w:val="17"/>
              </w:rPr>
              <w:t>확인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Log Agent / MLflow → Min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IO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9000 / </w:t>
            </w: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 xml:space="preserve"> endpoint</w:t>
            </w:r>
            <w:r w:rsidRPr="002D7C0D">
              <w:rPr>
                <w:sz w:val="17"/>
                <w:szCs w:val="17"/>
              </w:rPr>
              <w:t>별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로그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·Registry blob </w:t>
            </w:r>
            <w:r w:rsidRPr="002D7C0D">
              <w:rPr>
                <w:sz w:val="17"/>
                <w:szCs w:val="17"/>
              </w:rPr>
              <w:t>버킷</w:t>
            </w:r>
            <w:r w:rsidRPr="002D7C0D">
              <w:rPr>
                <w:sz w:val="17"/>
                <w:szCs w:val="17"/>
              </w:rPr>
              <w:t>·Hash·</w:t>
            </w:r>
            <w:r w:rsidRPr="002D7C0D">
              <w:rPr>
                <w:sz w:val="17"/>
                <w:szCs w:val="17"/>
              </w:rPr>
              <w:t>보존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삭제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분리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Prometheus → exporters/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apps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9100·8080·</w:t>
            </w:r>
            <w:r w:rsidRPr="002D7C0D">
              <w:rPr>
                <w:sz w:val="17"/>
                <w:szCs w:val="17"/>
              </w:rPr>
              <w:t>앱</w:t>
            </w:r>
            <w:r w:rsidRPr="002D7C0D">
              <w:rPr>
                <w:sz w:val="17"/>
                <w:szCs w:val="17"/>
              </w:rPr>
              <w:t xml:space="preserve"> metrics </w:t>
            </w:r>
            <w:r w:rsidRPr="002D7C0D">
              <w:rPr>
                <w:sz w:val="17"/>
                <w:szCs w:val="17"/>
              </w:rPr>
              <w:t>포트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정확한</w:t>
            </w:r>
            <w:r w:rsidRPr="002D7C0D">
              <w:rPr>
                <w:sz w:val="17"/>
                <w:szCs w:val="17"/>
              </w:rPr>
              <w:t xml:space="preserve"> endpoint/auth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NetworkPolicy. FastA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PI readiness≠metrics</w:t>
            </w:r>
          </w:p>
        </w:tc>
      </w:tr>
      <w:tr>
        <w:trPr>
          <w:cantSplit/>
        </w:trPr>
        <w:tc>
          <w:tcPr>
            <w:tcW w:w="23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Ingress → AI/SFC </w:t>
            </w:r>
            <w:r w:rsidRPr="002D7C0D">
              <w:rPr>
                <w:b/>
                <w:bCs/>
                <w:sz w:val="17"/>
                <w:szCs w:val="17"/>
              </w:rPr>
              <w:t>및</w:t>
            </w:r>
            <w:r w:rsidRPr="002D7C0D">
              <w:rPr>
                <w:b/>
                <w:bCs/>
                <w:sz w:val="17"/>
                <w:szCs w:val="17"/>
              </w:rPr>
              <w:t xml:space="preserve"> Ops</w:t>
            </w:r>
          </w:p>
        </w:tc>
        <w:tc>
          <w:tcPr>
            <w:tcW w:w="32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AI GuardGW28091 / Ops Gateway80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80 / </w:t>
            </w:r>
            <w:r w:rsidRPr="002D7C0D">
              <w:rPr>
                <w:sz w:val="17"/>
                <w:szCs w:val="17"/>
              </w:rPr>
              <w:t>정적</w:t>
            </w:r>
            <w:r w:rsidRPr="002D7C0D">
              <w:rPr>
                <w:sz w:val="17"/>
                <w:szCs w:val="17"/>
              </w:rPr>
              <w:t xml:space="preserve"> WEB80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호스트</w:t>
            </w:r>
            <w:r w:rsidRPr="002D7C0D">
              <w:rPr>
                <w:sz w:val="17"/>
                <w:szCs w:val="17"/>
              </w:rPr>
              <w:t>/prefix·rewrite·WebSocket/SSE timeo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ut·requestId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권한</w:t>
      </w:r>
      <w:r w:rsidRPr="002D7C0D">
        <w:t>·</w:t>
      </w:r>
      <w:r w:rsidRPr="002D7C0D">
        <w:t>사용자</w:t>
      </w:r>
      <w:r w:rsidRPr="002D7C0D">
        <w:t xml:space="preserve"> API</w:t>
      </w:r>
      <w:r w:rsidRPr="002D7C0D">
        <w:t>의</w:t>
      </w:r>
      <w:r w:rsidRPr="002D7C0D">
        <w:t xml:space="preserve"> </w:t>
      </w:r>
      <w:r w:rsidRPr="002D7C0D">
        <w:t>기존</w:t>
      </w:r>
      <w:r w:rsidRPr="002D7C0D">
        <w:t xml:space="preserve"> kenntnisops </w:t>
      </w:r>
      <w:r w:rsidRPr="002D7C0D">
        <w:t>연동은</w:t>
      </w:r>
      <w:r w:rsidRPr="002D7C0D">
        <w:t xml:space="preserve"> </w:t>
      </w:r>
      <w:r w:rsidRPr="002D7C0D">
        <w:t>배포</w:t>
      </w:r>
      <w:r w:rsidRPr="002D7C0D">
        <w:t xml:space="preserve"> </w:t>
      </w:r>
      <w:r w:rsidRPr="002D7C0D">
        <w:t>권한과</w:t>
      </w:r>
      <w:r w:rsidRPr="002D7C0D">
        <w:t xml:space="preserve"> </w:t>
      </w:r>
      <w:r w:rsidRPr="002D7C0D">
        <w:t>별도다</w:t>
      </w:r>
      <w:r w:rsidRPr="002D7C0D">
        <w:t xml:space="preserve">. </w:t>
      </w:r>
      <w:r w:rsidRPr="002D7C0D">
        <w:t>서비스</w:t>
      </w:r>
      <w:r w:rsidRPr="002D7C0D">
        <w:t xml:space="preserve"> </w:t>
      </w:r>
      <w:r w:rsidRPr="002D7C0D">
        <w:t>사용자</w:t>
      </w:r>
      <w:r w:rsidRPr="002D7C0D">
        <w:t xml:space="preserve"> JWT</w:t>
      </w:r>
      <w:r w:rsidRPr="002D7C0D">
        <w:t>로</w:t>
      </w:r>
      <w:r w:rsidRPr="002D7C0D">
        <w:t xml:space="preserve"> K8s </w:t>
      </w:r>
      <w:r w:rsidRPr="002D7C0D">
        <w:t>쓰기</w:t>
      </w:r>
      <w:r w:rsidRPr="002D7C0D">
        <w:t xml:space="preserve"> </w:t>
      </w:r>
      <w:r w:rsidRPr="002D7C0D">
        <w:t>권한을</w:t>
      </w:r>
      <w:r w:rsidRPr="002D7C0D">
        <w:t xml:space="preserve"> </w:t>
      </w:r>
      <w:r w:rsidRPr="002D7C0D">
        <w:t>부여하지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모니터링</w:t>
      </w:r>
      <w:r w:rsidRPr="002D7C0D">
        <w:t xml:space="preserve"> read-only SA</w:t>
      </w:r>
      <w:r w:rsidRPr="002D7C0D">
        <w:t>와</w:t>
      </w:r>
      <w:r w:rsidRPr="002D7C0D">
        <w:t xml:space="preserve"> provisioning/Job/Argo </w:t>
      </w:r>
      <w:r w:rsidRPr="002D7C0D">
        <w:t>배포</w:t>
      </w:r>
      <w:r w:rsidRPr="002D7C0D">
        <w:t xml:space="preserve"> SA</w:t>
      </w:r>
      <w:r w:rsidRPr="002D7C0D">
        <w:t>를</w:t>
      </w:r>
      <w:r w:rsidRPr="002D7C0D">
        <w:t xml:space="preserve"> </w:t>
      </w:r>
      <w:r w:rsidRPr="002D7C0D">
        <w:t>분리하고</w:t>
      </w:r>
      <w:r w:rsidRPr="002D7C0D">
        <w:t xml:space="preserve"> namespace·resource </w:t>
      </w:r>
      <w:r w:rsidRPr="002D7C0D">
        <w:t>범위를</w:t>
      </w:r>
      <w:r w:rsidRPr="002D7C0D">
        <w:t xml:space="preserve"> </w:t>
      </w:r>
      <w:r w:rsidRPr="002D7C0D">
        <w:t>인수한다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51" w:name="h_51"/>
      <w:r w:rsidRPr="002D7C0D">
        <w:rPr>
          <w:b/>
          <w:bCs/>
          <w:color w:val="FF0000"/>
        </w:rPr>
        <w:t xml:space="preserve">4.8 </w:t>
      </w:r>
      <w:r w:rsidRPr="002D7C0D">
        <w:rPr>
          <w:b/>
          <w:bCs/>
          <w:color w:val="FF0000"/>
        </w:rPr>
        <w:t>코난</w:t>
      </w:r>
      <w:r w:rsidRPr="002D7C0D">
        <w:rPr>
          <w:b/>
          <w:bCs/>
          <w:color w:val="FF0000"/>
        </w:rPr>
        <w:t xml:space="preserve"> AI </w:t>
      </w:r>
      <w:r w:rsidRPr="002D7C0D">
        <w:rPr>
          <w:b/>
          <w:bCs/>
          <w:color w:val="FF0000"/>
        </w:rPr>
        <w:t>엔진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통신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경로</w:t>
      </w:r>
      <w:bookmarkEnd w:id="5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6"/>
        <w:gridCol w:w="2149"/>
        <w:gridCol w:w="4363"/>
      </w:tblGrid>
      <w:tr>
        <w:trPr>
          <w:cantSplit/>
          <w:tblHeader/>
        </w:trPr>
        <w:tc>
          <w:tcPr>
            <w:tcW w:w="312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송신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→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수신</w:t>
            </w:r>
          </w:p>
        </w:tc>
        <w:tc>
          <w:tcPr>
            <w:tcW w:w="21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방식</w:t>
            </w:r>
          </w:p>
        </w:tc>
        <w:tc>
          <w:tcPr>
            <w:tcW w:w="43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용도</w:t>
            </w:r>
          </w:p>
        </w:tc>
      </w:tr>
      <w:tr>
        <w:trPr>
          <w:cantSplit/>
        </w:trPr>
        <w:tc>
          <w:tcPr>
            <w:tcW w:w="312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LLMOps Gateway → Konan LLM(HW01)</w:t>
            </w:r>
          </w:p>
        </w:tc>
        <w:tc>
          <w:tcPr>
            <w:tcW w:w="21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REST(HTTPS), </w:t>
            </w:r>
            <w:r w:rsidRPr="002D7C0D">
              <w:rPr>
                <w:color w:val="FF0000"/>
                <w:sz w:val="17"/>
                <w:szCs w:val="17"/>
              </w:rPr>
              <w:t>스트리밍</w:t>
            </w:r>
          </w:p>
        </w:tc>
        <w:tc>
          <w:tcPr>
            <w:tcW w:w="43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Agent·Q&amp;A </w:t>
            </w:r>
            <w:r w:rsidRPr="002D7C0D">
              <w:rPr>
                <w:color w:val="FF0000"/>
                <w:sz w:val="17"/>
                <w:szCs w:val="17"/>
              </w:rPr>
              <w:t>추론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요청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응답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스트리밍</w:t>
            </w:r>
          </w:p>
        </w:tc>
      </w:tr>
      <w:tr>
        <w:trPr>
          <w:cantSplit/>
        </w:trPr>
        <w:tc>
          <w:tcPr>
            <w:tcW w:w="312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Agent/Flow → Konan RAG(HW02)</w:t>
            </w:r>
          </w:p>
        </w:tc>
        <w:tc>
          <w:tcPr>
            <w:tcW w:w="21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REST(HTTPS)</w:t>
            </w:r>
          </w:p>
        </w:tc>
        <w:tc>
          <w:tcPr>
            <w:tcW w:w="43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근거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문서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답변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생성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요청</w:t>
            </w:r>
          </w:p>
        </w:tc>
      </w:tr>
      <w:tr>
        <w:trPr>
          <w:cantSplit/>
        </w:trPr>
        <w:tc>
          <w:tcPr>
            <w:tcW w:w="312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Konan RAG(HW02) → Konan LLM(HW01)</w:t>
            </w:r>
          </w:p>
        </w:tc>
        <w:tc>
          <w:tcPr>
            <w:tcW w:w="21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REST(HTTPS)</w:t>
            </w:r>
          </w:p>
        </w:tc>
        <w:tc>
          <w:tcPr>
            <w:tcW w:w="43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결과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기반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답변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생성</w:t>
            </w:r>
          </w:p>
        </w:tc>
      </w:tr>
      <w:tr>
        <w:trPr>
          <w:cantSplit/>
        </w:trPr>
        <w:tc>
          <w:tcPr>
            <w:tcW w:w="312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APIGW/Upload →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DocuAnalyzer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(HW03)</w:t>
            </w:r>
          </w:p>
        </w:tc>
        <w:tc>
          <w:tcPr>
            <w:tcW w:w="21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REST(HTTPS), </w:t>
            </w:r>
            <w:r w:rsidRPr="002D7C0D">
              <w:rPr>
                <w:color w:val="FF0000"/>
                <w:sz w:val="17"/>
                <w:szCs w:val="17"/>
              </w:rPr>
              <w:t>파일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전송</w:t>
            </w:r>
          </w:p>
        </w:tc>
        <w:tc>
          <w:tcPr>
            <w:tcW w:w="43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문서</w:t>
            </w:r>
            <w:r w:rsidRPr="002D7C0D">
              <w:rPr>
                <w:color w:val="FF0000"/>
                <w:sz w:val="17"/>
                <w:szCs w:val="17"/>
              </w:rPr>
              <w:t xml:space="preserve"> OCR·</w:t>
            </w:r>
            <w:r w:rsidRPr="002D7C0D">
              <w:rPr>
                <w:color w:val="FF0000"/>
                <w:sz w:val="17"/>
                <w:szCs w:val="17"/>
              </w:rPr>
              <w:t>구조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분석</w:t>
            </w:r>
          </w:p>
        </w:tc>
      </w:tr>
      <w:tr>
        <w:trPr>
          <w:cantSplit/>
        </w:trPr>
        <w:tc>
          <w:tcPr>
            <w:tcW w:w="312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DocuAnalyzer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(HW03) → Konan RAG(HW02)</w:t>
            </w:r>
          </w:p>
        </w:tc>
        <w:tc>
          <w:tcPr>
            <w:tcW w:w="21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REST(HTTPS)</w:t>
            </w:r>
          </w:p>
        </w:tc>
        <w:tc>
          <w:tcPr>
            <w:tcW w:w="43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분석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결과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색인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등록</w:t>
            </w:r>
          </w:p>
        </w:tc>
      </w:tr>
      <w:tr>
        <w:trPr>
          <w:cantSplit/>
        </w:trPr>
        <w:tc>
          <w:tcPr>
            <w:tcW w:w="312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검사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단말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마이크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→ STT(HW09)</w:t>
            </w:r>
          </w:p>
        </w:tc>
        <w:tc>
          <w:tcPr>
            <w:tcW w:w="21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음성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스트리밍</w:t>
            </w:r>
            <w:r w:rsidRPr="002D7C0D">
              <w:rPr>
                <w:color w:val="FF0000"/>
                <w:sz w:val="17"/>
                <w:szCs w:val="17"/>
              </w:rPr>
              <w:t xml:space="preserve">(WEB </w:t>
            </w:r>
            <w:r w:rsidRPr="002D7C0D">
              <w:rPr>
                <w:color w:val="FF0000"/>
                <w:sz w:val="17"/>
                <w:szCs w:val="17"/>
              </w:rPr>
              <w:t>경유</w:t>
            </w:r>
            <w:r w:rsidRPr="002D7C0D">
              <w:rPr>
                <w:color w:val="FF0000"/>
                <w:sz w:val="17"/>
                <w:szCs w:val="17"/>
              </w:rPr>
              <w:t>)</w:t>
            </w:r>
          </w:p>
        </w:tc>
        <w:tc>
          <w:tcPr>
            <w:tcW w:w="43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현장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음성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질의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인식</w:t>
            </w:r>
          </w:p>
        </w:tc>
      </w:tr>
      <w:tr>
        <w:trPr>
          <w:cantSplit/>
        </w:trPr>
        <w:tc>
          <w:tcPr>
            <w:tcW w:w="312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LLM Studio(HW05) → LLM·RAG</w:t>
            </w:r>
          </w:p>
        </w:tc>
        <w:tc>
          <w:tcPr>
            <w:tcW w:w="21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관리</w:t>
            </w:r>
            <w:r w:rsidRPr="002D7C0D">
              <w:rPr>
                <w:color w:val="FF0000"/>
                <w:sz w:val="17"/>
                <w:szCs w:val="17"/>
              </w:rPr>
              <w:t xml:space="preserve"> API</w:t>
            </w:r>
          </w:p>
        </w:tc>
        <w:tc>
          <w:tcPr>
            <w:tcW w:w="43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배포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버전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전환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색인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관리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모니터링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수집</w:t>
            </w:r>
          </w:p>
        </w:tc>
      </w:tr>
      <w:tr>
        <w:trPr>
          <w:cantSplit/>
        </w:trPr>
        <w:tc>
          <w:tcPr>
            <w:tcW w:w="312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관리자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→ LLM Studio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포털</w:t>
            </w:r>
          </w:p>
        </w:tc>
        <w:tc>
          <w:tcPr>
            <w:tcW w:w="21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HTTPS(L4/WEB </w:t>
            </w:r>
            <w:r w:rsidRPr="002D7C0D">
              <w:rPr>
                <w:color w:val="FF0000"/>
                <w:sz w:val="17"/>
                <w:szCs w:val="17"/>
              </w:rPr>
              <w:t>경유</w:t>
            </w:r>
            <w:r w:rsidRPr="002D7C0D">
              <w:rPr>
                <w:color w:val="FF0000"/>
                <w:sz w:val="17"/>
                <w:szCs w:val="17"/>
              </w:rPr>
              <w:t>)</w:t>
            </w:r>
          </w:p>
        </w:tc>
        <w:tc>
          <w:tcPr>
            <w:tcW w:w="43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프롬프트</w:t>
            </w:r>
            <w:r w:rsidRPr="002D7C0D">
              <w:rPr>
                <w:color w:val="FF0000"/>
                <w:sz w:val="17"/>
                <w:szCs w:val="17"/>
              </w:rPr>
              <w:t xml:space="preserve">·RAG </w:t>
            </w:r>
            <w:r w:rsidRPr="002D7C0D">
              <w:rPr>
                <w:color w:val="FF0000"/>
                <w:sz w:val="17"/>
                <w:szCs w:val="17"/>
              </w:rPr>
              <w:t>데이터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관리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rPr>
          <w:color w:val="FF0000"/>
        </w:rPr>
        <w:t>코난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엔진은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사용자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단말이나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외부에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직접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노출하지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않고</w:t>
      </w:r>
      <w:r w:rsidRPr="002D7C0D">
        <w:rPr>
          <w:color w:val="FF0000"/>
        </w:rPr>
        <w:t xml:space="preserve"> LLMOps Gateway·</w:t>
      </w:r>
      <w:r w:rsidRPr="002D7C0D">
        <w:rPr>
          <w:color w:val="FF0000"/>
        </w:rPr>
        <w:t>내부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서비스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경로로만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호출한다</w:t>
      </w:r>
      <w:r w:rsidRPr="002D7C0D">
        <w:rPr>
          <w:color w:val="FF0000"/>
        </w:rPr>
        <w:t xml:space="preserve">. </w:t>
      </w:r>
      <w:r w:rsidRPr="002D7C0D">
        <w:rPr>
          <w:color w:val="FF0000"/>
        </w:rPr>
        <w:t>엔진별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수신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포트는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설치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시</w:t>
      </w:r>
      <w:r w:rsidRPr="002D7C0D">
        <w:rPr>
          <w:color w:val="FF0000"/>
        </w:rPr>
        <w:t xml:space="preserve"> 4.5 </w:t>
      </w:r>
      <w:r w:rsidRPr="002D7C0D">
        <w:rPr>
          <w:color w:val="FF0000"/>
        </w:rPr>
        <w:t>인수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대장에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등록하며</w:t>
      </w:r>
      <w:r w:rsidRPr="002D7C0D">
        <w:rPr>
          <w:color w:val="FF0000"/>
        </w:rPr>
        <w:t xml:space="preserve">(6.5 H-2), </w:t>
      </w:r>
      <w:r w:rsidRPr="002D7C0D">
        <w:rPr>
          <w:color w:val="FF0000"/>
        </w:rPr>
        <w:t>방화벽은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경로만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허용한다</w:t>
      </w:r>
      <w:r w:rsidRPr="002D7C0D">
        <w:rPr>
          <w:color w:val="FF0000"/>
        </w:rPr>
        <w:t>.</w:t>
      </w:r>
    </w:p>
    <w:p>
      <w:pPr>
        <w:pStyle w:val="2"/>
        <w:keepNext/>
        <w:pageBreakBefore/>
        <w:spacing w:before="120" w:after="120"/>
      </w:pPr>
      <w:bookmarkStart w:id="52" w:name="h_52"/>
      <w:r w:rsidRPr="002D7C0D">
        <w:rPr>
          <w:b/>
          <w:bCs/>
          <w:color w:val="FF0000"/>
        </w:rPr>
        <w:t xml:space="preserve">4.9 </w:t>
      </w:r>
      <w:r w:rsidRPr="002D7C0D">
        <w:rPr>
          <w:b/>
          <w:bCs/>
          <w:color w:val="FF0000"/>
        </w:rPr>
        <w:t>코난</w:t>
      </w:r>
      <w:r w:rsidRPr="002D7C0D">
        <w:rPr>
          <w:b/>
          <w:bCs/>
          <w:color w:val="FF0000"/>
        </w:rPr>
        <w:t xml:space="preserve"> AI </w:t>
      </w:r>
      <w:r w:rsidRPr="002D7C0D">
        <w:rPr>
          <w:b/>
          <w:bCs/>
          <w:color w:val="FF0000"/>
        </w:rPr>
        <w:t>엔진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보안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적용</w:t>
      </w:r>
      <w:bookmarkEnd w:id="5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9"/>
        <w:gridCol w:w="7489"/>
      </w:tblGrid>
      <w:tr>
        <w:trPr>
          <w:cantSplit/>
          <w:tblHeader/>
        </w:trPr>
        <w:tc>
          <w:tcPr>
            <w:tcW w:w="21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항목</w:t>
            </w:r>
          </w:p>
        </w:tc>
        <w:tc>
          <w:tcPr>
            <w:tcW w:w="74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적용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내용</w:t>
            </w:r>
          </w:p>
        </w:tc>
      </w:tr>
      <w:tr>
        <w:trPr>
          <w:cantSplit/>
        </w:trPr>
        <w:tc>
          <w:tcPr>
            <w:tcW w:w="21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폐쇄망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운영</w:t>
            </w:r>
          </w:p>
        </w:tc>
        <w:tc>
          <w:tcPr>
            <w:tcW w:w="74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임베딩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생성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 xml:space="preserve">·LLM </w:t>
            </w:r>
            <w:r w:rsidRPr="002D7C0D">
              <w:rPr>
                <w:color w:val="FF0000"/>
                <w:sz w:val="17"/>
                <w:szCs w:val="17"/>
              </w:rPr>
              <w:t>추론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과정을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사내</w:t>
            </w:r>
            <w:r w:rsidRPr="002D7C0D">
              <w:rPr>
                <w:color w:val="FF0000"/>
                <w:sz w:val="17"/>
                <w:szCs w:val="17"/>
              </w:rPr>
              <w:t xml:space="preserve"> GPU </w:t>
            </w:r>
            <w:r w:rsidRPr="002D7C0D">
              <w:rPr>
                <w:color w:val="FF0000"/>
                <w:sz w:val="17"/>
                <w:szCs w:val="17"/>
              </w:rPr>
              <w:t>서버에서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수행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외부</w:t>
            </w:r>
            <w:r w:rsidRPr="002D7C0D">
              <w:rPr>
                <w:color w:val="FF0000"/>
                <w:sz w:val="17"/>
                <w:szCs w:val="17"/>
              </w:rPr>
              <w:t xml:space="preserve"> API </w:t>
            </w:r>
            <w:r w:rsidRPr="002D7C0D">
              <w:rPr>
                <w:color w:val="FF0000"/>
                <w:sz w:val="17"/>
                <w:szCs w:val="17"/>
              </w:rPr>
              <w:t>미호출</w:t>
            </w:r>
            <w:r w:rsidRPr="002D7C0D">
              <w:rPr>
                <w:color w:val="FF0000"/>
                <w:sz w:val="17"/>
                <w:szCs w:val="17"/>
              </w:rPr>
              <w:t xml:space="preserve">. </w:t>
            </w:r>
            <w:r w:rsidRPr="002D7C0D">
              <w:rPr>
                <w:color w:val="FF0000"/>
                <w:sz w:val="17"/>
                <w:szCs w:val="17"/>
              </w:rPr>
              <w:t>외부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통신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차단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상태에서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기능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동작을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통합시험</w:t>
            </w:r>
            <w:r w:rsidRPr="002D7C0D">
              <w:rPr>
                <w:color w:val="FF0000"/>
                <w:sz w:val="17"/>
                <w:szCs w:val="17"/>
              </w:rPr>
              <w:t>(VN05)</w:t>
            </w:r>
            <w:r w:rsidRPr="002D7C0D">
              <w:rPr>
                <w:color w:val="FF0000"/>
                <w:sz w:val="17"/>
                <w:szCs w:val="17"/>
              </w:rPr>
              <w:t>으로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21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접근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경로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통제</w:t>
            </w:r>
          </w:p>
        </w:tc>
        <w:tc>
          <w:tcPr>
            <w:tcW w:w="74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엔진</w:t>
            </w:r>
            <w:r w:rsidRPr="002D7C0D">
              <w:rPr>
                <w:color w:val="FF0000"/>
                <w:sz w:val="17"/>
                <w:szCs w:val="17"/>
              </w:rPr>
              <w:t xml:space="preserve"> API</w:t>
            </w:r>
            <w:r w:rsidRPr="002D7C0D">
              <w:rPr>
                <w:color w:val="FF0000"/>
                <w:sz w:val="17"/>
                <w:szCs w:val="17"/>
              </w:rPr>
              <w:t>는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내부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서비스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망에만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개방</w:t>
            </w:r>
            <w:r w:rsidRPr="002D7C0D">
              <w:rPr>
                <w:color w:val="FF0000"/>
                <w:sz w:val="17"/>
                <w:szCs w:val="17"/>
              </w:rPr>
              <w:t xml:space="preserve">. </w:t>
            </w:r>
            <w:r w:rsidRPr="002D7C0D">
              <w:rPr>
                <w:color w:val="FF0000"/>
                <w:sz w:val="17"/>
                <w:szCs w:val="17"/>
              </w:rPr>
              <w:t>사용자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요청은</w:t>
            </w:r>
            <w:r w:rsidRPr="002D7C0D">
              <w:rPr>
                <w:color w:val="FF0000"/>
                <w:sz w:val="17"/>
                <w:szCs w:val="17"/>
              </w:rPr>
              <w:t xml:space="preserve"> GuardGW·LLMOps Gateway</w:t>
            </w:r>
            <w:r w:rsidRPr="002D7C0D">
              <w:rPr>
                <w:color w:val="FF0000"/>
                <w:sz w:val="17"/>
                <w:szCs w:val="17"/>
              </w:rPr>
              <w:t>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인증</w:t>
            </w:r>
            <w:r w:rsidRPr="002D7C0D">
              <w:rPr>
                <w:color w:val="FF0000"/>
                <w:sz w:val="17"/>
                <w:szCs w:val="17"/>
              </w:rPr>
              <w:t>(OAuth/JWT)·</w:t>
            </w:r>
            <w:r w:rsidRPr="002D7C0D">
              <w:rPr>
                <w:color w:val="FF0000"/>
                <w:sz w:val="17"/>
                <w:szCs w:val="17"/>
              </w:rPr>
              <w:t>권한</w:t>
            </w:r>
            <w:r w:rsidRPr="002D7C0D">
              <w:rPr>
                <w:color w:val="FF0000"/>
                <w:sz w:val="17"/>
                <w:szCs w:val="17"/>
              </w:rPr>
              <w:t xml:space="preserve">(RBAC) </w:t>
            </w:r>
            <w:r w:rsidRPr="002D7C0D">
              <w:rPr>
                <w:color w:val="FF0000"/>
                <w:sz w:val="17"/>
                <w:szCs w:val="17"/>
              </w:rPr>
              <w:t>검사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통과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시에만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전달</w:t>
            </w:r>
          </w:p>
        </w:tc>
      </w:tr>
      <w:tr>
        <w:trPr>
          <w:cantSplit/>
        </w:trPr>
        <w:tc>
          <w:tcPr>
            <w:tcW w:w="21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문서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접근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제어</w:t>
            </w:r>
          </w:p>
        </w:tc>
        <w:tc>
          <w:tcPr>
            <w:tcW w:w="74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색인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문서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보안등급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부서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정보를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함께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저장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답변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사용자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권한에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맞는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문서만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근거로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사용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방산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보안등급별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접근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권한</w:t>
            </w:r>
            <w:r w:rsidRPr="002D7C0D">
              <w:rPr>
                <w:color w:val="FF0000"/>
                <w:sz w:val="17"/>
                <w:szCs w:val="17"/>
              </w:rPr>
              <w:t>)</w:t>
            </w:r>
          </w:p>
        </w:tc>
      </w:tr>
      <w:tr>
        <w:trPr>
          <w:cantSplit/>
        </w:trPr>
        <w:tc>
          <w:tcPr>
            <w:tcW w:w="21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입출력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보호</w:t>
            </w:r>
          </w:p>
        </w:tc>
        <w:tc>
          <w:tcPr>
            <w:tcW w:w="74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Gateway </w:t>
            </w:r>
            <w:r w:rsidRPr="002D7C0D">
              <w:rPr>
                <w:color w:val="FF0000"/>
                <w:sz w:val="17"/>
                <w:szCs w:val="17"/>
              </w:rPr>
              <w:t>가드레일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연계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프롬프트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인젝션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차단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개인정보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기밀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정보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필터링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출력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형식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21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감사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추적</w:t>
            </w:r>
          </w:p>
        </w:tc>
        <w:tc>
          <w:tcPr>
            <w:tcW w:w="74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요청자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질의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참조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문서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버전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응답을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로그로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기록하여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보고서의</w:t>
            </w:r>
            <w:r w:rsidRPr="002D7C0D">
              <w:rPr>
                <w:color w:val="FF0000"/>
                <w:sz w:val="17"/>
                <w:szCs w:val="17"/>
              </w:rPr>
              <w:t xml:space="preserve"> AI </w:t>
            </w:r>
            <w:r w:rsidRPr="002D7C0D">
              <w:rPr>
                <w:color w:val="FF0000"/>
                <w:sz w:val="17"/>
                <w:szCs w:val="17"/>
              </w:rPr>
              <w:t>생성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여부와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근거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추적</w:t>
            </w:r>
          </w:p>
        </w:tc>
      </w:tr>
      <w:tr>
        <w:trPr>
          <w:cantSplit/>
        </w:trPr>
        <w:tc>
          <w:tcPr>
            <w:tcW w:w="21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반입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관리</w:t>
            </w:r>
          </w:p>
        </w:tc>
        <w:tc>
          <w:tcPr>
            <w:tcW w:w="74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파일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엔진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설치본은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해시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검증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반입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버전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이력을</w:t>
            </w:r>
            <w:r w:rsidRPr="002D7C0D">
              <w:rPr>
                <w:color w:val="FF0000"/>
                <w:sz w:val="17"/>
                <w:szCs w:val="17"/>
              </w:rPr>
              <w:t xml:space="preserve"> LLM Studio</w:t>
            </w:r>
            <w:r w:rsidRPr="002D7C0D">
              <w:rPr>
                <w:color w:val="FF0000"/>
                <w:sz w:val="17"/>
                <w:szCs w:val="17"/>
              </w:rPr>
              <w:t>에서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관리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rPr>
          <w:color w:val="FF0000"/>
        </w:rPr>
        <w:t>보안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적용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결과는</w:t>
      </w:r>
      <w:r w:rsidRPr="002D7C0D">
        <w:rPr>
          <w:color w:val="FF0000"/>
        </w:rPr>
        <w:t xml:space="preserve"> 5.5 N/W·</w:t>
      </w:r>
      <w:r w:rsidRPr="002D7C0D">
        <w:rPr>
          <w:color w:val="FF0000"/>
        </w:rPr>
        <w:t>보안</w:t>
      </w:r>
      <w:r w:rsidRPr="002D7C0D">
        <w:rPr>
          <w:color w:val="FF0000"/>
        </w:rPr>
        <w:t>·</w:t>
      </w:r>
      <w:r w:rsidRPr="002D7C0D">
        <w:rPr>
          <w:color w:val="FF0000"/>
        </w:rPr>
        <w:t>폐쇄망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검증</w:t>
      </w:r>
      <w:r w:rsidRPr="002D7C0D">
        <w:rPr>
          <w:color w:val="FF0000"/>
        </w:rPr>
        <w:t>(VN01~VN07)</w:t>
      </w:r>
      <w:r w:rsidRPr="002D7C0D">
        <w:rPr>
          <w:color w:val="FF0000"/>
        </w:rPr>
        <w:t>과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함께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시험하고</w:t>
      </w:r>
      <w:r w:rsidRPr="002D7C0D">
        <w:rPr>
          <w:color w:val="FF0000"/>
        </w:rPr>
        <w:t xml:space="preserve">, </w:t>
      </w:r>
      <w:r w:rsidRPr="002D7C0D">
        <w:rPr>
          <w:color w:val="FF0000"/>
        </w:rPr>
        <w:t>증적은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설치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증적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패키지에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포함한다</w:t>
      </w:r>
      <w:r w:rsidRPr="002D7C0D">
        <w:rPr>
          <w:color w:val="FF0000"/>
        </w:rPr>
        <w:t>.</w:t>
      </w: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53" w:name="h_53"/>
      <w:r w:rsidRPr="002D7C0D">
        <w:rPr>
          <w:b/>
          <w:bCs/>
        </w:rPr>
        <w:lastRenderedPageBreak/>
        <w:t xml:space="preserve">5. </w:t>
      </w:r>
      <w:r w:rsidRPr="002D7C0D">
        <w:rPr>
          <w:b/>
          <w:bCs/>
        </w:rPr>
        <w:t>장비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도입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및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설치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계획</w:t>
      </w:r>
      <w:bookmarkEnd w:id="53"/>
    </w:p>
    <w:p>
      <w:pPr>
        <w:pStyle w:val="2"/>
        <w:keepNext/>
        <w:spacing w:before="120" w:after="120"/>
      </w:pPr>
      <w:bookmarkStart w:id="54" w:name="h_54"/>
      <w:r w:rsidRPr="002D7C0D">
        <w:rPr>
          <w:b/>
          <w:bCs/>
        </w:rPr>
        <w:t xml:space="preserve">5.1 </w:t>
      </w:r>
      <w:r w:rsidRPr="002D7C0D">
        <w:rPr>
          <w:b/>
          <w:bCs/>
        </w:rPr>
        <w:t>도입</w:t>
      </w:r>
      <w:r w:rsidRPr="002D7C0D">
        <w:rPr>
          <w:b/>
          <w:bCs/>
        </w:rPr>
        <w:t>·</w:t>
      </w:r>
      <w:r w:rsidRPr="002D7C0D">
        <w:rPr>
          <w:b/>
          <w:bCs/>
        </w:rPr>
        <w:t>설치</w:t>
      </w:r>
      <w:r w:rsidRPr="002D7C0D">
        <w:rPr>
          <w:b/>
          <w:bCs/>
        </w:rPr>
        <w:t>·</w:t>
      </w:r>
      <w:r w:rsidRPr="002D7C0D">
        <w:rPr>
          <w:b/>
          <w:bCs/>
        </w:rPr>
        <w:t>전환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계획도</w:t>
      </w:r>
      <w:bookmarkEnd w:id="54"/>
    </w:p>
    <w:p>
      <w:pPr>
        <w:keepNext/>
        <w:spacing w:before="80" w:after="40"/>
        <w:jc w:val="center"/>
      </w:pPr>
      <w:r w:rsidRPr="002D7C0D">
        <w:rPr>
          <w:noProof/>
        </w:rPr>
        <w:drawing>
          <wp:inline distT="0" distB="0" distL="0" distR="0" wp14:anchorId="792E2F98" wp14:editId="7BE4DC24">
            <wp:extent cx="6120130" cy="40801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D0</w:t>
      </w:r>
      <w:r w:rsidRPr="002D7C0D">
        <w:t>는</w:t>
      </w:r>
      <w:r w:rsidRPr="002D7C0D">
        <w:t xml:space="preserve"> </w:t>
      </w:r>
      <w:r w:rsidRPr="002D7C0D">
        <w:t>도입기업의</w:t>
      </w:r>
      <w:r w:rsidRPr="002D7C0D">
        <w:t xml:space="preserve"> </w:t>
      </w:r>
      <w:r w:rsidRPr="002D7C0D">
        <w:t>상세</w:t>
      </w:r>
      <w:r w:rsidRPr="002D7C0D">
        <w:t xml:space="preserve"> </w:t>
      </w:r>
      <w:r w:rsidRPr="002D7C0D">
        <w:t>규격</w:t>
      </w:r>
      <w:r w:rsidRPr="002D7C0D">
        <w:t>·</w:t>
      </w:r>
      <w:r w:rsidRPr="002D7C0D">
        <w:t>설치</w:t>
      </w:r>
      <w:r w:rsidRPr="002D7C0D">
        <w:t xml:space="preserve"> </w:t>
      </w:r>
      <w:r w:rsidRPr="002D7C0D">
        <w:t>위치</w:t>
      </w:r>
      <w:r w:rsidRPr="002D7C0D">
        <w:t>·</w:t>
      </w:r>
      <w:r w:rsidRPr="002D7C0D">
        <w:t>보안</w:t>
      </w:r>
      <w:r w:rsidRPr="002D7C0D">
        <w:t xml:space="preserve"> </w:t>
      </w:r>
      <w:r w:rsidRPr="002D7C0D">
        <w:t>정책</w:t>
      </w:r>
      <w:r w:rsidRPr="002D7C0D">
        <w:t xml:space="preserve"> </w:t>
      </w:r>
      <w:r w:rsidRPr="002D7C0D">
        <w:t>승인과</w:t>
      </w:r>
      <w:r w:rsidRPr="002D7C0D">
        <w:t xml:space="preserve"> </w:t>
      </w:r>
      <w:r w:rsidRPr="002D7C0D">
        <w:t>장비</w:t>
      </w:r>
      <w:r w:rsidRPr="002D7C0D">
        <w:t xml:space="preserve"> </w:t>
      </w:r>
      <w:r w:rsidRPr="002D7C0D">
        <w:t>확보가</w:t>
      </w:r>
      <w:r w:rsidRPr="002D7C0D">
        <w:t xml:space="preserve"> </w:t>
      </w:r>
      <w:r w:rsidRPr="002D7C0D">
        <w:t>완료된</w:t>
      </w:r>
      <w:r w:rsidRPr="002D7C0D">
        <w:t xml:space="preserve"> </w:t>
      </w:r>
      <w:r w:rsidRPr="002D7C0D">
        <w:t>기준점이다</w:t>
      </w:r>
      <w:r w:rsidRPr="002D7C0D">
        <w:t>. D1~D40</w:t>
      </w:r>
      <w:r w:rsidRPr="002D7C0D">
        <w:t>은</w:t>
      </w:r>
      <w:r w:rsidRPr="002D7C0D">
        <w:t xml:space="preserve"> </w:t>
      </w:r>
      <w:r w:rsidRPr="002D7C0D">
        <w:t>영업일</w:t>
      </w:r>
      <w:r w:rsidRPr="002D7C0D">
        <w:t xml:space="preserve"> </w:t>
      </w:r>
      <w:r w:rsidRPr="002D7C0D">
        <w:t>설치</w:t>
      </w:r>
      <w:r w:rsidRPr="002D7C0D">
        <w:t xml:space="preserve"> </w:t>
      </w:r>
      <w:r w:rsidRPr="002D7C0D">
        <w:t>순서의</w:t>
      </w:r>
      <w:r w:rsidRPr="002D7C0D">
        <w:t xml:space="preserve"> </w:t>
      </w:r>
      <w:r w:rsidRPr="002D7C0D">
        <w:t>설계안이며</w:t>
      </w:r>
      <w:r w:rsidRPr="002D7C0D">
        <w:t xml:space="preserve"> </w:t>
      </w:r>
      <w:r w:rsidRPr="002D7C0D">
        <w:t>계약</w:t>
      </w:r>
      <w:r w:rsidRPr="002D7C0D">
        <w:t xml:space="preserve"> </w:t>
      </w:r>
      <w:r w:rsidRPr="002D7C0D">
        <w:t>납품일이</w:t>
      </w:r>
      <w:r w:rsidRPr="002D7C0D">
        <w:t xml:space="preserve"> </w:t>
      </w:r>
      <w:r w:rsidRPr="002D7C0D">
        <w:t>아니다</w:t>
      </w:r>
      <w:r w:rsidRPr="002D7C0D">
        <w:t xml:space="preserve">. </w:t>
      </w:r>
      <w:r w:rsidRPr="002D7C0D">
        <w:t>승인</w:t>
      </w:r>
      <w:r w:rsidRPr="002D7C0D">
        <w:t xml:space="preserve"> WBS</w:t>
      </w:r>
      <w:r w:rsidRPr="002D7C0D">
        <w:t>와</w:t>
      </w:r>
      <w:r w:rsidRPr="002D7C0D">
        <w:t xml:space="preserve"> </w:t>
      </w:r>
      <w:r w:rsidRPr="002D7C0D">
        <w:t>연계하여</w:t>
      </w:r>
      <w:r w:rsidRPr="002D7C0D">
        <w:t xml:space="preserve"> </w:t>
      </w:r>
      <w:r w:rsidRPr="002D7C0D">
        <w:t>실제</w:t>
      </w:r>
      <w:r w:rsidRPr="002D7C0D">
        <w:t xml:space="preserve"> </w:t>
      </w:r>
      <w:r w:rsidRPr="002D7C0D">
        <w:t>반입</w:t>
      </w:r>
      <w:r w:rsidRPr="002D7C0D">
        <w:t>·</w:t>
      </w:r>
      <w:r w:rsidRPr="002D7C0D">
        <w:t>설치</w:t>
      </w:r>
      <w:r w:rsidRPr="002D7C0D">
        <w:t>·</w:t>
      </w:r>
      <w:r w:rsidRPr="002D7C0D">
        <w:t>검수</w:t>
      </w:r>
      <w:r w:rsidRPr="002D7C0D">
        <w:t xml:space="preserve"> </w:t>
      </w:r>
      <w:r w:rsidRPr="002D7C0D">
        <w:t>일자를</w:t>
      </w:r>
      <w:r w:rsidRPr="002D7C0D">
        <w:t xml:space="preserve"> </w:t>
      </w:r>
      <w:r w:rsidRPr="002D7C0D">
        <w:t>확정한다</w:t>
      </w:r>
      <w:r w:rsidRPr="002D7C0D">
        <w:t xml:space="preserve">. </w:t>
      </w:r>
      <w:r w:rsidRPr="002D7C0D">
        <w:t>필수</w:t>
      </w:r>
      <w:r w:rsidRPr="002D7C0D">
        <w:t xml:space="preserve"> </w:t>
      </w:r>
      <w:r w:rsidRPr="002D7C0D">
        <w:t>게이트가</w:t>
      </w:r>
      <w:r w:rsidRPr="002D7C0D">
        <w:t xml:space="preserve"> </w:t>
      </w:r>
      <w:r w:rsidRPr="002D7C0D">
        <w:t>미충족이면</w:t>
      </w:r>
      <w:r w:rsidRPr="002D7C0D">
        <w:t xml:space="preserve"> </w:t>
      </w:r>
      <w:r w:rsidRPr="002D7C0D">
        <w:t>관련</w:t>
      </w:r>
      <w:r w:rsidRPr="002D7C0D">
        <w:t xml:space="preserve"> </w:t>
      </w:r>
      <w:r w:rsidRPr="002D7C0D">
        <w:t>설치</w:t>
      </w:r>
      <w:r w:rsidRPr="002D7C0D">
        <w:t>·</w:t>
      </w:r>
      <w:r w:rsidRPr="002D7C0D">
        <w:t>전환을</w:t>
      </w:r>
      <w:r w:rsidRPr="002D7C0D">
        <w:t xml:space="preserve"> </w:t>
      </w:r>
      <w:r w:rsidRPr="002D7C0D">
        <w:t>보류한다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55" w:name="h_55"/>
      <w:r w:rsidRPr="002D7C0D">
        <w:rPr>
          <w:b/>
          <w:bCs/>
        </w:rPr>
        <w:t xml:space="preserve">5.2 WBS </w:t>
      </w:r>
      <w:r w:rsidRPr="002D7C0D">
        <w:rPr>
          <w:b/>
          <w:bCs/>
        </w:rPr>
        <w:t>연계와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설치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단계</w:t>
      </w:r>
      <w:bookmarkEnd w:id="5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8"/>
        <w:gridCol w:w="4376"/>
        <w:gridCol w:w="3434"/>
      </w:tblGrid>
      <w:tr>
        <w:trPr>
          <w:cantSplit/>
          <w:tblHeader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단계</w:t>
            </w:r>
          </w:p>
        </w:tc>
        <w:tc>
          <w:tcPr>
            <w:tcW w:w="43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작업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담당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완료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게이트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D0 </w:t>
            </w:r>
            <w:r w:rsidRPr="002D7C0D">
              <w:rPr>
                <w:b/>
                <w:bCs/>
                <w:sz w:val="17"/>
                <w:szCs w:val="17"/>
              </w:rPr>
              <w:t>규격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확정</w:t>
            </w:r>
          </w:p>
        </w:tc>
        <w:tc>
          <w:tcPr>
            <w:tcW w:w="43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PMO·</w:t>
            </w: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납품사</w:t>
            </w:r>
            <w:r w:rsidRPr="002D7C0D">
              <w:rPr>
                <w:sz w:val="17"/>
                <w:szCs w:val="17"/>
              </w:rPr>
              <w:t>: BOM·</w:t>
            </w:r>
            <w:r w:rsidRPr="002D7C0D">
              <w:rPr>
                <w:sz w:val="17"/>
                <w:szCs w:val="17"/>
              </w:rPr>
              <w:t>메모리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망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약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구매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BOM·</w:t>
            </w:r>
            <w:r w:rsidRPr="002D7C0D">
              <w:rPr>
                <w:sz w:val="17"/>
                <w:szCs w:val="17"/>
              </w:rPr>
              <w:t>자원표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주소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포트표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D1~5 </w:t>
            </w:r>
            <w:r w:rsidRPr="002D7C0D">
              <w:rPr>
                <w:b/>
                <w:bCs/>
                <w:sz w:val="17"/>
                <w:szCs w:val="17"/>
              </w:rPr>
              <w:t>반입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검수</w:t>
            </w:r>
          </w:p>
        </w:tc>
        <w:tc>
          <w:tcPr>
            <w:tcW w:w="43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인프라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납품사</w:t>
            </w:r>
            <w:r w:rsidRPr="002D7C0D">
              <w:rPr>
                <w:sz w:val="17"/>
                <w:szCs w:val="17"/>
              </w:rPr>
              <w:t xml:space="preserve">: </w:t>
            </w: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>/GPU·</w:t>
            </w:r>
            <w:r w:rsidRPr="002D7C0D">
              <w:rPr>
                <w:sz w:val="17"/>
                <w:szCs w:val="17"/>
              </w:rPr>
              <w:t>랙</w:t>
            </w:r>
            <w:r w:rsidRPr="002D7C0D">
              <w:rPr>
                <w:sz w:val="17"/>
                <w:szCs w:val="17"/>
              </w:rPr>
              <w:t>/L4·</w:t>
            </w:r>
            <w:r w:rsidRPr="002D7C0D">
              <w:rPr>
                <w:sz w:val="17"/>
                <w:szCs w:val="17"/>
              </w:rPr>
              <w:t>단말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마이크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수량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시리얼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진단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랙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전원표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일치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D6~10 </w:t>
            </w:r>
            <w:r w:rsidRPr="002D7C0D">
              <w:rPr>
                <w:b/>
                <w:bCs/>
                <w:sz w:val="17"/>
                <w:szCs w:val="17"/>
              </w:rPr>
              <w:t>기반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설치</w:t>
            </w:r>
          </w:p>
        </w:tc>
        <w:tc>
          <w:tcPr>
            <w:tcW w:w="43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인프라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보안</w:t>
            </w:r>
            <w:r w:rsidRPr="002D7C0D">
              <w:rPr>
                <w:sz w:val="17"/>
                <w:szCs w:val="17"/>
              </w:rPr>
              <w:t>: OS·</w:t>
            </w:r>
            <w:r w:rsidRPr="002D7C0D">
              <w:rPr>
                <w:sz w:val="17"/>
                <w:szCs w:val="17"/>
              </w:rPr>
              <w:t>드라이버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망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컨테이너</w:t>
            </w:r>
            <w:r w:rsidRPr="002D7C0D">
              <w:rPr>
                <w:sz w:val="17"/>
                <w:szCs w:val="17"/>
              </w:rPr>
              <w:t>·K8s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GPU </w:t>
            </w:r>
            <w:r w:rsidRPr="002D7C0D">
              <w:rPr>
                <w:sz w:val="17"/>
                <w:szCs w:val="17"/>
              </w:rPr>
              <w:t>인식</w:t>
            </w:r>
            <w:r w:rsidRPr="002D7C0D">
              <w:rPr>
                <w:sz w:val="17"/>
                <w:szCs w:val="17"/>
              </w:rPr>
              <w:t>·NTP/DNS·</w:t>
            </w:r>
            <w:r w:rsidRPr="002D7C0D">
              <w:rPr>
                <w:sz w:val="17"/>
                <w:szCs w:val="17"/>
              </w:rPr>
              <w:t>볼륨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인증서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통신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허용표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D11~15 </w:t>
            </w:r>
            <w:r w:rsidRPr="002D7C0D">
              <w:rPr>
                <w:b/>
                <w:bCs/>
                <w:sz w:val="17"/>
                <w:szCs w:val="17"/>
              </w:rPr>
              <w:t>저장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메시지</w:t>
            </w:r>
          </w:p>
        </w:tc>
        <w:tc>
          <w:tcPr>
            <w:tcW w:w="43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DB/</w:t>
            </w:r>
            <w:r w:rsidRPr="002D7C0D">
              <w:rPr>
                <w:sz w:val="17"/>
                <w:szCs w:val="17"/>
              </w:rPr>
              <w:t>플랫폼</w:t>
            </w:r>
            <w:r w:rsidRPr="002D7C0D">
              <w:rPr>
                <w:sz w:val="17"/>
                <w:szCs w:val="17"/>
              </w:rPr>
              <w:t>: PG·MinIO·OpenSearch·Neo4j·Redis·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MQ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접근권한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영속화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중복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복구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백업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시험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D16~20 </w:t>
            </w:r>
            <w:r w:rsidRPr="002D7C0D">
              <w:rPr>
                <w:b/>
                <w:bCs/>
                <w:sz w:val="17"/>
                <w:szCs w:val="17"/>
              </w:rPr>
              <w:t>서비스</w:t>
            </w:r>
          </w:p>
        </w:tc>
        <w:tc>
          <w:tcPr>
            <w:tcW w:w="43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애버커스</w:t>
            </w:r>
            <w:r w:rsidRPr="002D7C0D">
              <w:rPr>
                <w:sz w:val="17"/>
                <w:szCs w:val="17"/>
              </w:rPr>
              <w:t xml:space="preserve">: </w:t>
            </w:r>
            <w:r w:rsidRPr="002D7C0D">
              <w:rPr>
                <w:sz w:val="17"/>
                <w:szCs w:val="17"/>
              </w:rPr>
              <w:t>공통</w:t>
            </w:r>
            <w:r w:rsidRPr="002D7C0D">
              <w:rPr>
                <w:sz w:val="17"/>
                <w:szCs w:val="17"/>
              </w:rPr>
              <w:t xml:space="preserve"> UI/API·SFC 3</w:t>
            </w:r>
            <w:r w:rsidRPr="002D7C0D">
              <w:rPr>
                <w:sz w:val="17"/>
                <w:szCs w:val="17"/>
              </w:rPr>
              <w:t>모듈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선택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역할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prod·image</w:t>
            </w:r>
            <w:r w:rsidRPr="002D7C0D">
              <w:rPr>
                <w:sz w:val="17"/>
                <w:szCs w:val="17"/>
              </w:rPr>
              <w:t xml:space="preserve"> digest·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라우트</w:t>
            </w:r>
            <w:r w:rsidRPr="002D7C0D">
              <w:rPr>
                <w:sz w:val="17"/>
                <w:szCs w:val="17"/>
              </w:rPr>
              <w:t>·readin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ess·</w:t>
            </w:r>
            <w:r w:rsidRPr="002D7C0D">
              <w:rPr>
                <w:sz w:val="17"/>
                <w:szCs w:val="17"/>
              </w:rPr>
              <w:t>기동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이력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D21~25 </w:t>
            </w:r>
            <w:r w:rsidRPr="002D7C0D">
              <w:rPr>
                <w:b/>
                <w:bCs/>
                <w:sz w:val="17"/>
                <w:szCs w:val="17"/>
              </w:rPr>
              <w:t>기관</w:t>
            </w:r>
            <w:r w:rsidRPr="002D7C0D">
              <w:rPr>
                <w:b/>
                <w:bCs/>
                <w:sz w:val="17"/>
                <w:szCs w:val="17"/>
              </w:rPr>
              <w:t>/</w:t>
            </w:r>
            <w:r w:rsidRPr="002D7C0D">
              <w:rPr>
                <w:b/>
                <w:bCs/>
                <w:sz w:val="17"/>
                <w:szCs w:val="17"/>
              </w:rPr>
              <w:t>원천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연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계</w:t>
            </w:r>
          </w:p>
        </w:tc>
        <w:tc>
          <w:tcPr>
            <w:tcW w:w="43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코난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창원대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애버커스</w:t>
            </w:r>
            <w:r w:rsidRPr="002D7C0D">
              <w:rPr>
                <w:sz w:val="17"/>
                <w:szCs w:val="17"/>
              </w:rPr>
              <w:t xml:space="preserve">: 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·KG·</w:t>
            </w:r>
            <w:r w:rsidRPr="002D7C0D">
              <w:rPr>
                <w:sz w:val="17"/>
                <w:szCs w:val="17"/>
              </w:rPr>
              <w:t>문서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원천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인증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데이터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매핑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정답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자원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시간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조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건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D26~35 </w:t>
            </w:r>
            <w:r w:rsidRPr="002D7C0D">
              <w:rPr>
                <w:b/>
                <w:bCs/>
                <w:sz w:val="17"/>
                <w:szCs w:val="17"/>
              </w:rPr>
              <w:t>통합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시범</w:t>
            </w:r>
          </w:p>
        </w:tc>
        <w:tc>
          <w:tcPr>
            <w:tcW w:w="43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개발</w:t>
            </w:r>
            <w:r w:rsidRPr="002D7C0D">
              <w:rPr>
                <w:sz w:val="17"/>
                <w:szCs w:val="17"/>
              </w:rPr>
              <w:t>/QA/</w:t>
            </w:r>
            <w:r w:rsidRPr="002D7C0D">
              <w:rPr>
                <w:sz w:val="17"/>
                <w:szCs w:val="17"/>
              </w:rPr>
              <w:t>현업</w:t>
            </w:r>
            <w:r w:rsidRPr="002D7C0D">
              <w:rPr>
                <w:sz w:val="17"/>
                <w:szCs w:val="17"/>
              </w:rPr>
              <w:t xml:space="preserve">: </w:t>
            </w:r>
            <w:r w:rsidRPr="002D7C0D">
              <w:rPr>
                <w:sz w:val="17"/>
                <w:szCs w:val="17"/>
              </w:rPr>
              <w:t>부하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안전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보고서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복구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시험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성적서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교육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잔여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과제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판정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D36~40 </w:t>
            </w:r>
            <w:r w:rsidRPr="002D7C0D">
              <w:rPr>
                <w:b/>
                <w:bCs/>
                <w:sz w:val="17"/>
                <w:szCs w:val="17"/>
              </w:rPr>
              <w:t>전환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인수</w:t>
            </w:r>
          </w:p>
        </w:tc>
        <w:tc>
          <w:tcPr>
            <w:tcW w:w="43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PMO·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: </w:t>
            </w:r>
            <w:r w:rsidRPr="002D7C0D">
              <w:rPr>
                <w:sz w:val="17"/>
                <w:szCs w:val="17"/>
              </w:rPr>
              <w:t>동결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백업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최종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경로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전환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전환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복귀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조건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집중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관찰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인계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제출</w:t>
      </w:r>
      <w:r w:rsidRPr="002D7C0D">
        <w:t xml:space="preserve"> WBS</w:t>
      </w:r>
      <w:r w:rsidRPr="002D7C0D">
        <w:t>는</w:t>
      </w:r>
      <w:r w:rsidRPr="002D7C0D">
        <w:t xml:space="preserve"> 2026.11.27~12.26 </w:t>
      </w:r>
      <w:r w:rsidRPr="002D7C0D">
        <w:t>환경</w:t>
      </w:r>
      <w:r w:rsidRPr="002D7C0D">
        <w:t xml:space="preserve"> </w:t>
      </w:r>
      <w:r w:rsidRPr="002D7C0D">
        <w:t>설치</w:t>
      </w:r>
      <w:r w:rsidRPr="002D7C0D">
        <w:t xml:space="preserve">, 2027.03.27~05.26 </w:t>
      </w:r>
      <w:r w:rsidRPr="002D7C0D">
        <w:t>시험</w:t>
      </w:r>
      <w:r w:rsidRPr="002D7C0D">
        <w:t xml:space="preserve">, 2027.05.27~06.26 </w:t>
      </w:r>
      <w:r w:rsidRPr="002D7C0D">
        <w:t>전환</w:t>
      </w:r>
      <w:r w:rsidRPr="002D7C0D">
        <w:t xml:space="preserve">, 2027.06.27~07.26 </w:t>
      </w:r>
      <w:r w:rsidRPr="002D7C0D">
        <w:t>안정화의</w:t>
      </w:r>
      <w:r w:rsidRPr="002D7C0D">
        <w:t xml:space="preserve"> </w:t>
      </w:r>
      <w:r w:rsidRPr="002D7C0D">
        <w:t>계획을</w:t>
      </w:r>
      <w:r w:rsidRPr="002D7C0D">
        <w:t xml:space="preserve"> </w:t>
      </w:r>
      <w:r w:rsidRPr="002D7C0D">
        <w:t>포함한다</w:t>
      </w:r>
      <w:r w:rsidRPr="002D7C0D">
        <w:t xml:space="preserve">. </w:t>
      </w:r>
      <w:r w:rsidRPr="002D7C0D">
        <w:t>문서</w:t>
      </w:r>
      <w:r w:rsidRPr="002D7C0D">
        <w:t xml:space="preserve"> </w:t>
      </w:r>
      <w:r w:rsidRPr="002D7C0D">
        <w:t>표지</w:t>
      </w:r>
      <w:r w:rsidRPr="002D7C0D">
        <w:t xml:space="preserve"> 2026.10.26</w:t>
      </w:r>
      <w:r w:rsidRPr="002D7C0D">
        <w:t>은</w:t>
      </w:r>
      <w:r w:rsidRPr="002D7C0D">
        <w:t xml:space="preserve"> </w:t>
      </w:r>
      <w:r w:rsidRPr="002D7C0D">
        <w:t>작성</w:t>
      </w:r>
      <w:r w:rsidRPr="002D7C0D">
        <w:t xml:space="preserve"> </w:t>
      </w:r>
      <w:r w:rsidRPr="002D7C0D">
        <w:t>기준일보다</w:t>
      </w:r>
      <w:r w:rsidRPr="002D7C0D">
        <w:t xml:space="preserve"> </w:t>
      </w:r>
      <w:r w:rsidRPr="002D7C0D">
        <w:t>뒤이므로</w:t>
      </w:r>
      <w:r w:rsidRPr="002D7C0D">
        <w:t xml:space="preserve"> </w:t>
      </w:r>
      <w:r w:rsidRPr="002D7C0D">
        <w:t>승인</w:t>
      </w:r>
      <w:r w:rsidRPr="002D7C0D">
        <w:t>·</w:t>
      </w:r>
      <w:r w:rsidRPr="002D7C0D">
        <w:t>개정</w:t>
      </w:r>
      <w:r w:rsidRPr="002D7C0D">
        <w:t xml:space="preserve"> </w:t>
      </w:r>
      <w:r w:rsidRPr="002D7C0D">
        <w:t>상태를</w:t>
      </w:r>
      <w:r w:rsidRPr="002D7C0D">
        <w:t xml:space="preserve"> PMO</w:t>
      </w:r>
      <w:r w:rsidRPr="002D7C0D">
        <w:t>에</w:t>
      </w:r>
      <w:r w:rsidRPr="002D7C0D">
        <w:t xml:space="preserve"> </w:t>
      </w:r>
      <w:r w:rsidRPr="002D7C0D">
        <w:t>확인한다</w:t>
      </w:r>
      <w:r w:rsidRPr="002D7C0D">
        <w:t xml:space="preserve">. </w:t>
      </w:r>
      <w:r w:rsidRPr="002D7C0D">
        <w:t>계획표의</w:t>
      </w:r>
      <w:r w:rsidRPr="002D7C0D">
        <w:t xml:space="preserve"> </w:t>
      </w:r>
      <w:r w:rsidRPr="002D7C0D">
        <w:t>완료율을</w:t>
      </w:r>
      <w:r w:rsidRPr="002D7C0D">
        <w:t xml:space="preserve"> </w:t>
      </w:r>
      <w:r w:rsidRPr="002D7C0D">
        <w:t>실제</w:t>
      </w:r>
      <w:r w:rsidRPr="002D7C0D">
        <w:t xml:space="preserve"> </w:t>
      </w:r>
      <w:r w:rsidRPr="002D7C0D">
        <w:t>장비</w:t>
      </w:r>
      <w:r w:rsidRPr="002D7C0D">
        <w:t xml:space="preserve"> </w:t>
      </w:r>
      <w:r w:rsidRPr="002D7C0D">
        <w:t>설치</w:t>
      </w:r>
      <w:r w:rsidRPr="002D7C0D">
        <w:t xml:space="preserve"> </w:t>
      </w:r>
      <w:r w:rsidRPr="002D7C0D">
        <w:t>실적으로</w:t>
      </w:r>
      <w:r w:rsidRPr="002D7C0D">
        <w:t xml:space="preserve"> </w:t>
      </w:r>
      <w:r w:rsidRPr="002D7C0D">
        <w:t>전재하지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56" w:name="h_56"/>
      <w:r w:rsidRPr="002D7C0D">
        <w:rPr>
          <w:b/>
          <w:bCs/>
        </w:rPr>
        <w:t xml:space="preserve">5.3 H/W </w:t>
      </w:r>
      <w:r w:rsidRPr="002D7C0D">
        <w:rPr>
          <w:b/>
          <w:bCs/>
        </w:rPr>
        <w:t>세부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규격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검증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방안</w:t>
      </w:r>
      <w:bookmarkEnd w:id="5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8"/>
        <w:gridCol w:w="4542"/>
        <w:gridCol w:w="3378"/>
      </w:tblGrid>
      <w:tr>
        <w:trPr>
          <w:cantSplit/>
          <w:tblHeader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ID/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대상</w:t>
            </w:r>
          </w:p>
        </w:tc>
        <w:tc>
          <w:tcPr>
            <w:tcW w:w="4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객관적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검증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방법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합격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증적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VH01 </w:t>
            </w:r>
            <w:r w:rsidRPr="002D7C0D">
              <w:rPr>
                <w:b/>
                <w:bCs/>
                <w:sz w:val="17"/>
                <w:szCs w:val="17"/>
              </w:rPr>
              <w:t>서버</w:t>
            </w:r>
            <w:r w:rsidRPr="002D7C0D">
              <w:rPr>
                <w:b/>
                <w:bCs/>
                <w:sz w:val="17"/>
                <w:szCs w:val="17"/>
              </w:rPr>
              <w:t>9</w:t>
            </w:r>
            <w:r w:rsidRPr="002D7C0D">
              <w:rPr>
                <w:b/>
                <w:bCs/>
                <w:sz w:val="17"/>
                <w:szCs w:val="17"/>
              </w:rPr>
              <w:t>대</w:t>
            </w:r>
          </w:p>
        </w:tc>
        <w:tc>
          <w:tcPr>
            <w:tcW w:w="4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자산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시리얼</w:t>
            </w:r>
            <w:r w:rsidRPr="002D7C0D">
              <w:rPr>
                <w:sz w:val="17"/>
                <w:szCs w:val="17"/>
              </w:rPr>
              <w:t xml:space="preserve">·BMC/OS CPU·RAM·DISK·NIC </w:t>
            </w:r>
            <w:r w:rsidRPr="002D7C0D">
              <w:rPr>
                <w:sz w:val="17"/>
                <w:szCs w:val="17"/>
              </w:rPr>
              <w:t>인벤토리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최종</w:t>
            </w:r>
            <w:r w:rsidRPr="002D7C0D">
              <w:rPr>
                <w:sz w:val="17"/>
                <w:szCs w:val="17"/>
              </w:rPr>
              <w:t xml:space="preserve"> BOM</w:t>
            </w:r>
            <w:r w:rsidRPr="002D7C0D">
              <w:rPr>
                <w:sz w:val="17"/>
                <w:szCs w:val="17"/>
              </w:rPr>
              <w:t>과</w:t>
            </w:r>
            <w:r w:rsidRPr="002D7C0D">
              <w:rPr>
                <w:sz w:val="17"/>
                <w:szCs w:val="17"/>
              </w:rPr>
              <w:t xml:space="preserve"> 9</w:t>
            </w:r>
            <w:r w:rsidRPr="002D7C0D">
              <w:rPr>
                <w:sz w:val="17"/>
                <w:szCs w:val="17"/>
              </w:rPr>
              <w:t>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규격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일치</w:t>
            </w:r>
            <w:r w:rsidRPr="002D7C0D">
              <w:rPr>
                <w:sz w:val="17"/>
                <w:szCs w:val="17"/>
              </w:rPr>
              <w:t xml:space="preserve"> / </w:t>
            </w:r>
            <w:r w:rsidRPr="002D7C0D">
              <w:rPr>
                <w:sz w:val="17"/>
                <w:szCs w:val="17"/>
              </w:rPr>
              <w:t>상충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미해소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보류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VH02 GPU4</w:t>
            </w:r>
            <w:r w:rsidRPr="002D7C0D">
              <w:rPr>
                <w:b/>
                <w:bCs/>
                <w:sz w:val="17"/>
                <w:szCs w:val="17"/>
              </w:rPr>
              <w:t>개</w:t>
            </w:r>
          </w:p>
        </w:tc>
        <w:tc>
          <w:tcPr>
            <w:tcW w:w="4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GPU </w:t>
            </w:r>
            <w:r w:rsidRPr="002D7C0D">
              <w:rPr>
                <w:sz w:val="17"/>
                <w:szCs w:val="17"/>
              </w:rPr>
              <w:t>장치</w:t>
            </w:r>
            <w:r w:rsidRPr="002D7C0D">
              <w:rPr>
                <w:sz w:val="17"/>
                <w:szCs w:val="17"/>
              </w:rPr>
              <w:t>·96GB·</w:t>
            </w:r>
            <w:r w:rsidRPr="002D7C0D">
              <w:rPr>
                <w:sz w:val="17"/>
                <w:szCs w:val="17"/>
              </w:rPr>
              <w:t>드라이버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온도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오류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공급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동시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부하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2+1+1 </w:t>
            </w:r>
            <w:r w:rsidRPr="002D7C0D">
              <w:rPr>
                <w:sz w:val="17"/>
                <w:szCs w:val="17"/>
              </w:rPr>
              <w:t>장치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배치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지원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조합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추론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임베딩</w:t>
            </w:r>
            <w:r w:rsidRPr="002D7C0D">
              <w:rPr>
                <w:sz w:val="17"/>
                <w:szCs w:val="17"/>
              </w:rPr>
              <w:t>/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OCR </w:t>
            </w:r>
            <w:r w:rsidRPr="002D7C0D">
              <w:rPr>
                <w:sz w:val="17"/>
                <w:szCs w:val="17"/>
              </w:rPr>
              <w:t>성공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VH03 </w:t>
            </w:r>
            <w:r w:rsidRPr="002D7C0D">
              <w:rPr>
                <w:b/>
                <w:bCs/>
                <w:sz w:val="17"/>
                <w:szCs w:val="17"/>
              </w:rPr>
              <w:t>스토리지</w:t>
            </w:r>
          </w:p>
        </w:tc>
        <w:tc>
          <w:tcPr>
            <w:tcW w:w="4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RAID </w:t>
            </w:r>
            <w:r w:rsidRPr="002D7C0D">
              <w:rPr>
                <w:sz w:val="17"/>
                <w:szCs w:val="17"/>
              </w:rPr>
              <w:t>상태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유효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가용량</w:t>
            </w:r>
            <w:r w:rsidRPr="002D7C0D">
              <w:rPr>
                <w:sz w:val="17"/>
                <w:szCs w:val="17"/>
              </w:rPr>
              <w:t>·IOPS/</w:t>
            </w:r>
            <w:r w:rsidRPr="002D7C0D">
              <w:rPr>
                <w:sz w:val="17"/>
                <w:szCs w:val="17"/>
              </w:rPr>
              <w:t>처리량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재기동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영속성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용량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정합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부하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조건</w:t>
            </w:r>
            <w:r w:rsidRPr="002D7C0D">
              <w:rPr>
                <w:sz w:val="17"/>
                <w:szCs w:val="17"/>
              </w:rPr>
              <w:t xml:space="preserve"> / </w:t>
            </w:r>
            <w:r w:rsidRPr="002D7C0D">
              <w:rPr>
                <w:sz w:val="17"/>
                <w:szCs w:val="17"/>
              </w:rPr>
              <w:t>진단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복구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로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VH04 </w:t>
            </w:r>
            <w:r w:rsidRPr="002D7C0D">
              <w:rPr>
                <w:b/>
                <w:bCs/>
                <w:sz w:val="17"/>
                <w:szCs w:val="17"/>
              </w:rPr>
              <w:t>전력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냉각</w:t>
            </w:r>
          </w:p>
        </w:tc>
        <w:tc>
          <w:tcPr>
            <w:tcW w:w="4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PDU·</w:t>
            </w:r>
            <w:r w:rsidRPr="002D7C0D">
              <w:rPr>
                <w:sz w:val="17"/>
                <w:szCs w:val="17"/>
              </w:rPr>
              <w:t>전력계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동시</w:t>
            </w:r>
            <w:r w:rsidRPr="002D7C0D">
              <w:rPr>
                <w:sz w:val="17"/>
                <w:szCs w:val="17"/>
              </w:rPr>
              <w:t xml:space="preserve"> GPU </w:t>
            </w:r>
            <w:r w:rsidRPr="002D7C0D">
              <w:rPr>
                <w:sz w:val="17"/>
                <w:szCs w:val="17"/>
              </w:rPr>
              <w:t>부하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팬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온도</w:t>
            </w:r>
            <w:r w:rsidRPr="002D7C0D">
              <w:rPr>
                <w:sz w:val="17"/>
                <w:szCs w:val="17"/>
              </w:rPr>
              <w:t xml:space="preserve">/BMC </w:t>
            </w:r>
            <w:r w:rsidRPr="002D7C0D">
              <w:rPr>
                <w:sz w:val="17"/>
                <w:szCs w:val="17"/>
              </w:rPr>
              <w:t>이벤트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보호정지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없음</w:t>
            </w:r>
            <w:r w:rsidRPr="002D7C0D">
              <w:rPr>
                <w:sz w:val="17"/>
                <w:szCs w:val="17"/>
              </w:rPr>
              <w:t xml:space="preserve"> / </w:t>
            </w:r>
            <w:r w:rsidRPr="002D7C0D">
              <w:rPr>
                <w:sz w:val="17"/>
                <w:szCs w:val="17"/>
              </w:rPr>
              <w:t>전원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냉각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검수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VH05 </w:t>
            </w:r>
            <w:r w:rsidRPr="002D7C0D">
              <w:rPr>
                <w:b/>
                <w:bCs/>
                <w:sz w:val="17"/>
                <w:szCs w:val="17"/>
              </w:rPr>
              <w:t>메모리</w:t>
            </w:r>
          </w:p>
        </w:tc>
        <w:tc>
          <w:tcPr>
            <w:tcW w:w="4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노드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예약량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서비스</w:t>
            </w:r>
            <w:r w:rsidRPr="002D7C0D">
              <w:rPr>
                <w:sz w:val="17"/>
                <w:szCs w:val="17"/>
              </w:rPr>
              <w:t xml:space="preserve"> RSS/heap/cache·</w:t>
            </w:r>
            <w:r w:rsidRPr="002D7C0D">
              <w:rPr>
                <w:sz w:val="17"/>
                <w:szCs w:val="17"/>
              </w:rPr>
              <w:t>동시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작업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측정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HW07/08 </w:t>
            </w:r>
            <w:r w:rsidRPr="002D7C0D">
              <w:rPr>
                <w:sz w:val="17"/>
                <w:szCs w:val="17"/>
              </w:rPr>
              <w:t>예산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해소</w:t>
            </w:r>
            <w:r w:rsidRPr="002D7C0D">
              <w:rPr>
                <w:sz w:val="17"/>
                <w:szCs w:val="17"/>
              </w:rPr>
              <w:t xml:space="preserve">·OOM/swap </w:t>
            </w:r>
            <w:r w:rsidRPr="002D7C0D">
              <w:rPr>
                <w:sz w:val="17"/>
                <w:szCs w:val="17"/>
              </w:rPr>
              <w:t>기준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충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족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VH06 </w:t>
            </w:r>
            <w:r w:rsidRPr="002D7C0D">
              <w:rPr>
                <w:b/>
                <w:bCs/>
                <w:sz w:val="17"/>
                <w:szCs w:val="17"/>
              </w:rPr>
              <w:t>네트워크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장치</w:t>
            </w:r>
          </w:p>
        </w:tc>
        <w:tc>
          <w:tcPr>
            <w:tcW w:w="4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SKU·</w:t>
            </w:r>
            <w:r w:rsidRPr="002D7C0D">
              <w:rPr>
                <w:sz w:val="17"/>
                <w:szCs w:val="17"/>
              </w:rPr>
              <w:t>펌웨어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링크</w:t>
            </w:r>
            <w:r w:rsidRPr="002D7C0D">
              <w:rPr>
                <w:sz w:val="17"/>
                <w:szCs w:val="17"/>
              </w:rPr>
              <w:t>·VLAN·VIP·</w:t>
            </w:r>
            <w:r w:rsidRPr="002D7C0D">
              <w:rPr>
                <w:sz w:val="17"/>
                <w:szCs w:val="17"/>
              </w:rPr>
              <w:t>오류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부하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절체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포트맵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속도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세션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동작</w:t>
            </w:r>
            <w:r w:rsidRPr="002D7C0D">
              <w:rPr>
                <w:sz w:val="17"/>
                <w:szCs w:val="17"/>
              </w:rPr>
              <w:t xml:space="preserve"> / </w:t>
            </w:r>
            <w:r w:rsidRPr="002D7C0D">
              <w:rPr>
                <w:sz w:val="17"/>
                <w:szCs w:val="17"/>
              </w:rPr>
              <w:t>현장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시험표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VH07 </w:t>
            </w:r>
            <w:r w:rsidRPr="002D7C0D">
              <w:rPr>
                <w:b/>
                <w:bCs/>
                <w:sz w:val="17"/>
                <w:szCs w:val="17"/>
              </w:rPr>
              <w:t>단말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마이크</w:t>
            </w:r>
          </w:p>
        </w:tc>
        <w:tc>
          <w:tcPr>
            <w:tcW w:w="4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Notebook5·HS3100 10</w:t>
            </w:r>
            <w:r w:rsidRPr="002D7C0D">
              <w:rPr>
                <w:sz w:val="17"/>
                <w:szCs w:val="17"/>
              </w:rPr>
              <w:t>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자산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입력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뷰어</w:t>
            </w:r>
            <w:r w:rsidRPr="002D7C0D">
              <w:rPr>
                <w:sz w:val="17"/>
                <w:szCs w:val="17"/>
              </w:rPr>
              <w:t>·STT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수량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보안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현장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잡음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음성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입력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통과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검수는</w:t>
      </w:r>
      <w:r w:rsidRPr="002D7C0D">
        <w:t xml:space="preserve"> </w:t>
      </w:r>
      <w:r w:rsidRPr="002D7C0D">
        <w:t>모델명</w:t>
      </w:r>
      <w:r w:rsidRPr="002D7C0D">
        <w:t>·</w:t>
      </w:r>
      <w:r w:rsidRPr="002D7C0D">
        <w:t>수량</w:t>
      </w:r>
      <w:r w:rsidRPr="002D7C0D">
        <w:t>·</w:t>
      </w:r>
      <w:r w:rsidRPr="002D7C0D">
        <w:t>카탈로그뿐</w:t>
      </w:r>
      <w:r w:rsidRPr="002D7C0D">
        <w:t xml:space="preserve"> </w:t>
      </w:r>
      <w:r w:rsidRPr="002D7C0D">
        <w:t>아니라</w:t>
      </w:r>
      <w:r w:rsidRPr="002D7C0D">
        <w:t xml:space="preserve"> </w:t>
      </w:r>
      <w:r w:rsidRPr="002D7C0D">
        <w:t>실제</w:t>
      </w:r>
      <w:r w:rsidRPr="002D7C0D">
        <w:t xml:space="preserve"> </w:t>
      </w:r>
      <w:r w:rsidRPr="002D7C0D">
        <w:t>설치</w:t>
      </w:r>
      <w:r w:rsidRPr="002D7C0D">
        <w:t xml:space="preserve"> </w:t>
      </w:r>
      <w:r w:rsidRPr="002D7C0D">
        <w:t>규격과</w:t>
      </w:r>
      <w:r w:rsidRPr="002D7C0D">
        <w:t xml:space="preserve"> </w:t>
      </w:r>
      <w:r w:rsidRPr="002D7C0D">
        <w:t>처리</w:t>
      </w:r>
      <w:r w:rsidRPr="002D7C0D">
        <w:t xml:space="preserve"> </w:t>
      </w:r>
      <w:r w:rsidRPr="002D7C0D">
        <w:t>가능성을</w:t>
      </w:r>
      <w:r w:rsidRPr="002D7C0D">
        <w:t xml:space="preserve"> </w:t>
      </w:r>
      <w:r w:rsidRPr="002D7C0D">
        <w:t>확인한다</w:t>
      </w:r>
      <w:r w:rsidRPr="002D7C0D">
        <w:t xml:space="preserve">. CPU </w:t>
      </w:r>
      <w:r w:rsidRPr="002D7C0D">
        <w:t>코어</w:t>
      </w:r>
      <w:r w:rsidRPr="002D7C0D">
        <w:t>·</w:t>
      </w:r>
      <w:r w:rsidRPr="002D7C0D">
        <w:t>메모리</w:t>
      </w:r>
      <w:r w:rsidRPr="002D7C0D">
        <w:t>·</w:t>
      </w:r>
      <w:r w:rsidRPr="002D7C0D">
        <w:t>디스크</w:t>
      </w:r>
      <w:r w:rsidRPr="002D7C0D">
        <w:t>·NIC·GPU</w:t>
      </w:r>
      <w:r w:rsidRPr="002D7C0D">
        <w:t>를</w:t>
      </w:r>
      <w:r w:rsidRPr="002D7C0D">
        <w:t xml:space="preserve"> </w:t>
      </w:r>
      <w:r w:rsidRPr="002D7C0D">
        <w:t>측정한</w:t>
      </w:r>
      <w:r w:rsidRPr="002D7C0D">
        <w:t xml:space="preserve"> </w:t>
      </w:r>
      <w:r w:rsidRPr="002D7C0D">
        <w:t>출력과</w:t>
      </w:r>
      <w:r w:rsidRPr="002D7C0D">
        <w:t xml:space="preserve"> </w:t>
      </w:r>
      <w:r w:rsidRPr="002D7C0D">
        <w:t>현장</w:t>
      </w:r>
      <w:r w:rsidRPr="002D7C0D">
        <w:t xml:space="preserve"> </w:t>
      </w:r>
      <w:r w:rsidRPr="002D7C0D">
        <w:t>승인</w:t>
      </w:r>
      <w:r w:rsidRPr="002D7C0D">
        <w:t xml:space="preserve"> </w:t>
      </w:r>
      <w:r w:rsidRPr="002D7C0D">
        <w:t>서명을</w:t>
      </w:r>
      <w:r w:rsidRPr="002D7C0D">
        <w:t xml:space="preserve"> </w:t>
      </w:r>
      <w:r w:rsidRPr="002D7C0D">
        <w:t>함께</w:t>
      </w:r>
      <w:r w:rsidRPr="002D7C0D">
        <w:t xml:space="preserve"> </w:t>
      </w:r>
      <w:r w:rsidRPr="002D7C0D">
        <w:t>보관한다</w:t>
      </w:r>
      <w:r w:rsidRPr="002D7C0D">
        <w:t xml:space="preserve">. UPS·HA </w:t>
      </w:r>
      <w:r w:rsidRPr="002D7C0D">
        <w:t>장비가</w:t>
      </w:r>
      <w:r w:rsidRPr="002D7C0D">
        <w:t xml:space="preserve"> </w:t>
      </w:r>
      <w:r w:rsidRPr="002D7C0D">
        <w:t>미확정이면</w:t>
      </w:r>
      <w:r w:rsidRPr="002D7C0D">
        <w:t xml:space="preserve"> N/A </w:t>
      </w:r>
      <w:r w:rsidRPr="002D7C0D">
        <w:t>또는</w:t>
      </w:r>
      <w:r w:rsidRPr="002D7C0D">
        <w:t xml:space="preserve"> </w:t>
      </w:r>
      <w:r w:rsidRPr="002D7C0D">
        <w:t>미도입</w:t>
      </w:r>
      <w:r w:rsidRPr="002D7C0D">
        <w:t xml:space="preserve"> </w:t>
      </w:r>
      <w:r w:rsidRPr="002D7C0D">
        <w:t>사유</w:t>
      </w:r>
      <w:r w:rsidRPr="002D7C0D">
        <w:t>·</w:t>
      </w:r>
      <w:r w:rsidRPr="002D7C0D">
        <w:t>중단</w:t>
      </w:r>
      <w:r w:rsidRPr="002D7C0D">
        <w:t xml:space="preserve"> </w:t>
      </w:r>
      <w:r w:rsidRPr="002D7C0D">
        <w:t>영향</w:t>
      </w:r>
      <w:r w:rsidRPr="002D7C0D">
        <w:t>·</w:t>
      </w:r>
      <w:r w:rsidRPr="002D7C0D">
        <w:t>대응</w:t>
      </w:r>
      <w:r w:rsidRPr="002D7C0D">
        <w:t xml:space="preserve"> </w:t>
      </w:r>
      <w:r w:rsidRPr="002D7C0D">
        <w:t>승인을</w:t>
      </w:r>
      <w:r w:rsidRPr="002D7C0D">
        <w:t xml:space="preserve"> </w:t>
      </w:r>
      <w:r w:rsidRPr="002D7C0D">
        <w:t>기록한다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57" w:name="h_57"/>
      <w:r w:rsidRPr="002D7C0D">
        <w:rPr>
          <w:b/>
          <w:bCs/>
        </w:rPr>
        <w:t>5.4 S/W·</w:t>
      </w:r>
      <w:r w:rsidRPr="002D7C0D">
        <w:rPr>
          <w:b/>
          <w:bCs/>
        </w:rPr>
        <w:t>데이터</w:t>
      </w:r>
      <w:r w:rsidRPr="002D7C0D">
        <w:rPr>
          <w:b/>
          <w:bCs/>
        </w:rPr>
        <w:t xml:space="preserve">·AI </w:t>
      </w:r>
      <w:r w:rsidRPr="002D7C0D">
        <w:rPr>
          <w:b/>
          <w:bCs/>
        </w:rPr>
        <w:t>통합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검증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방안</w:t>
      </w:r>
      <w:bookmarkEnd w:id="5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8"/>
        <w:gridCol w:w="4542"/>
        <w:gridCol w:w="3378"/>
      </w:tblGrid>
      <w:tr>
        <w:trPr>
          <w:cantSplit/>
          <w:tblHeader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ID/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대상</w:t>
            </w:r>
          </w:p>
        </w:tc>
        <w:tc>
          <w:tcPr>
            <w:tcW w:w="4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검증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방법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합격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증적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VS01 </w:t>
            </w:r>
            <w:r w:rsidRPr="002D7C0D">
              <w:rPr>
                <w:b/>
                <w:bCs/>
                <w:sz w:val="17"/>
                <w:szCs w:val="17"/>
              </w:rPr>
              <w:t>실행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환경</w:t>
            </w:r>
          </w:p>
        </w:tc>
        <w:tc>
          <w:tcPr>
            <w:tcW w:w="4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Java/Python/OS·</w:t>
            </w:r>
            <w:r w:rsidRPr="002D7C0D">
              <w:rPr>
                <w:sz w:val="17"/>
                <w:szCs w:val="17"/>
              </w:rPr>
              <w:t>공통</w:t>
            </w:r>
            <w:r w:rsidRPr="002D7C0D">
              <w:rPr>
                <w:sz w:val="17"/>
                <w:szCs w:val="17"/>
              </w:rPr>
              <w:t xml:space="preserve"> BOM·</w:t>
            </w:r>
            <w:r w:rsidRPr="002D7C0D">
              <w:rPr>
                <w:sz w:val="17"/>
                <w:szCs w:val="17"/>
              </w:rPr>
              <w:t>컨테이너</w:t>
            </w:r>
            <w:r w:rsidRPr="002D7C0D">
              <w:rPr>
                <w:sz w:val="17"/>
                <w:szCs w:val="17"/>
              </w:rPr>
              <w:t>/GPU·</w:t>
            </w: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매트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릭스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image/SBOM·</w:t>
            </w:r>
            <w:r w:rsidRPr="002D7C0D">
              <w:rPr>
                <w:sz w:val="17"/>
                <w:szCs w:val="17"/>
              </w:rPr>
              <w:t>재기동</w:t>
            </w:r>
            <w:r w:rsidRPr="002D7C0D">
              <w:rPr>
                <w:sz w:val="17"/>
                <w:szCs w:val="17"/>
              </w:rPr>
              <w:t>·readiness·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digest </w:t>
            </w:r>
            <w:r w:rsidRPr="002D7C0D">
              <w:rPr>
                <w:sz w:val="17"/>
                <w:szCs w:val="17"/>
              </w:rPr>
              <w:t>일치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VS02 UI/</w:t>
            </w:r>
            <w:r w:rsidRPr="002D7C0D">
              <w:rPr>
                <w:b/>
                <w:bCs/>
                <w:sz w:val="17"/>
                <w:szCs w:val="17"/>
              </w:rPr>
              <w:t>라우트</w:t>
            </w:r>
          </w:p>
        </w:tc>
        <w:tc>
          <w:tcPr>
            <w:tcW w:w="4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세</w:t>
            </w:r>
            <w:r w:rsidRPr="002D7C0D">
              <w:rPr>
                <w:sz w:val="17"/>
                <w:szCs w:val="17"/>
              </w:rPr>
              <w:t xml:space="preserve"> UI·SPA·</w:t>
            </w: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자산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접근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 xml:space="preserve"> URL </w:t>
            </w:r>
            <w:r w:rsidRPr="002D7C0D">
              <w:rPr>
                <w:sz w:val="17"/>
                <w:szCs w:val="17"/>
              </w:rPr>
              <w:t>대조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SFC·</w:t>
            </w:r>
            <w:r w:rsidRPr="002D7C0D">
              <w:rPr>
                <w:sz w:val="17"/>
                <w:szCs w:val="17"/>
              </w:rPr>
              <w:t>사용자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화면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필수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흐름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성공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VS03 </w:t>
            </w:r>
            <w:r w:rsidRPr="002D7C0D">
              <w:rPr>
                <w:b/>
                <w:bCs/>
                <w:sz w:val="17"/>
                <w:szCs w:val="17"/>
              </w:rPr>
              <w:t>문서</w:t>
            </w:r>
            <w:r w:rsidRPr="002D7C0D">
              <w:rPr>
                <w:b/>
                <w:bCs/>
                <w:sz w:val="17"/>
                <w:szCs w:val="17"/>
              </w:rPr>
              <w:t>/</w:t>
            </w:r>
            <w:r w:rsidRPr="002D7C0D">
              <w:rPr>
                <w:b/>
                <w:bCs/>
                <w:sz w:val="17"/>
                <w:szCs w:val="17"/>
              </w:rPr>
              <w:t>검색</w:t>
            </w:r>
          </w:p>
        </w:tc>
        <w:tc>
          <w:tcPr>
            <w:tcW w:w="4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PDF·HWP/</w:t>
            </w:r>
            <w:r w:rsidRPr="002D7C0D">
              <w:rPr>
                <w:sz w:val="17"/>
                <w:szCs w:val="17"/>
              </w:rPr>
              <w:t>HWPX·Office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사진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샘플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추출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색인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조회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페이지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원문</w:t>
            </w:r>
            <w:r w:rsidRPr="002D7C0D">
              <w:rPr>
                <w:sz w:val="17"/>
                <w:szCs w:val="17"/>
              </w:rPr>
              <w:t>·ACL·</w:t>
            </w:r>
            <w:r w:rsidRPr="002D7C0D">
              <w:rPr>
                <w:sz w:val="17"/>
                <w:szCs w:val="17"/>
              </w:rPr>
              <w:t>개정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차원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삭제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오류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추적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VS04 SFC/MQ</w:t>
            </w:r>
          </w:p>
        </w:tc>
        <w:tc>
          <w:tcPr>
            <w:tcW w:w="4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Job·Outbox/Inbox·</w:t>
            </w:r>
            <w:r w:rsidRPr="002D7C0D">
              <w:rPr>
                <w:sz w:val="17"/>
                <w:szCs w:val="17"/>
              </w:rPr>
              <w:t>서명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재시도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구시점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결과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확정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사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중복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부작용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덮어쓰기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없음</w:t>
            </w:r>
            <w:r w:rsidRPr="002D7C0D">
              <w:rPr>
                <w:sz w:val="17"/>
                <w:szCs w:val="17"/>
              </w:rPr>
              <w:t xml:space="preserve"> / run/</w:t>
            </w:r>
            <w:r w:rsidRPr="002D7C0D">
              <w:rPr>
                <w:sz w:val="17"/>
                <w:szCs w:val="17"/>
              </w:rPr>
              <w:t>job·sn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apshot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증적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VS05 </w:t>
            </w:r>
            <w:r w:rsidRPr="002D7C0D">
              <w:rPr>
                <w:b/>
                <w:bCs/>
                <w:sz w:val="17"/>
                <w:szCs w:val="17"/>
              </w:rPr>
              <w:t>모델</w:t>
            </w:r>
            <w:r w:rsidRPr="002D7C0D">
              <w:rPr>
                <w:b/>
                <w:bCs/>
                <w:sz w:val="17"/>
                <w:szCs w:val="17"/>
              </w:rPr>
              <w:t>/KG</w:t>
            </w:r>
          </w:p>
        </w:tc>
        <w:tc>
          <w:tcPr>
            <w:tcW w:w="4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·PBA </w:t>
            </w:r>
            <w:r w:rsidRPr="002D7C0D">
              <w:rPr>
                <w:sz w:val="17"/>
                <w:szCs w:val="17"/>
              </w:rPr>
              <w:t>개념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형상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인과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경로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원인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정답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Mock </w:t>
            </w:r>
            <w:r w:rsidRPr="002D7C0D">
              <w:rPr>
                <w:sz w:val="17"/>
                <w:szCs w:val="17"/>
              </w:rPr>
              <w:t>해제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공급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출처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독립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평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가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VS06 </w:t>
            </w:r>
            <w:r w:rsidRPr="002D7C0D">
              <w:rPr>
                <w:b/>
                <w:bCs/>
                <w:sz w:val="17"/>
                <w:szCs w:val="17"/>
              </w:rPr>
              <w:t>승인</w:t>
            </w:r>
            <w:r w:rsidRPr="002D7C0D">
              <w:rPr>
                <w:b/>
                <w:bCs/>
                <w:sz w:val="17"/>
                <w:szCs w:val="17"/>
              </w:rPr>
              <w:t>/</w:t>
            </w:r>
            <w:r w:rsidRPr="002D7C0D">
              <w:rPr>
                <w:b/>
                <w:bCs/>
                <w:sz w:val="17"/>
                <w:szCs w:val="17"/>
              </w:rPr>
              <w:t>보고서</w:t>
            </w:r>
          </w:p>
        </w:tc>
        <w:tc>
          <w:tcPr>
            <w:tcW w:w="4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반려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재승인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재시험</w:t>
            </w:r>
            <w:r w:rsidRPr="002D7C0D">
              <w:rPr>
                <w:sz w:val="17"/>
                <w:szCs w:val="17"/>
              </w:rPr>
              <w:t xml:space="preserve"> NG·</w:t>
            </w:r>
            <w:r w:rsidRPr="002D7C0D">
              <w:rPr>
                <w:sz w:val="17"/>
                <w:szCs w:val="17"/>
              </w:rPr>
              <w:t>구보고서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타</w:t>
            </w:r>
            <w:r w:rsidRPr="002D7C0D">
              <w:rPr>
                <w:sz w:val="17"/>
                <w:szCs w:val="17"/>
              </w:rPr>
              <w:t xml:space="preserve"> Scope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원인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조치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보고서</w:t>
            </w:r>
            <w:r w:rsidRPr="002D7C0D">
              <w:rPr>
                <w:sz w:val="17"/>
                <w:szCs w:val="17"/>
              </w:rPr>
              <w:t>/Hash/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주체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일치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VS07 </w:t>
            </w:r>
            <w:r w:rsidRPr="002D7C0D">
              <w:rPr>
                <w:b/>
                <w:bCs/>
                <w:sz w:val="17"/>
                <w:szCs w:val="17"/>
              </w:rPr>
              <w:t>공통</w:t>
            </w:r>
            <w:r w:rsidRPr="002D7C0D">
              <w:rPr>
                <w:b/>
                <w:bCs/>
                <w:sz w:val="17"/>
                <w:szCs w:val="17"/>
              </w:rPr>
              <w:t xml:space="preserve"> Ops</w:t>
            </w:r>
          </w:p>
        </w:tc>
        <w:tc>
          <w:tcPr>
            <w:tcW w:w="4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Flow </w:t>
            </w:r>
            <w:r w:rsidRPr="002D7C0D">
              <w:rPr>
                <w:sz w:val="17"/>
                <w:szCs w:val="17"/>
              </w:rPr>
              <w:t>노드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오류</w:t>
            </w:r>
            <w:r w:rsidRPr="002D7C0D">
              <w:rPr>
                <w:sz w:val="17"/>
                <w:szCs w:val="17"/>
              </w:rPr>
              <w:t>·HITL·KPI·</w:t>
            </w:r>
            <w:r w:rsidRPr="002D7C0D">
              <w:rPr>
                <w:sz w:val="17"/>
                <w:szCs w:val="17"/>
              </w:rPr>
              <w:t>기간</w:t>
            </w:r>
            <w:r w:rsidRPr="002D7C0D">
              <w:rPr>
                <w:sz w:val="17"/>
                <w:szCs w:val="17"/>
              </w:rPr>
              <w:t>·Trace·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상태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고정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빈</w:t>
            </w:r>
            <w:r w:rsidRPr="002D7C0D">
              <w:rPr>
                <w:sz w:val="17"/>
                <w:szCs w:val="17"/>
              </w:rPr>
              <w:t xml:space="preserve"> fallback·UNKNOWN</w:t>
            </w:r>
            <w:r w:rsidRPr="002D7C0D">
              <w:rPr>
                <w:sz w:val="17"/>
                <w:szCs w:val="17"/>
              </w:rPr>
              <w:t>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성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과로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집계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금지</w:t>
            </w:r>
          </w:p>
        </w:tc>
      </w:tr>
      <w:tr>
        <w:trPr>
          <w:cantSplit/>
        </w:trPr>
        <w:tc>
          <w:tcPr>
            <w:tcW w:w="171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VS08 </w:t>
            </w:r>
            <w:r w:rsidRPr="002D7C0D">
              <w:rPr>
                <w:b/>
                <w:bCs/>
                <w:sz w:val="17"/>
                <w:szCs w:val="17"/>
              </w:rPr>
              <w:t>백업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복원</w:t>
            </w:r>
          </w:p>
        </w:tc>
        <w:tc>
          <w:tcPr>
            <w:tcW w:w="4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PG·</w:t>
            </w:r>
            <w:r w:rsidRPr="002D7C0D">
              <w:rPr>
                <w:sz w:val="17"/>
                <w:szCs w:val="17"/>
              </w:rPr>
              <w:t>객체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그래프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인덱스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설정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복원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원장</w:t>
            </w:r>
            <w:r w:rsidRPr="002D7C0D">
              <w:rPr>
                <w:sz w:val="17"/>
                <w:szCs w:val="17"/>
              </w:rPr>
              <w:t>·Hash·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재실행</w:t>
            </w:r>
            <w:r w:rsidRPr="002D7C0D">
              <w:rPr>
                <w:sz w:val="17"/>
                <w:szCs w:val="17"/>
              </w:rPr>
              <w:t>·RPO/RTO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충족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수용</w:t>
      </w:r>
      <w:r w:rsidRPr="002D7C0D">
        <w:t xml:space="preserve"> KPI</w:t>
      </w:r>
      <w:r w:rsidRPr="002D7C0D">
        <w:t>는</w:t>
      </w:r>
      <w:r w:rsidRPr="002D7C0D">
        <w:t xml:space="preserve"> </w:t>
      </w:r>
      <w:r w:rsidRPr="002D7C0D">
        <w:t>생산성</w:t>
      </w:r>
      <w:r w:rsidRPr="002D7C0D">
        <w:t xml:space="preserve">≥30%, </w:t>
      </w:r>
      <w:r w:rsidRPr="002D7C0D">
        <w:t>납기</w:t>
      </w:r>
      <w:r w:rsidRPr="002D7C0D">
        <w:t xml:space="preserve"> </w:t>
      </w:r>
      <w:r w:rsidRPr="002D7C0D">
        <w:t>단축</w:t>
      </w:r>
      <w:r w:rsidRPr="002D7C0D">
        <w:t xml:space="preserve">≥20%, AI </w:t>
      </w:r>
      <w:r w:rsidRPr="002D7C0D">
        <w:t>적용률</w:t>
      </w:r>
      <w:r w:rsidRPr="002D7C0D">
        <w:t xml:space="preserve">≥80%, </w:t>
      </w:r>
      <w:r w:rsidRPr="002D7C0D">
        <w:t>원인</w:t>
      </w:r>
      <w:r w:rsidRPr="002D7C0D">
        <w:t>/</w:t>
      </w:r>
      <w:r w:rsidRPr="002D7C0D">
        <w:t>부품</w:t>
      </w:r>
      <w:r w:rsidRPr="002D7C0D">
        <w:t xml:space="preserve"> </w:t>
      </w:r>
      <w:r w:rsidRPr="002D7C0D">
        <w:t>예측</w:t>
      </w:r>
      <w:r w:rsidRPr="002D7C0D">
        <w:t xml:space="preserve"> </w:t>
      </w:r>
      <w:r w:rsidRPr="002D7C0D">
        <w:t>정확도</w:t>
      </w:r>
      <w:r w:rsidRPr="002D7C0D">
        <w:t xml:space="preserve">≥90%, </w:t>
      </w:r>
      <w:r w:rsidRPr="002D7C0D">
        <w:t>도메인</w:t>
      </w:r>
      <w:r w:rsidRPr="002D7C0D">
        <w:t xml:space="preserve">≥90%, AAS≥99%, </w:t>
      </w:r>
      <w:r w:rsidRPr="002D7C0D">
        <w:t>수집률</w:t>
      </w:r>
      <w:r w:rsidRPr="002D7C0D">
        <w:t>≥95%</w:t>
      </w:r>
      <w:r w:rsidRPr="002D7C0D">
        <w:t>의</w:t>
      </w:r>
      <w:r w:rsidRPr="002D7C0D">
        <w:t xml:space="preserve"> </w:t>
      </w:r>
      <w:r w:rsidRPr="002D7C0D">
        <w:t>사업계획을</w:t>
      </w:r>
      <w:r w:rsidRPr="002D7C0D">
        <w:t xml:space="preserve"> </w:t>
      </w:r>
      <w:r w:rsidRPr="002D7C0D">
        <w:t>따른다</w:t>
      </w:r>
      <w:r w:rsidRPr="002D7C0D">
        <w:t xml:space="preserve">. </w:t>
      </w:r>
      <w:r w:rsidRPr="002D7C0D">
        <w:t>최소</w:t>
      </w:r>
      <w:r w:rsidRPr="002D7C0D">
        <w:t>100</w:t>
      </w:r>
      <w:r w:rsidRPr="002D7C0D">
        <w:t>건</w:t>
      </w:r>
      <w:r w:rsidRPr="002D7C0D">
        <w:t xml:space="preserve"> </w:t>
      </w:r>
      <w:r w:rsidRPr="002D7C0D">
        <w:t>정답</w:t>
      </w:r>
      <w:r w:rsidRPr="002D7C0D">
        <w:t xml:space="preserve"> </w:t>
      </w:r>
      <w:r w:rsidRPr="002D7C0D">
        <w:t>비교</w:t>
      </w:r>
      <w:r w:rsidRPr="002D7C0D">
        <w:t xml:space="preserve">, </w:t>
      </w:r>
      <w:r w:rsidRPr="002D7C0D">
        <w:t>동일</w:t>
      </w:r>
      <w:r w:rsidRPr="002D7C0D">
        <w:t xml:space="preserve"> </w:t>
      </w:r>
      <w:r w:rsidRPr="002D7C0D">
        <w:t>제품군</w:t>
      </w:r>
      <w:r w:rsidRPr="002D7C0D">
        <w:t xml:space="preserve"> </w:t>
      </w:r>
      <w:r w:rsidRPr="002D7C0D">
        <w:t>전후</w:t>
      </w:r>
      <w:r w:rsidRPr="002D7C0D">
        <w:t>30</w:t>
      </w:r>
      <w:r w:rsidRPr="002D7C0D">
        <w:t>건</w:t>
      </w:r>
      <w:r w:rsidRPr="002D7C0D">
        <w:t xml:space="preserve"> </w:t>
      </w:r>
      <w:r w:rsidRPr="002D7C0D">
        <w:t>등</w:t>
      </w:r>
      <w:r w:rsidRPr="002D7C0D">
        <w:t xml:space="preserve"> </w:t>
      </w:r>
      <w:r w:rsidRPr="002D7C0D">
        <w:t>측정</w:t>
      </w:r>
      <w:r w:rsidRPr="002D7C0D">
        <w:t xml:space="preserve"> </w:t>
      </w:r>
      <w:r w:rsidRPr="002D7C0D">
        <w:t>조건</w:t>
      </w:r>
      <w:r w:rsidRPr="002D7C0D">
        <w:t>·</w:t>
      </w:r>
      <w:r w:rsidRPr="002D7C0D">
        <w:t>기간</w:t>
      </w:r>
      <w:r w:rsidRPr="002D7C0D">
        <w:t>·</w:t>
      </w:r>
      <w:r w:rsidRPr="002D7C0D">
        <w:t>분모를</w:t>
      </w:r>
      <w:r w:rsidRPr="002D7C0D">
        <w:t xml:space="preserve"> </w:t>
      </w:r>
      <w:r w:rsidRPr="002D7C0D">
        <w:t>시험계획으로</w:t>
      </w:r>
      <w:r w:rsidRPr="002D7C0D">
        <w:t xml:space="preserve"> </w:t>
      </w:r>
      <w:r w:rsidRPr="002D7C0D">
        <w:t>고정한다</w:t>
      </w:r>
      <w:r w:rsidRPr="002D7C0D">
        <w:t xml:space="preserve">. </w:t>
      </w:r>
      <w:r w:rsidRPr="002D7C0D">
        <w:t>기술</w:t>
      </w:r>
      <w:r w:rsidRPr="002D7C0D">
        <w:t xml:space="preserve"> </w:t>
      </w:r>
      <w:r w:rsidRPr="002D7C0D">
        <w:t>설치</w:t>
      </w:r>
      <w:r w:rsidRPr="002D7C0D">
        <w:t xml:space="preserve"> </w:t>
      </w:r>
      <w:r w:rsidRPr="002D7C0D">
        <w:t>통과와</w:t>
      </w:r>
      <w:r w:rsidRPr="002D7C0D">
        <w:t xml:space="preserve"> </w:t>
      </w:r>
      <w:r w:rsidRPr="002D7C0D">
        <w:t>사업</w:t>
      </w:r>
      <w:r w:rsidRPr="002D7C0D">
        <w:t xml:space="preserve"> </w:t>
      </w:r>
      <w:r w:rsidRPr="002D7C0D">
        <w:t>성과</w:t>
      </w:r>
      <w:r w:rsidRPr="002D7C0D">
        <w:t xml:space="preserve"> </w:t>
      </w:r>
      <w:r w:rsidRPr="002D7C0D">
        <w:t>달성을</w:t>
      </w:r>
      <w:r w:rsidRPr="002D7C0D">
        <w:t xml:space="preserve"> </w:t>
      </w:r>
      <w:r w:rsidRPr="002D7C0D">
        <w:t>별도</w:t>
      </w:r>
      <w:r w:rsidRPr="002D7C0D">
        <w:t xml:space="preserve"> </w:t>
      </w:r>
      <w:r w:rsidRPr="002D7C0D">
        <w:t>판정한다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58" w:name="h_58"/>
      <w:r w:rsidRPr="002D7C0D">
        <w:rPr>
          <w:b/>
          <w:bCs/>
        </w:rPr>
        <w:t>5.5 N/W·</w:t>
      </w:r>
      <w:r w:rsidRPr="002D7C0D">
        <w:rPr>
          <w:b/>
          <w:bCs/>
        </w:rPr>
        <w:t>보안</w:t>
      </w:r>
      <w:r w:rsidRPr="002D7C0D">
        <w:rPr>
          <w:b/>
          <w:bCs/>
        </w:rPr>
        <w:t>·</w:t>
      </w:r>
      <w:r w:rsidRPr="002D7C0D">
        <w:rPr>
          <w:b/>
          <w:bCs/>
        </w:rPr>
        <w:t>폐쇄망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검증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방안</w:t>
      </w:r>
      <w:bookmarkEnd w:id="5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4598"/>
        <w:gridCol w:w="3378"/>
      </w:tblGrid>
      <w:tr>
        <w:trPr>
          <w:cantSplit/>
          <w:tblHeader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ID/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대상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검증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방법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합격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증적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VN01 </w:t>
            </w:r>
            <w:r w:rsidRPr="002D7C0D">
              <w:rPr>
                <w:b/>
                <w:bCs/>
                <w:sz w:val="17"/>
                <w:szCs w:val="17"/>
              </w:rPr>
              <w:t>실제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통신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서비스</w:t>
            </w:r>
            <w:r w:rsidRPr="002D7C0D">
              <w:rPr>
                <w:sz w:val="17"/>
                <w:szCs w:val="17"/>
              </w:rPr>
              <w:t xml:space="preserve"> DNS·VIP·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/selector·</w:t>
            </w:r>
            <w:r w:rsidRPr="002D7C0D">
              <w:rPr>
                <w:sz w:val="17"/>
                <w:szCs w:val="17"/>
              </w:rPr>
              <w:t>물리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논리망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방화벽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조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허용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경로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정상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비허용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경로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차단</w:t>
            </w:r>
            <w:r w:rsidRPr="002D7C0D">
              <w:rPr>
                <w:sz w:val="17"/>
                <w:szCs w:val="17"/>
              </w:rPr>
              <w:t xml:space="preserve"> / </w:t>
            </w:r>
            <w:r w:rsidRPr="002D7C0D">
              <w:rPr>
                <w:sz w:val="17"/>
                <w:szCs w:val="17"/>
              </w:rPr>
              <w:t>주소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포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승인표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VN02 TLS/</w:t>
            </w:r>
            <w:r w:rsidRPr="002D7C0D">
              <w:rPr>
                <w:b/>
                <w:bCs/>
                <w:sz w:val="17"/>
                <w:szCs w:val="17"/>
              </w:rPr>
              <w:t>인증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체인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호스트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만료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토큰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·tenant/role </w:t>
            </w:r>
            <w:r w:rsidRPr="002D7C0D">
              <w:rPr>
                <w:sz w:val="17"/>
                <w:szCs w:val="17"/>
              </w:rPr>
              <w:t>교차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요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청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TLS </w:t>
            </w:r>
            <w:r w:rsidRPr="002D7C0D">
              <w:rPr>
                <w:sz w:val="17"/>
                <w:szCs w:val="17"/>
              </w:rPr>
              <w:t>구간과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사용자</w:t>
            </w:r>
            <w:r w:rsidRPr="002D7C0D">
              <w:rPr>
                <w:sz w:val="17"/>
                <w:szCs w:val="17"/>
              </w:rPr>
              <w:t xml:space="preserve">/API </w:t>
            </w:r>
            <w:r w:rsidRPr="002D7C0D">
              <w:rPr>
                <w:sz w:val="17"/>
                <w:szCs w:val="17"/>
              </w:rPr>
              <w:t>정책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일치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VN03 SSE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L4→WEB→GW→AI/SFC Agent</w:t>
            </w:r>
            <w:r w:rsidRPr="002D7C0D">
              <w:rPr>
                <w:sz w:val="17"/>
                <w:szCs w:val="17"/>
              </w:rPr>
              <w:t>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순서</w:t>
            </w:r>
            <w:r w:rsidRPr="002D7C0D">
              <w:rPr>
                <w:sz w:val="17"/>
                <w:szCs w:val="17"/>
              </w:rPr>
              <w:t>·heartbeat·</w:t>
            </w:r>
            <w:r w:rsidRPr="002D7C0D">
              <w:rPr>
                <w:sz w:val="17"/>
                <w:szCs w:val="17"/>
              </w:rPr>
              <w:t>취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소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장시간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버퍼링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일괄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전달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없음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종결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취소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인증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만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정상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VN04 MQ </w:t>
            </w:r>
            <w:r w:rsidRPr="002D7C0D">
              <w:rPr>
                <w:b/>
                <w:bCs/>
                <w:sz w:val="17"/>
                <w:szCs w:val="17"/>
              </w:rPr>
              <w:t>격리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서명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오류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잘못된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큐</w:t>
            </w:r>
            <w:r w:rsidRPr="002D7C0D">
              <w:rPr>
                <w:sz w:val="17"/>
                <w:szCs w:val="17"/>
              </w:rPr>
              <w:t>/partition·timeout·</w:t>
            </w:r>
            <w:r w:rsidRPr="002D7C0D">
              <w:rPr>
                <w:sz w:val="17"/>
                <w:szCs w:val="17"/>
              </w:rPr>
              <w:t>중복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노드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재기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동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불변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문맥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기한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시도</w:t>
            </w:r>
            <w:r w:rsidRPr="002D7C0D">
              <w:rPr>
                <w:sz w:val="17"/>
                <w:szCs w:val="17"/>
              </w:rPr>
              <w:t>·lease·</w:t>
            </w:r>
            <w:r w:rsidRPr="002D7C0D">
              <w:rPr>
                <w:sz w:val="17"/>
                <w:szCs w:val="17"/>
              </w:rPr>
              <w:t>결과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거부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복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추적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VN05 </w:t>
            </w:r>
            <w:r w:rsidRPr="002D7C0D">
              <w:rPr>
                <w:b/>
                <w:bCs/>
                <w:sz w:val="17"/>
                <w:szCs w:val="17"/>
              </w:rPr>
              <w:t>외부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차단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브라우저</w:t>
            </w:r>
            <w:r w:rsidRPr="002D7C0D">
              <w:rPr>
                <w:sz w:val="17"/>
                <w:szCs w:val="17"/>
              </w:rPr>
              <w:t xml:space="preserve"> egress </w:t>
            </w:r>
            <w:r w:rsidRPr="002D7C0D">
              <w:rPr>
                <w:sz w:val="17"/>
                <w:szCs w:val="17"/>
              </w:rPr>
              <w:t>차단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문서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추론</w:t>
            </w:r>
            <w:r w:rsidRPr="002D7C0D">
              <w:rPr>
                <w:sz w:val="17"/>
                <w:szCs w:val="17"/>
              </w:rPr>
              <w:t xml:space="preserve">·STT·UI </w:t>
            </w:r>
            <w:r w:rsidRPr="002D7C0D">
              <w:rPr>
                <w:sz w:val="17"/>
                <w:szCs w:val="17"/>
              </w:rPr>
              <w:t>전체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험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미승인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/CDN/</w:t>
            </w:r>
            <w:r w:rsidRPr="002D7C0D">
              <w:rPr>
                <w:sz w:val="17"/>
                <w:szCs w:val="17"/>
              </w:rPr>
              <w:t>폰트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목적지로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전송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없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음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VN06 </w:t>
            </w:r>
            <w:r w:rsidRPr="002D7C0D">
              <w:rPr>
                <w:b/>
                <w:bCs/>
                <w:sz w:val="17"/>
                <w:szCs w:val="17"/>
              </w:rPr>
              <w:t>내부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문서망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OCR NetworkPolicy·caller·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콘솔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시험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Flow/RAG/Mana</w:t>
            </w:r>
            <w:r w:rsidRPr="002D7C0D">
              <w:rPr>
                <w:sz w:val="17"/>
                <w:szCs w:val="17"/>
              </w:rPr>
              <w:t>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허용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사용자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리포트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차단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VN07 </w:t>
            </w:r>
            <w:r w:rsidRPr="002D7C0D">
              <w:rPr>
                <w:b/>
                <w:bCs/>
                <w:sz w:val="17"/>
                <w:szCs w:val="17"/>
              </w:rPr>
              <w:t>운영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부하</w:t>
            </w:r>
          </w:p>
        </w:tc>
        <w:tc>
          <w:tcPr>
            <w:tcW w:w="459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업로드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색인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백업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반입</w:t>
            </w:r>
            <w:r w:rsidRPr="002D7C0D">
              <w:rPr>
                <w:sz w:val="17"/>
                <w:szCs w:val="17"/>
              </w:rPr>
              <w:t>·Q&amp;A/</w:t>
            </w:r>
            <w:r w:rsidRPr="002D7C0D">
              <w:rPr>
                <w:sz w:val="17"/>
                <w:szCs w:val="17"/>
              </w:rPr>
              <w:t>현장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작업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동시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측정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합의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지연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대역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오류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보안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로그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충족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테스트</w:t>
      </w:r>
      <w:r w:rsidRPr="002D7C0D">
        <w:t xml:space="preserve"> </w:t>
      </w:r>
      <w:r w:rsidRPr="002D7C0D">
        <w:t>조건과</w:t>
      </w:r>
      <w:r w:rsidRPr="002D7C0D">
        <w:t xml:space="preserve"> </w:t>
      </w:r>
      <w:r w:rsidRPr="002D7C0D">
        <w:t>결과에는</w:t>
      </w:r>
      <w:r w:rsidRPr="002D7C0D">
        <w:t xml:space="preserve"> </w:t>
      </w:r>
      <w:r w:rsidRPr="002D7C0D">
        <w:t>시간</w:t>
      </w:r>
      <w:r w:rsidRPr="002D7C0D">
        <w:t>·</w:t>
      </w:r>
      <w:r w:rsidRPr="002D7C0D">
        <w:t>소스</w:t>
      </w:r>
      <w:r w:rsidRPr="002D7C0D">
        <w:t>/</w:t>
      </w:r>
      <w:r w:rsidRPr="002D7C0D">
        <w:t>목적지</w:t>
      </w:r>
      <w:r w:rsidRPr="002D7C0D">
        <w:t>·</w:t>
      </w:r>
      <w:r w:rsidRPr="002D7C0D">
        <w:t>프로토콜</w:t>
      </w:r>
      <w:r w:rsidRPr="002D7C0D">
        <w:t>·</w:t>
      </w:r>
      <w:r w:rsidRPr="002D7C0D">
        <w:t>버전</w:t>
      </w:r>
      <w:r w:rsidRPr="002D7C0D">
        <w:t>·</w:t>
      </w:r>
      <w:r w:rsidRPr="002D7C0D">
        <w:t>요청</w:t>
      </w:r>
      <w:r w:rsidRPr="002D7C0D">
        <w:t xml:space="preserve"> ID·</w:t>
      </w:r>
      <w:r w:rsidRPr="002D7C0D">
        <w:t>예상</w:t>
      </w:r>
      <w:r w:rsidRPr="002D7C0D">
        <w:t>/</w:t>
      </w:r>
      <w:r w:rsidRPr="002D7C0D">
        <w:t>실제</w:t>
      </w:r>
      <w:r w:rsidRPr="002D7C0D">
        <w:t>·</w:t>
      </w:r>
      <w:r w:rsidRPr="002D7C0D">
        <w:t>판정자</w:t>
      </w:r>
      <w:r w:rsidRPr="002D7C0D">
        <w:t>·</w:t>
      </w:r>
      <w:r w:rsidRPr="002D7C0D">
        <w:t>증적</w:t>
      </w:r>
      <w:r w:rsidRPr="002D7C0D">
        <w:t xml:space="preserve"> </w:t>
      </w:r>
      <w:r w:rsidRPr="002D7C0D">
        <w:t>위치를</w:t>
      </w:r>
      <w:r w:rsidRPr="002D7C0D">
        <w:t xml:space="preserve"> </w:t>
      </w:r>
      <w:r w:rsidRPr="002D7C0D">
        <w:t>기록한다</w:t>
      </w:r>
      <w:r w:rsidRPr="002D7C0D">
        <w:t xml:space="preserve">. </w:t>
      </w:r>
      <w:r w:rsidRPr="002D7C0D">
        <w:t>임계시간</w:t>
      </w:r>
      <w:r w:rsidRPr="002D7C0D">
        <w:t>·</w:t>
      </w:r>
      <w:r w:rsidRPr="002D7C0D">
        <w:t>가용성</w:t>
      </w:r>
      <w:r w:rsidRPr="002D7C0D">
        <w:t>·RPO/RTO·</w:t>
      </w:r>
      <w:r w:rsidRPr="002D7C0D">
        <w:t>보존기간은</w:t>
      </w:r>
      <w:r w:rsidRPr="002D7C0D">
        <w:t xml:space="preserve"> </w:t>
      </w:r>
      <w:r w:rsidRPr="002D7C0D">
        <w:t>미제공</w:t>
      </w:r>
      <w:r w:rsidRPr="002D7C0D">
        <w:t xml:space="preserve"> </w:t>
      </w:r>
      <w:r w:rsidRPr="002D7C0D">
        <w:t>상태로</w:t>
      </w:r>
      <w:r w:rsidRPr="002D7C0D">
        <w:t xml:space="preserve"> </w:t>
      </w:r>
      <w:r w:rsidRPr="002D7C0D">
        <w:t>수치를</w:t>
      </w:r>
      <w:r w:rsidRPr="002D7C0D">
        <w:t xml:space="preserve"> </w:t>
      </w:r>
      <w:r w:rsidRPr="002D7C0D">
        <w:t>임의</w:t>
      </w:r>
      <w:r w:rsidRPr="002D7C0D">
        <w:t xml:space="preserve"> </w:t>
      </w:r>
      <w:r w:rsidRPr="002D7C0D">
        <w:t>확정하지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본</w:t>
      </w:r>
      <w:r w:rsidRPr="002D7C0D">
        <w:t xml:space="preserve"> </w:t>
      </w:r>
      <w:r w:rsidRPr="002D7C0D">
        <w:t>문서</w:t>
      </w:r>
      <w:r w:rsidRPr="002D7C0D">
        <w:t xml:space="preserve"> </w:t>
      </w:r>
      <w:r w:rsidRPr="002D7C0D">
        <w:t>작성에서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네트워크</w:t>
      </w:r>
      <w:r w:rsidRPr="002D7C0D">
        <w:t>·DB·MQ·</w:t>
      </w:r>
      <w:r w:rsidRPr="002D7C0D">
        <w:t>외부</w:t>
      </w:r>
      <w:r w:rsidRPr="002D7C0D">
        <w:t xml:space="preserve"> </w:t>
      </w:r>
      <w:r w:rsidRPr="002D7C0D">
        <w:t>모델</w:t>
      </w:r>
      <w:r w:rsidRPr="002D7C0D">
        <w:t xml:space="preserve"> </w:t>
      </w:r>
      <w:r w:rsidRPr="002D7C0D">
        <w:t>호출은</w:t>
      </w:r>
      <w:r w:rsidRPr="002D7C0D">
        <w:t xml:space="preserve"> </w:t>
      </w:r>
      <w:r w:rsidRPr="002D7C0D">
        <w:t>수행하지</w:t>
      </w:r>
      <w:r w:rsidRPr="002D7C0D">
        <w:t xml:space="preserve"> </w:t>
      </w:r>
      <w:r w:rsidRPr="002D7C0D">
        <w:t>않았다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59" w:name="h_59"/>
      <w:r w:rsidRPr="002D7C0D">
        <w:rPr>
          <w:b/>
          <w:bCs/>
        </w:rPr>
        <w:t xml:space="preserve">5.6 </w:t>
      </w:r>
      <w:r w:rsidRPr="002D7C0D">
        <w:rPr>
          <w:b/>
          <w:bCs/>
        </w:rPr>
        <w:t>전환</w:t>
      </w:r>
      <w:r w:rsidRPr="002D7C0D">
        <w:rPr>
          <w:b/>
          <w:bCs/>
        </w:rPr>
        <w:t>·</w:t>
      </w:r>
      <w:r w:rsidRPr="002D7C0D">
        <w:rPr>
          <w:b/>
          <w:bCs/>
        </w:rPr>
        <w:t>복귀</w:t>
      </w:r>
      <w:r w:rsidRPr="002D7C0D">
        <w:rPr>
          <w:b/>
          <w:bCs/>
        </w:rPr>
        <w:t>·</w:t>
      </w:r>
      <w:r w:rsidRPr="002D7C0D">
        <w:rPr>
          <w:b/>
          <w:bCs/>
        </w:rPr>
        <w:t>운영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인계</w:t>
      </w:r>
      <w:bookmarkEnd w:id="5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1"/>
        <w:gridCol w:w="4708"/>
        <w:gridCol w:w="3379"/>
      </w:tblGrid>
      <w:tr>
        <w:trPr>
          <w:cantSplit/>
          <w:tblHeader/>
        </w:trPr>
        <w:tc>
          <w:tcPr>
            <w:tcW w:w="15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순서</w:t>
            </w:r>
          </w:p>
        </w:tc>
        <w:tc>
          <w:tcPr>
            <w:tcW w:w="47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작업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책임</w:t>
            </w:r>
          </w:p>
        </w:tc>
        <w:tc>
          <w:tcPr>
            <w:tcW w:w="337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진행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/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복귀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판단</w:t>
            </w:r>
          </w:p>
        </w:tc>
      </w:tr>
      <w:tr>
        <w:trPr>
          <w:cantSplit/>
        </w:trPr>
        <w:tc>
          <w:tcPr>
            <w:tcW w:w="15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1. </w:t>
            </w:r>
            <w:r w:rsidRPr="002D7C0D">
              <w:rPr>
                <w:b/>
                <w:bCs/>
                <w:sz w:val="17"/>
                <w:szCs w:val="17"/>
              </w:rPr>
              <w:t>동결</w:t>
            </w:r>
          </w:p>
        </w:tc>
        <w:tc>
          <w:tcPr>
            <w:tcW w:w="47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PMO/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>: image·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·Prompt·DB·KG·</w:t>
            </w:r>
            <w:r w:rsidRPr="002D7C0D">
              <w:rPr>
                <w:sz w:val="17"/>
                <w:szCs w:val="17"/>
              </w:rPr>
              <w:t>색인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정책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묶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고정</w:t>
            </w:r>
          </w:p>
        </w:tc>
        <w:tc>
          <w:tcPr>
            <w:tcW w:w="337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최종</w:t>
            </w:r>
            <w:r w:rsidRPr="002D7C0D">
              <w:rPr>
                <w:sz w:val="17"/>
                <w:szCs w:val="17"/>
              </w:rPr>
              <w:t xml:space="preserve"> BOM·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주소표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5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2. </w:t>
            </w:r>
            <w:r w:rsidRPr="002D7C0D">
              <w:rPr>
                <w:b/>
                <w:bCs/>
                <w:sz w:val="17"/>
                <w:szCs w:val="17"/>
              </w:rPr>
              <w:t>복원점</w:t>
            </w:r>
          </w:p>
        </w:tc>
        <w:tc>
          <w:tcPr>
            <w:tcW w:w="47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DB/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: </w:t>
            </w:r>
            <w:r w:rsidRPr="002D7C0D">
              <w:rPr>
                <w:sz w:val="17"/>
                <w:szCs w:val="17"/>
              </w:rPr>
              <w:t>원장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객체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그래프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백업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복원</w:t>
            </w:r>
          </w:p>
        </w:tc>
        <w:tc>
          <w:tcPr>
            <w:tcW w:w="337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정합성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복원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미충족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보류</w:t>
            </w:r>
          </w:p>
        </w:tc>
      </w:tr>
      <w:tr>
        <w:trPr>
          <w:cantSplit/>
        </w:trPr>
        <w:tc>
          <w:tcPr>
            <w:tcW w:w="15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3. </w:t>
            </w:r>
            <w:r w:rsidRPr="002D7C0D">
              <w:rPr>
                <w:b/>
                <w:bCs/>
                <w:sz w:val="17"/>
                <w:szCs w:val="17"/>
              </w:rPr>
              <w:t>최종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동기화</w:t>
            </w:r>
          </w:p>
        </w:tc>
        <w:tc>
          <w:tcPr>
            <w:tcW w:w="47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데이터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담당</w:t>
            </w:r>
            <w:r w:rsidRPr="002D7C0D">
              <w:rPr>
                <w:sz w:val="17"/>
                <w:szCs w:val="17"/>
              </w:rPr>
              <w:t xml:space="preserve">: </w:t>
            </w:r>
            <w:r w:rsidRPr="002D7C0D">
              <w:rPr>
                <w:sz w:val="17"/>
                <w:szCs w:val="17"/>
              </w:rPr>
              <w:t>기준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원천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최종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적재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  <w:tc>
          <w:tcPr>
            <w:tcW w:w="337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건수</w:t>
            </w:r>
            <w:r w:rsidRPr="002D7C0D">
              <w:rPr>
                <w:sz w:val="17"/>
                <w:szCs w:val="17"/>
              </w:rPr>
              <w:t>·Hash·</w:t>
            </w:r>
            <w:r w:rsidRPr="002D7C0D">
              <w:rPr>
                <w:sz w:val="17"/>
                <w:szCs w:val="17"/>
              </w:rPr>
              <w:t>실패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중복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삭제</w:t>
            </w:r>
            <w:r w:rsidRPr="002D7C0D">
              <w:rPr>
                <w:sz w:val="17"/>
                <w:szCs w:val="17"/>
              </w:rPr>
              <w:t xml:space="preserve">·ACL </w:t>
            </w:r>
            <w:r w:rsidRPr="002D7C0D">
              <w:rPr>
                <w:sz w:val="17"/>
                <w:szCs w:val="17"/>
              </w:rPr>
              <w:t>설명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능</w:t>
            </w:r>
          </w:p>
        </w:tc>
      </w:tr>
      <w:tr>
        <w:trPr>
          <w:cantSplit/>
        </w:trPr>
        <w:tc>
          <w:tcPr>
            <w:tcW w:w="15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4. </w:t>
            </w:r>
            <w:r w:rsidRPr="002D7C0D">
              <w:rPr>
                <w:b/>
                <w:bCs/>
                <w:sz w:val="17"/>
                <w:szCs w:val="17"/>
              </w:rPr>
              <w:t>경로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전환</w:t>
            </w:r>
          </w:p>
        </w:tc>
        <w:tc>
          <w:tcPr>
            <w:tcW w:w="47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: </w:t>
            </w: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VIP/</w:t>
            </w:r>
            <w:r w:rsidRPr="002D7C0D">
              <w:rPr>
                <w:sz w:val="17"/>
                <w:szCs w:val="17"/>
              </w:rPr>
              <w:t>정적</w:t>
            </w:r>
            <w:r w:rsidRPr="002D7C0D">
              <w:rPr>
                <w:sz w:val="17"/>
                <w:szCs w:val="17"/>
              </w:rPr>
              <w:t xml:space="preserve"> UI/API/</w:t>
            </w:r>
            <w:r w:rsidRPr="002D7C0D">
              <w:rPr>
                <w:sz w:val="17"/>
                <w:szCs w:val="17"/>
              </w:rPr>
              <w:t>라우트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전환</w:t>
            </w:r>
          </w:p>
        </w:tc>
        <w:tc>
          <w:tcPr>
            <w:tcW w:w="337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인증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검색</w:t>
            </w:r>
            <w:r w:rsidRPr="002D7C0D">
              <w:rPr>
                <w:sz w:val="17"/>
                <w:szCs w:val="17"/>
              </w:rPr>
              <w:t xml:space="preserve">·SSE·SFC </w:t>
            </w:r>
            <w:r w:rsidRPr="002D7C0D">
              <w:rPr>
                <w:sz w:val="17"/>
                <w:szCs w:val="17"/>
              </w:rPr>
              <w:t>분석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감사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시험</w:t>
            </w:r>
          </w:p>
        </w:tc>
      </w:tr>
      <w:tr>
        <w:trPr>
          <w:cantSplit/>
        </w:trPr>
        <w:tc>
          <w:tcPr>
            <w:tcW w:w="15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5. </w:t>
            </w:r>
            <w:r w:rsidRPr="002D7C0D">
              <w:rPr>
                <w:b/>
                <w:bCs/>
                <w:sz w:val="17"/>
                <w:szCs w:val="17"/>
              </w:rPr>
              <w:t>집중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관찰</w:t>
            </w:r>
          </w:p>
        </w:tc>
        <w:tc>
          <w:tcPr>
            <w:tcW w:w="47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플랫폼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현업</w:t>
            </w:r>
            <w:r w:rsidRPr="002D7C0D">
              <w:rPr>
                <w:sz w:val="17"/>
                <w:szCs w:val="17"/>
              </w:rPr>
              <w:t xml:space="preserve">: </w:t>
            </w:r>
            <w:r w:rsidRPr="002D7C0D">
              <w:rPr>
                <w:sz w:val="17"/>
                <w:szCs w:val="17"/>
              </w:rPr>
              <w:t>오류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지연</w:t>
            </w:r>
            <w:r w:rsidRPr="002D7C0D">
              <w:rPr>
                <w:sz w:val="17"/>
                <w:szCs w:val="17"/>
              </w:rPr>
              <w:t>·GPU/DB·</w:t>
            </w:r>
            <w:r w:rsidRPr="002D7C0D">
              <w:rPr>
                <w:sz w:val="17"/>
                <w:szCs w:val="17"/>
              </w:rPr>
              <w:t>사용자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결과</w:t>
            </w:r>
          </w:p>
        </w:tc>
        <w:tc>
          <w:tcPr>
            <w:tcW w:w="337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노출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유실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핵심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중단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중대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오판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복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판단</w:t>
            </w:r>
          </w:p>
        </w:tc>
      </w:tr>
      <w:tr>
        <w:trPr>
          <w:cantSplit/>
        </w:trPr>
        <w:tc>
          <w:tcPr>
            <w:tcW w:w="15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6. </w:t>
            </w:r>
            <w:r w:rsidRPr="002D7C0D">
              <w:rPr>
                <w:b/>
                <w:bCs/>
                <w:sz w:val="17"/>
                <w:szCs w:val="17"/>
              </w:rPr>
              <w:t>복귀</w:t>
            </w:r>
          </w:p>
        </w:tc>
        <w:tc>
          <w:tcPr>
            <w:tcW w:w="47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/DB: </w:t>
            </w:r>
            <w:r w:rsidRPr="002D7C0D">
              <w:rPr>
                <w:sz w:val="17"/>
                <w:szCs w:val="17"/>
              </w:rPr>
              <w:t>이전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정책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라우트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필요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데이터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복원</w:t>
            </w:r>
          </w:p>
        </w:tc>
        <w:tc>
          <w:tcPr>
            <w:tcW w:w="337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전환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쓰기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스키마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호환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정합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5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7. </w:t>
            </w:r>
            <w:r w:rsidRPr="002D7C0D">
              <w:rPr>
                <w:b/>
                <w:bCs/>
                <w:sz w:val="17"/>
                <w:szCs w:val="17"/>
              </w:rPr>
              <w:t>인계</w:t>
            </w:r>
          </w:p>
        </w:tc>
        <w:tc>
          <w:tcPr>
            <w:tcW w:w="47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기관별</w:t>
            </w:r>
            <w:r w:rsidRPr="002D7C0D">
              <w:rPr>
                <w:sz w:val="17"/>
                <w:szCs w:val="17"/>
              </w:rPr>
              <w:t xml:space="preserve">: </w:t>
            </w:r>
            <w:r w:rsidRPr="002D7C0D">
              <w:rPr>
                <w:sz w:val="17"/>
                <w:szCs w:val="17"/>
              </w:rPr>
              <w:t>연락체계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교육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계정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백업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경보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재기동</w:t>
            </w:r>
          </w:p>
        </w:tc>
        <w:tc>
          <w:tcPr>
            <w:tcW w:w="337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인수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잔여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이슈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책임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기한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복구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변경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절차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설치</w:t>
      </w:r>
      <w:r w:rsidRPr="002D7C0D">
        <w:t xml:space="preserve"> </w:t>
      </w:r>
      <w:r w:rsidRPr="002D7C0D">
        <w:t>증적</w:t>
      </w:r>
      <w:r w:rsidRPr="002D7C0D">
        <w:t xml:space="preserve"> </w:t>
      </w:r>
      <w:r w:rsidRPr="002D7C0D">
        <w:t>패키지는</w:t>
      </w:r>
      <w:r w:rsidRPr="002D7C0D">
        <w:t xml:space="preserve"> </w:t>
      </w:r>
      <w:r w:rsidRPr="002D7C0D">
        <w:t>구매</w:t>
      </w:r>
      <w:r w:rsidRPr="002D7C0D">
        <w:t>/</w:t>
      </w:r>
      <w:r w:rsidRPr="002D7C0D">
        <w:t>배포</w:t>
      </w:r>
      <w:r w:rsidRPr="002D7C0D">
        <w:t xml:space="preserve"> BOM, </w:t>
      </w:r>
      <w:r w:rsidRPr="002D7C0D">
        <w:t>자산</w:t>
      </w:r>
      <w:r w:rsidRPr="002D7C0D">
        <w:t>·</w:t>
      </w:r>
      <w:r w:rsidRPr="002D7C0D">
        <w:t>랙</w:t>
      </w:r>
      <w:r w:rsidRPr="002D7C0D">
        <w:t>·</w:t>
      </w:r>
      <w:r w:rsidRPr="002D7C0D">
        <w:t>전원표</w:t>
      </w:r>
      <w:r w:rsidRPr="002D7C0D">
        <w:t>, digest·</w:t>
      </w:r>
      <w:r w:rsidRPr="002D7C0D">
        <w:t>전체</w:t>
      </w:r>
      <w:r w:rsidRPr="002D7C0D">
        <w:t xml:space="preserve"> </w:t>
      </w:r>
      <w:r w:rsidRPr="002D7C0D">
        <w:t>해시</w:t>
      </w:r>
      <w:r w:rsidRPr="002D7C0D">
        <w:t>·</w:t>
      </w:r>
      <w:r w:rsidRPr="002D7C0D">
        <w:t>라이선스</w:t>
      </w:r>
      <w:r w:rsidRPr="002D7C0D">
        <w:t xml:space="preserve">/SBOM, Secret </w:t>
      </w:r>
      <w:r w:rsidRPr="002D7C0D">
        <w:t>값</w:t>
      </w:r>
      <w:r w:rsidRPr="002D7C0D">
        <w:t xml:space="preserve"> </w:t>
      </w:r>
      <w:r w:rsidRPr="002D7C0D">
        <w:t>없는</w:t>
      </w:r>
      <w:r w:rsidRPr="002D7C0D">
        <w:t xml:space="preserve"> </w:t>
      </w:r>
      <w:r w:rsidRPr="002D7C0D">
        <w:t>설정</w:t>
      </w:r>
      <w:r w:rsidRPr="002D7C0D">
        <w:t xml:space="preserve"> </w:t>
      </w:r>
      <w:r w:rsidRPr="002D7C0D">
        <w:t>목록</w:t>
      </w:r>
      <w:r w:rsidRPr="002D7C0D">
        <w:t xml:space="preserve">, </w:t>
      </w:r>
      <w:r w:rsidRPr="002D7C0D">
        <w:t>실제</w:t>
      </w:r>
      <w:r w:rsidRPr="002D7C0D">
        <w:t xml:space="preserve"> </w:t>
      </w:r>
      <w:r w:rsidRPr="002D7C0D">
        <w:t>라우트</w:t>
      </w:r>
      <w:r w:rsidRPr="002D7C0D">
        <w:t>/</w:t>
      </w:r>
      <w:r w:rsidRPr="002D7C0D">
        <w:t>포트</w:t>
      </w:r>
      <w:r w:rsidRPr="002D7C0D">
        <w:t xml:space="preserve">, </w:t>
      </w:r>
      <w:r w:rsidRPr="002D7C0D">
        <w:t>모델</w:t>
      </w:r>
      <w:r w:rsidRPr="002D7C0D">
        <w:t>·KG·</w:t>
      </w:r>
      <w:r w:rsidRPr="002D7C0D">
        <w:t>원천</w:t>
      </w:r>
      <w:r w:rsidRPr="002D7C0D">
        <w:t xml:space="preserve"> </w:t>
      </w:r>
      <w:r w:rsidRPr="002D7C0D">
        <w:t>계약</w:t>
      </w:r>
      <w:r w:rsidRPr="002D7C0D">
        <w:t xml:space="preserve">, VH/VS/VN/VC </w:t>
      </w:r>
      <w:r w:rsidRPr="002D7C0D">
        <w:t>성적서와</w:t>
      </w:r>
      <w:r w:rsidRPr="002D7C0D">
        <w:t xml:space="preserve"> </w:t>
      </w:r>
      <w:r w:rsidRPr="002D7C0D">
        <w:t>복원</w:t>
      </w:r>
      <w:r w:rsidRPr="002D7C0D">
        <w:t>·</w:t>
      </w:r>
      <w:r w:rsidRPr="002D7C0D">
        <w:t>교육</w:t>
      </w:r>
      <w:r w:rsidRPr="002D7C0D">
        <w:t>·</w:t>
      </w:r>
      <w:r w:rsidRPr="002D7C0D">
        <w:t>전환</w:t>
      </w:r>
      <w:r w:rsidRPr="002D7C0D">
        <w:t xml:space="preserve"> </w:t>
      </w:r>
      <w:r w:rsidRPr="002D7C0D">
        <w:t>승인으로</w:t>
      </w:r>
      <w:r w:rsidRPr="002D7C0D">
        <w:t xml:space="preserve"> </w:t>
      </w:r>
      <w:r w:rsidRPr="002D7C0D">
        <w:t>구성한다</w:t>
      </w:r>
      <w:r w:rsidRPr="002D7C0D">
        <w:t xml:space="preserve">. </w:t>
      </w:r>
      <w:r w:rsidRPr="002D7C0D">
        <w:t>이미지</w:t>
      </w:r>
      <w:r w:rsidRPr="002D7C0D">
        <w:t xml:space="preserve"> </w:t>
      </w:r>
      <w:r w:rsidRPr="002D7C0D">
        <w:t>롤백만으로</w:t>
      </w:r>
      <w:r w:rsidRPr="002D7C0D">
        <w:t xml:space="preserve"> DB·</w:t>
      </w:r>
      <w:r w:rsidRPr="002D7C0D">
        <w:t>원본</w:t>
      </w:r>
      <w:r w:rsidRPr="002D7C0D">
        <w:t>·</w:t>
      </w:r>
      <w:r w:rsidRPr="002D7C0D">
        <w:t>승인</w:t>
      </w:r>
      <w:r w:rsidRPr="002D7C0D">
        <w:t xml:space="preserve"> </w:t>
      </w:r>
      <w:r w:rsidRPr="002D7C0D">
        <w:t>증적의</w:t>
      </w:r>
      <w:r w:rsidRPr="002D7C0D">
        <w:t xml:space="preserve"> </w:t>
      </w:r>
      <w:r w:rsidRPr="002D7C0D">
        <w:t>복원을</w:t>
      </w:r>
      <w:r w:rsidRPr="002D7C0D">
        <w:t xml:space="preserve"> </w:t>
      </w:r>
      <w:r w:rsidRPr="002D7C0D">
        <w:t>대체하지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60" w:name="h_60"/>
      <w:r w:rsidRPr="002D7C0D">
        <w:rPr>
          <w:b/>
          <w:bCs/>
        </w:rPr>
        <w:t xml:space="preserve">5.7 K8s </w:t>
      </w:r>
      <w:r w:rsidRPr="002D7C0D">
        <w:rPr>
          <w:b/>
          <w:bCs/>
        </w:rPr>
        <w:t>기반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설치</w:t>
      </w:r>
      <w:r w:rsidRPr="002D7C0D">
        <w:rPr>
          <w:b/>
          <w:bCs/>
        </w:rPr>
        <w:t>·</w:t>
      </w:r>
      <w:r w:rsidRPr="002D7C0D">
        <w:rPr>
          <w:b/>
          <w:bCs/>
        </w:rPr>
        <w:t>배포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선행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순서</w:t>
      </w:r>
      <w:bookmarkEnd w:id="6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4874"/>
        <w:gridCol w:w="3102"/>
      </w:tblGrid>
      <w:tr>
        <w:trPr>
          <w:cantSplit/>
          <w:tblHeader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순서</w:t>
            </w:r>
          </w:p>
        </w:tc>
        <w:tc>
          <w:tcPr>
            <w:tcW w:w="48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준비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배포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내용</w:t>
            </w:r>
          </w:p>
        </w:tc>
        <w:tc>
          <w:tcPr>
            <w:tcW w:w="310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완료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게이트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K01 </w:t>
            </w:r>
            <w:r w:rsidRPr="002D7C0D">
              <w:rPr>
                <w:b/>
                <w:bCs/>
                <w:sz w:val="17"/>
                <w:szCs w:val="17"/>
              </w:rPr>
              <w:t>클러스터</w:t>
            </w:r>
          </w:p>
        </w:tc>
        <w:tc>
          <w:tcPr>
            <w:tcW w:w="48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노드</w:t>
            </w:r>
            <w:r w:rsidRPr="002D7C0D">
              <w:rPr>
                <w:sz w:val="17"/>
                <w:szCs w:val="17"/>
              </w:rPr>
              <w:t>/CNI·namespace·StorageClass·Ingress·</w:t>
            </w:r>
            <w:r w:rsidRPr="002D7C0D">
              <w:rPr>
                <w:sz w:val="17"/>
                <w:szCs w:val="17"/>
              </w:rPr>
              <w:t>시간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인증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서</w:t>
            </w:r>
            <w:r w:rsidRPr="002D7C0D">
              <w:rPr>
                <w:sz w:val="17"/>
                <w:szCs w:val="17"/>
              </w:rPr>
              <w:t xml:space="preserve">·Registry </w:t>
            </w:r>
            <w:r w:rsidRPr="002D7C0D">
              <w:rPr>
                <w:sz w:val="17"/>
                <w:szCs w:val="17"/>
              </w:rPr>
              <w:t>접근</w:t>
            </w:r>
          </w:p>
        </w:tc>
        <w:tc>
          <w:tcPr>
            <w:tcW w:w="310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Ready·NetworkPolicy·DNS·PV·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백업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노드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K02 </w:t>
            </w:r>
            <w:r w:rsidRPr="002D7C0D">
              <w:rPr>
                <w:b/>
                <w:bCs/>
                <w:sz w:val="17"/>
                <w:szCs w:val="17"/>
              </w:rPr>
              <w:t>저장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메시지</w:t>
            </w:r>
          </w:p>
        </w:tc>
        <w:tc>
          <w:tcPr>
            <w:tcW w:w="48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DB·MinIO </w:t>
            </w:r>
            <w:r w:rsidRPr="002D7C0D">
              <w:rPr>
                <w:sz w:val="17"/>
                <w:szCs w:val="17"/>
              </w:rPr>
              <w:t>버킷</w:t>
            </w:r>
            <w:r w:rsidRPr="002D7C0D">
              <w:rPr>
                <w:sz w:val="17"/>
                <w:szCs w:val="17"/>
              </w:rPr>
              <w:t xml:space="preserve"> → Registry → Redis → Ops Kafk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 → </w:t>
            </w:r>
            <w:r w:rsidRPr="002D7C0D">
              <w:rPr>
                <w:sz w:val="17"/>
                <w:szCs w:val="17"/>
              </w:rPr>
              <w:t>선택</w:t>
            </w:r>
            <w:r w:rsidRPr="002D7C0D">
              <w:rPr>
                <w:sz w:val="17"/>
                <w:szCs w:val="17"/>
              </w:rPr>
              <w:t xml:space="preserve"> MLflow/</w:t>
            </w:r>
            <w:r w:rsidRPr="002D7C0D">
              <w:rPr>
                <w:sz w:val="17"/>
                <w:szCs w:val="17"/>
              </w:rPr>
              <w:t>전용</w:t>
            </w:r>
            <w:r w:rsidRPr="002D7C0D">
              <w:rPr>
                <w:sz w:val="17"/>
                <w:szCs w:val="17"/>
              </w:rPr>
              <w:t>DB</w:t>
            </w:r>
          </w:p>
        </w:tc>
        <w:tc>
          <w:tcPr>
            <w:tcW w:w="310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계정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>·push/pull·broker/topic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객체</w:t>
            </w:r>
            <w:r w:rsidRPr="002D7C0D">
              <w:rPr>
                <w:sz w:val="17"/>
                <w:szCs w:val="17"/>
              </w:rPr>
              <w:t xml:space="preserve"> Hash·</w:t>
            </w:r>
            <w:r w:rsidRPr="002D7C0D">
              <w:rPr>
                <w:sz w:val="17"/>
                <w:szCs w:val="17"/>
              </w:rPr>
              <w:t>복구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K03 </w:t>
            </w:r>
            <w:r w:rsidRPr="002D7C0D">
              <w:rPr>
                <w:b/>
                <w:bCs/>
                <w:sz w:val="17"/>
                <w:szCs w:val="17"/>
              </w:rPr>
              <w:t>운영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인프라</w:t>
            </w:r>
          </w:p>
        </w:tc>
        <w:tc>
          <w:tcPr>
            <w:tcW w:w="48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Prometheus recording rules/exporters → GitLab·Jenki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ns·ArgoCD</w:t>
            </w:r>
          </w:p>
        </w:tc>
        <w:tc>
          <w:tcPr>
            <w:tcW w:w="310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Targets UP·repo/CI credential·Ap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plication repo </w:t>
            </w:r>
            <w:r w:rsidRPr="002D7C0D">
              <w:rPr>
                <w:sz w:val="17"/>
                <w:szCs w:val="17"/>
              </w:rPr>
              <w:t>연결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K04 SA/Secret/</w:t>
            </w:r>
            <w:r w:rsidRPr="002D7C0D">
              <w:rPr>
                <w:b/>
                <w:bCs/>
                <w:sz w:val="17"/>
                <w:szCs w:val="17"/>
              </w:rPr>
              <w:t>설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정</w:t>
            </w:r>
          </w:p>
        </w:tc>
        <w:tc>
          <w:tcPr>
            <w:tcW w:w="48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monitor readonly·provision/Job 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>·pullSecret·</w:t>
            </w:r>
            <w:r w:rsidRPr="002D7C0D">
              <w:rPr>
                <w:sz w:val="17"/>
                <w:szCs w:val="17"/>
              </w:rPr>
              <w:t>프로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파일</w:t>
            </w:r>
            <w:r w:rsidRPr="002D7C0D">
              <w:rPr>
                <w:sz w:val="17"/>
                <w:szCs w:val="17"/>
              </w:rPr>
              <w:t>·callback·</w:t>
            </w:r>
            <w:r w:rsidRPr="002D7C0D">
              <w:rPr>
                <w:sz w:val="17"/>
                <w:szCs w:val="17"/>
              </w:rPr>
              <w:t>템플릿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경로</w:t>
            </w:r>
          </w:p>
        </w:tc>
        <w:tc>
          <w:tcPr>
            <w:tcW w:w="310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최소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 xml:space="preserve">·Secret </w:t>
            </w:r>
            <w:r w:rsidRPr="002D7C0D">
              <w:rPr>
                <w:sz w:val="17"/>
                <w:szCs w:val="17"/>
              </w:rPr>
              <w:t>주입</w:t>
            </w:r>
            <w:r w:rsidRPr="002D7C0D">
              <w:rPr>
                <w:sz w:val="17"/>
                <w:szCs w:val="17"/>
              </w:rPr>
              <w:t>·namespace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별</w:t>
            </w:r>
            <w:r w:rsidRPr="002D7C0D">
              <w:rPr>
                <w:sz w:val="17"/>
                <w:szCs w:val="17"/>
              </w:rPr>
              <w:t xml:space="preserve"> image pull·</w:t>
            </w:r>
            <w:r w:rsidRPr="002D7C0D">
              <w:rPr>
                <w:sz w:val="17"/>
                <w:szCs w:val="17"/>
              </w:rPr>
              <w:t>기준</w:t>
            </w:r>
            <w:r w:rsidRPr="002D7C0D">
              <w:rPr>
                <w:sz w:val="17"/>
                <w:szCs w:val="17"/>
              </w:rPr>
              <w:t xml:space="preserve"> manifest </w:t>
            </w:r>
            <w:r w:rsidRPr="002D7C0D">
              <w:rPr>
                <w:sz w:val="17"/>
                <w:szCs w:val="17"/>
              </w:rPr>
              <w:t>승인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K05 Ops </w:t>
            </w:r>
            <w:r w:rsidRPr="002D7C0D">
              <w:rPr>
                <w:b/>
                <w:bCs/>
                <w:sz w:val="17"/>
                <w:szCs w:val="17"/>
              </w:rPr>
              <w:t>플랫폼</w:t>
            </w:r>
          </w:p>
        </w:tc>
        <w:tc>
          <w:tcPr>
            <w:tcW w:w="48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auth → common → devops/mlops/</w:t>
            </w:r>
            <w:r w:rsidRPr="002D7C0D">
              <w:rPr>
                <w:sz w:val="17"/>
                <w:szCs w:val="17"/>
              </w:rPr>
              <w:t>기타</w:t>
            </w:r>
            <w:r w:rsidRPr="002D7C0D">
              <w:rPr>
                <w:sz w:val="17"/>
                <w:szCs w:val="17"/>
              </w:rPr>
              <w:t xml:space="preserve"> → Ops Gatewa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 → front → agents8001~8005</w:t>
            </w:r>
          </w:p>
        </w:tc>
        <w:tc>
          <w:tcPr>
            <w:tcW w:w="310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각</w:t>
            </w:r>
            <w:r w:rsidRPr="002D7C0D">
              <w:rPr>
                <w:sz w:val="17"/>
                <w:szCs w:val="17"/>
              </w:rPr>
              <w:t xml:space="preserve"> probe·CP callback·Kafka ready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로그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저장</w:t>
            </w:r>
            <w:r w:rsidRPr="002D7C0D">
              <w:rPr>
                <w:sz w:val="17"/>
                <w:szCs w:val="17"/>
              </w:rPr>
              <w:t>. Gateway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후행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K06 AI·</w:t>
            </w:r>
            <w:r w:rsidRPr="002D7C0D">
              <w:rPr>
                <w:b/>
                <w:bCs/>
                <w:sz w:val="17"/>
                <w:szCs w:val="17"/>
              </w:rPr>
              <w:t>수집</w:t>
            </w:r>
            <w:r w:rsidRPr="002D7C0D">
              <w:rPr>
                <w:b/>
                <w:bCs/>
                <w:sz w:val="17"/>
                <w:szCs w:val="17"/>
              </w:rPr>
              <w:t>·SFC</w:t>
            </w:r>
          </w:p>
        </w:tc>
        <w:tc>
          <w:tcPr>
            <w:tcW w:w="48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데이터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의존성</w:t>
            </w:r>
            <w:r w:rsidRPr="002D7C0D">
              <w:rPr>
                <w:sz w:val="17"/>
                <w:szCs w:val="17"/>
              </w:rPr>
              <w:t xml:space="preserve"> → AI/Mana/Guard·APIGW/Admin·</w:t>
            </w:r>
            <w:r w:rsidRPr="002D7C0D">
              <w:rPr>
                <w:sz w:val="17"/>
                <w:szCs w:val="17"/>
              </w:rPr>
              <w:t>문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서</w:t>
            </w:r>
            <w:r w:rsidRPr="002D7C0D">
              <w:rPr>
                <w:sz w:val="17"/>
                <w:szCs w:val="17"/>
              </w:rPr>
              <w:t xml:space="preserve">·Flow/Builder·SFC → GuardGW </w:t>
            </w:r>
            <w:r w:rsidRPr="002D7C0D">
              <w:rPr>
                <w:sz w:val="17"/>
                <w:szCs w:val="17"/>
              </w:rPr>
              <w:t>라우트</w:t>
            </w:r>
            <w:r w:rsidRPr="002D7C0D">
              <w:rPr>
                <w:sz w:val="17"/>
                <w:szCs w:val="17"/>
              </w:rPr>
              <w:t>·UI</w:t>
            </w:r>
          </w:p>
        </w:tc>
        <w:tc>
          <w:tcPr>
            <w:tcW w:w="310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기존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포트맵</w:t>
            </w:r>
            <w:r w:rsidRPr="002D7C0D">
              <w:rPr>
                <w:sz w:val="17"/>
                <w:szCs w:val="17"/>
              </w:rPr>
              <w:t xml:space="preserve">/DB route·API </w:t>
            </w:r>
            <w:r w:rsidRPr="002D7C0D">
              <w:rPr>
                <w:sz w:val="17"/>
                <w:szCs w:val="17"/>
              </w:rPr>
              <w:t>계약</w:t>
            </w:r>
            <w:r w:rsidRPr="002D7C0D">
              <w:rPr>
                <w:sz w:val="17"/>
                <w:szCs w:val="17"/>
              </w:rPr>
              <w:t>·SSE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>·MQ smoke</w:t>
            </w:r>
          </w:p>
        </w:tc>
      </w:tr>
      <w:tr>
        <w:trPr>
          <w:cantSplit/>
        </w:trPr>
        <w:tc>
          <w:tcPr>
            <w:tcW w:w="16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K07 </w:t>
            </w:r>
            <w:r w:rsidRPr="002D7C0D">
              <w:rPr>
                <w:b/>
                <w:bCs/>
                <w:sz w:val="17"/>
                <w:szCs w:val="17"/>
              </w:rPr>
              <w:t>배포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전환</w:t>
            </w:r>
          </w:p>
        </w:tc>
        <w:tc>
          <w:tcPr>
            <w:tcW w:w="48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GitOps revision sync → rollout/health → E2E → </w:t>
            </w:r>
            <w:r w:rsidRPr="002D7C0D">
              <w:rPr>
                <w:sz w:val="17"/>
                <w:szCs w:val="17"/>
              </w:rPr>
              <w:t>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측</w:t>
            </w:r>
            <w:r w:rsidRPr="002D7C0D">
              <w:rPr>
                <w:sz w:val="17"/>
                <w:szCs w:val="17"/>
              </w:rPr>
              <w:t xml:space="preserve"> → </w:t>
            </w:r>
            <w:r w:rsidRPr="002D7C0D">
              <w:rPr>
                <w:sz w:val="17"/>
                <w:szCs w:val="17"/>
              </w:rPr>
              <w:t>인수</w:t>
            </w:r>
          </w:p>
        </w:tc>
        <w:tc>
          <w:tcPr>
            <w:tcW w:w="310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image digest·deployedRevision·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승인자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복귀점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검증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증적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K01~K07</w:t>
      </w:r>
      <w:r w:rsidRPr="002D7C0D">
        <w:t>은</w:t>
      </w:r>
      <w:r w:rsidRPr="002D7C0D">
        <w:t xml:space="preserve"> </w:t>
      </w:r>
      <w:r w:rsidRPr="002D7C0D">
        <w:t>기존</w:t>
      </w:r>
      <w:r w:rsidRPr="002D7C0D">
        <w:t xml:space="preserve"> D0~D40 </w:t>
      </w:r>
      <w:r w:rsidRPr="002D7C0D">
        <w:t>설치</w:t>
      </w:r>
      <w:r w:rsidRPr="002D7C0D">
        <w:t>/</w:t>
      </w:r>
      <w:r w:rsidRPr="002D7C0D">
        <w:t>전환</w:t>
      </w:r>
      <w:r w:rsidRPr="002D7C0D">
        <w:t xml:space="preserve"> WBS</w:t>
      </w:r>
      <w:r w:rsidRPr="002D7C0D">
        <w:t>의</w:t>
      </w:r>
      <w:r w:rsidRPr="002D7C0D">
        <w:t xml:space="preserve"> </w:t>
      </w:r>
      <w:r w:rsidRPr="002D7C0D">
        <w:t>세부</w:t>
      </w:r>
      <w:r w:rsidRPr="002D7C0D">
        <w:t xml:space="preserve"> </w:t>
      </w:r>
      <w:r w:rsidRPr="002D7C0D">
        <w:t>선후</w:t>
      </w:r>
      <w:r w:rsidRPr="002D7C0D">
        <w:t xml:space="preserve"> </w:t>
      </w:r>
      <w:r w:rsidRPr="002D7C0D">
        <w:t>관계다</w:t>
      </w:r>
      <w:r w:rsidRPr="002D7C0D">
        <w:t xml:space="preserve">. </w:t>
      </w:r>
      <w:r w:rsidRPr="002D7C0D">
        <w:t>새로운</w:t>
      </w:r>
      <w:r w:rsidRPr="002D7C0D">
        <w:t xml:space="preserve"> </w:t>
      </w:r>
      <w:r w:rsidRPr="002D7C0D">
        <w:t>계약</w:t>
      </w:r>
      <w:r w:rsidRPr="002D7C0D">
        <w:t xml:space="preserve"> </w:t>
      </w:r>
      <w:r w:rsidRPr="002D7C0D">
        <w:t>일정이</w:t>
      </w:r>
      <w:r w:rsidRPr="002D7C0D">
        <w:t xml:space="preserve"> </w:t>
      </w:r>
      <w:r w:rsidRPr="002D7C0D">
        <w:t>아니다</w:t>
      </w:r>
      <w:r w:rsidRPr="002D7C0D">
        <w:t xml:space="preserve">. </w:t>
      </w:r>
      <w:r w:rsidRPr="002D7C0D">
        <w:t>최초</w:t>
      </w:r>
      <w:r w:rsidRPr="002D7C0D">
        <w:t xml:space="preserve"> bootstrap</w:t>
      </w:r>
      <w:r w:rsidRPr="002D7C0D">
        <w:t>의</w:t>
      </w:r>
      <w:r w:rsidRPr="002D7C0D">
        <w:t xml:space="preserve"> kubectl/Helm </w:t>
      </w:r>
      <w:r w:rsidRPr="002D7C0D">
        <w:t>적용과</w:t>
      </w:r>
      <w:r w:rsidRPr="002D7C0D">
        <w:t xml:space="preserve"> </w:t>
      </w:r>
      <w:r w:rsidRPr="002D7C0D">
        <w:t>이후</w:t>
      </w:r>
      <w:r w:rsidRPr="002D7C0D">
        <w:t xml:space="preserve"> GitOps </w:t>
      </w:r>
      <w:r w:rsidRPr="002D7C0D">
        <w:t>앱</w:t>
      </w:r>
      <w:r w:rsidRPr="002D7C0D">
        <w:t xml:space="preserve"> </w:t>
      </w:r>
      <w:r w:rsidRPr="002D7C0D">
        <w:t>배포를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동일</w:t>
      </w:r>
      <w:r w:rsidRPr="002D7C0D">
        <w:t xml:space="preserve"> </w:t>
      </w:r>
      <w:r w:rsidRPr="002D7C0D">
        <w:t>리소스를</w:t>
      </w:r>
      <w:r w:rsidRPr="002D7C0D">
        <w:t xml:space="preserve"> </w:t>
      </w:r>
      <w:r w:rsidRPr="002D7C0D">
        <w:t>두</w:t>
      </w:r>
      <w:r w:rsidRPr="002D7C0D">
        <w:t xml:space="preserve"> </w:t>
      </w:r>
      <w:r w:rsidRPr="002D7C0D">
        <w:t>배포</w:t>
      </w:r>
      <w:r w:rsidRPr="002D7C0D">
        <w:t xml:space="preserve"> </w:t>
      </w:r>
      <w:r w:rsidRPr="002D7C0D">
        <w:t>주체가</w:t>
      </w:r>
      <w:r w:rsidRPr="002D7C0D">
        <w:t xml:space="preserve"> </w:t>
      </w:r>
      <w:r w:rsidRPr="002D7C0D">
        <w:t>동시에</w:t>
      </w:r>
      <w:r w:rsidRPr="002D7C0D">
        <w:t xml:space="preserve"> </w:t>
      </w:r>
      <w:r w:rsidRPr="002D7C0D">
        <w:t>관리하지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현재</w:t>
      </w:r>
      <w:r w:rsidRPr="002D7C0D">
        <w:t xml:space="preserve"> </w:t>
      </w:r>
      <w:r w:rsidRPr="002D7C0D">
        <w:t>작업은</w:t>
      </w:r>
      <w:r w:rsidRPr="002D7C0D">
        <w:t xml:space="preserve"> </w:t>
      </w:r>
      <w:r w:rsidRPr="002D7C0D">
        <w:t>문서</w:t>
      </w:r>
      <w:r w:rsidRPr="002D7C0D">
        <w:t xml:space="preserve"> </w:t>
      </w:r>
      <w:r w:rsidRPr="002D7C0D">
        <w:t>보완이며</w:t>
      </w:r>
      <w:r w:rsidRPr="002D7C0D">
        <w:t xml:space="preserve"> </w:t>
      </w:r>
      <w:r w:rsidRPr="002D7C0D">
        <w:t>위</w:t>
      </w:r>
      <w:r w:rsidRPr="002D7C0D">
        <w:t xml:space="preserve"> </w:t>
      </w:r>
      <w:r w:rsidRPr="002D7C0D">
        <w:t>명령</w:t>
      </w:r>
      <w:r w:rsidRPr="002D7C0D">
        <w:t>·</w:t>
      </w:r>
      <w:r w:rsidRPr="002D7C0D">
        <w:t>배포</w:t>
      </w:r>
      <w:r w:rsidRPr="002D7C0D">
        <w:t xml:space="preserve"> </w:t>
      </w:r>
      <w:r w:rsidRPr="002D7C0D">
        <w:t>절차를</w:t>
      </w:r>
      <w:r w:rsidRPr="002D7C0D">
        <w:t xml:space="preserve"> </w:t>
      </w:r>
      <w:r w:rsidRPr="002D7C0D">
        <w:t>실행하지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61" w:name="h_61"/>
      <w:r w:rsidRPr="002D7C0D">
        <w:rPr>
          <w:b/>
          <w:bCs/>
        </w:rPr>
        <w:t xml:space="preserve">5.8 </w:t>
      </w:r>
      <w:r w:rsidRPr="002D7C0D">
        <w:rPr>
          <w:b/>
          <w:bCs/>
        </w:rPr>
        <w:t>GitLab·Jenkins·ArgoCD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배포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파이프라인</w:t>
      </w:r>
      <w:bookmarkEnd w:id="61"/>
    </w:p>
    <w:p>
      <w:pPr>
        <w:keepNext/>
        <w:spacing w:before="80" w:after="40"/>
        <w:jc w:val="center"/>
      </w:pPr>
      <w:r w:rsidRPr="002D7C0D">
        <w:rPr>
          <w:noProof/>
        </w:rPr>
        <w:drawing>
          <wp:inline distT="0" distB="0" distL="0" distR="0" wp14:anchorId="15DE5016" wp14:editId="0CB30AFA">
            <wp:extent cx="6120130" cy="51000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0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기준</w:t>
      </w:r>
      <w:r w:rsidRPr="002D7C0D">
        <w:t xml:space="preserve"> </w:t>
      </w:r>
      <w:r w:rsidRPr="002D7C0D">
        <w:t>흐름</w:t>
      </w:r>
      <w:r w:rsidRPr="002D7C0D">
        <w:t xml:space="preserve">: GitLab </w:t>
      </w:r>
      <w:r w:rsidRPr="002D7C0D">
        <w:t>소스</w:t>
      </w:r>
      <w:r w:rsidRPr="002D7C0D">
        <w:t xml:space="preserve"> </w:t>
      </w:r>
      <w:r w:rsidRPr="002D7C0D">
        <w:t>변경</w:t>
      </w:r>
      <w:r w:rsidRPr="002D7C0D">
        <w:t xml:space="preserve"> → webhook/Jenkins </w:t>
      </w:r>
      <w:r w:rsidRPr="002D7C0D">
        <w:t>실행</w:t>
      </w:r>
      <w:r w:rsidRPr="002D7C0D">
        <w:t xml:space="preserve"> → </w:t>
      </w:r>
      <w:r w:rsidRPr="002D7C0D">
        <w:t>빌드</w:t>
      </w:r>
      <w:r w:rsidRPr="002D7C0D">
        <w:t>·</w:t>
      </w:r>
      <w:r w:rsidRPr="002D7C0D">
        <w:t>검증</w:t>
      </w:r>
      <w:r w:rsidRPr="002D7C0D">
        <w:t xml:space="preserve"> → Kaniko </w:t>
      </w:r>
      <w:r w:rsidRPr="002D7C0D">
        <w:t>이미지</w:t>
      </w:r>
      <w:r w:rsidRPr="002D7C0D">
        <w:t xml:space="preserve"> </w:t>
      </w:r>
      <w:r w:rsidRPr="002D7C0D">
        <w:t>생성</w:t>
      </w:r>
      <w:r w:rsidRPr="002D7C0D">
        <w:t xml:space="preserve">·Registry push → GitOps </w:t>
      </w:r>
      <w:r w:rsidRPr="002D7C0D">
        <w:t>환경</w:t>
      </w:r>
      <w:r w:rsidRPr="002D7C0D">
        <w:t xml:space="preserve"> manifest image </w:t>
      </w:r>
      <w:r w:rsidRPr="002D7C0D">
        <w:t>갱신</w:t>
      </w:r>
      <w:r w:rsidRPr="002D7C0D">
        <w:t xml:space="preserve"> → ArgoCD </w:t>
      </w:r>
      <w:r w:rsidRPr="002D7C0D">
        <w:t>지정</w:t>
      </w:r>
      <w:r w:rsidRPr="002D7C0D">
        <w:t xml:space="preserve"> revision sync → K8s rollout·probe → </w:t>
      </w:r>
      <w:r w:rsidRPr="002D7C0D">
        <w:t>수집</w:t>
      </w:r>
      <w:r w:rsidRPr="002D7C0D">
        <w:t>·SFC·</w:t>
      </w:r>
      <w:r w:rsidRPr="002D7C0D">
        <w:t>권한</w:t>
      </w:r>
      <w:r w:rsidRPr="002D7C0D">
        <w:t xml:space="preserve"> smoke·</w:t>
      </w:r>
      <w:r w:rsidRPr="002D7C0D">
        <w:t>관측</w:t>
      </w:r>
      <w:r w:rsidRPr="002D7C0D">
        <w:t>·</w:t>
      </w:r>
      <w:r w:rsidRPr="002D7C0D">
        <w:t>인수</w:t>
      </w:r>
      <w:r w:rsidRPr="002D7C0D">
        <w:t xml:space="preserve">. Ops build/deploy/log </w:t>
      </w:r>
      <w:r w:rsidRPr="002D7C0D">
        <w:t>에이전트가</w:t>
      </w:r>
      <w:r w:rsidRPr="002D7C0D">
        <w:t xml:space="preserve"> API</w:t>
      </w:r>
      <w:r w:rsidRPr="002D7C0D">
        <w:t>와</w:t>
      </w:r>
      <w:r w:rsidRPr="002D7C0D">
        <w:t xml:space="preserve"> Kafka</w:t>
      </w:r>
      <w:r w:rsidRPr="002D7C0D">
        <w:t>로</w:t>
      </w:r>
      <w:r w:rsidRPr="002D7C0D">
        <w:t xml:space="preserve"> </w:t>
      </w:r>
      <w:r w:rsidRPr="002D7C0D">
        <w:t>이를</w:t>
      </w:r>
      <w:r w:rsidRPr="002D7C0D">
        <w:t xml:space="preserve"> </w:t>
      </w:r>
      <w:r w:rsidRPr="002D7C0D">
        <w:t>조정한다</w:t>
      </w:r>
      <w:r w:rsidRPr="002D7C0D">
        <w:t>.</w:t>
      </w:r>
    </w:p>
    <w:p>
      <w:pPr>
        <w:spacing w:before="60" w:after="100" w:line="300" w:lineRule="auto"/>
      </w:pPr>
      <w:r w:rsidRPr="002D7C0D">
        <w:t>현재</w:t>
      </w:r>
      <w:r w:rsidRPr="002D7C0D">
        <w:t xml:space="preserve"> </w:t>
      </w:r>
      <w:r w:rsidRPr="002D7C0D">
        <w:t>소스의</w:t>
      </w:r>
      <w:r w:rsidRPr="002D7C0D">
        <w:t xml:space="preserve"> </w:t>
      </w:r>
      <w:r w:rsidRPr="002D7C0D">
        <w:t>확인</w:t>
      </w:r>
      <w:r w:rsidRPr="002D7C0D">
        <w:t xml:space="preserve"> </w:t>
      </w:r>
      <w:r w:rsidRPr="002D7C0D">
        <w:t>범위는</w:t>
      </w:r>
      <w:r w:rsidRPr="002D7C0D">
        <w:t xml:space="preserve"> Jenkinsfile</w:t>
      </w:r>
      <w:r w:rsidRPr="002D7C0D">
        <w:t>의</w:t>
      </w:r>
      <w:r w:rsidRPr="002D7C0D">
        <w:t xml:space="preserve"> checkout/build/push/manifest commit</w:t>
      </w:r>
      <w:r w:rsidRPr="002D7C0D">
        <w:t>이다</w:t>
      </w:r>
      <w:r w:rsidRPr="002D7C0D">
        <w:t xml:space="preserve">. </w:t>
      </w:r>
      <w:r w:rsidRPr="002D7C0D">
        <w:t>품질</w:t>
      </w:r>
      <w:r w:rsidRPr="002D7C0D">
        <w:t>·</w:t>
      </w:r>
      <w:r w:rsidRPr="002D7C0D">
        <w:t>운영</w:t>
      </w:r>
      <w:r w:rsidRPr="002D7C0D">
        <w:t xml:space="preserve"> </w:t>
      </w:r>
      <w:r w:rsidRPr="002D7C0D">
        <w:t>승인</w:t>
      </w:r>
      <w:r w:rsidRPr="002D7C0D">
        <w:t xml:space="preserve"> </w:t>
      </w:r>
      <w:r w:rsidRPr="002D7C0D">
        <w:t>게이트</w:t>
      </w:r>
      <w:r w:rsidRPr="002D7C0D">
        <w:t>·</w:t>
      </w:r>
      <w:r w:rsidRPr="002D7C0D">
        <w:t>이미지</w:t>
      </w:r>
      <w:r w:rsidRPr="002D7C0D">
        <w:t xml:space="preserve"> digest </w:t>
      </w:r>
      <w:r w:rsidRPr="002D7C0D">
        <w:t>고정</w:t>
      </w:r>
      <w:r w:rsidRPr="002D7C0D">
        <w:t xml:space="preserve">·Argo Healthy </w:t>
      </w:r>
      <w:r w:rsidRPr="002D7C0D">
        <w:t>검증</w:t>
      </w:r>
      <w:r w:rsidRPr="002D7C0D">
        <w:t>·</w:t>
      </w:r>
      <w:r w:rsidRPr="002D7C0D">
        <w:t>자동</w:t>
      </w:r>
      <w:r w:rsidRPr="002D7C0D">
        <w:t xml:space="preserve"> </w:t>
      </w:r>
      <w:r w:rsidRPr="002D7C0D">
        <w:t>승격은</w:t>
      </w:r>
      <w:r w:rsidRPr="002D7C0D">
        <w:t xml:space="preserve"> </w:t>
      </w:r>
      <w:r w:rsidRPr="002D7C0D">
        <w:t>영풍</w:t>
      </w:r>
      <w:r w:rsidRPr="002D7C0D">
        <w:t xml:space="preserve"> </w:t>
      </w:r>
      <w:r w:rsidRPr="002D7C0D">
        <w:t>추가</w:t>
      </w:r>
      <w:r w:rsidRPr="002D7C0D">
        <w:t xml:space="preserve"> </w:t>
      </w:r>
      <w:r w:rsidRPr="002D7C0D">
        <w:t>설계로</w:t>
      </w:r>
      <w:r w:rsidRPr="002D7C0D">
        <w:t xml:space="preserve"> </w:t>
      </w:r>
      <w:r w:rsidRPr="002D7C0D">
        <w:t>표시한다</w:t>
      </w:r>
      <w:r w:rsidRPr="002D7C0D">
        <w:t xml:space="preserve">. Registry </w:t>
      </w:r>
      <w:r w:rsidRPr="002D7C0D">
        <w:t>업로드</w:t>
      </w:r>
      <w:r w:rsidRPr="002D7C0D">
        <w:t xml:space="preserve"> </w:t>
      </w:r>
      <w:r w:rsidRPr="002D7C0D">
        <w:t>성공</w:t>
      </w:r>
      <w:r w:rsidRPr="002D7C0D">
        <w:t>·Jenkins SUCCESS·GitOps commit</w:t>
      </w:r>
      <w:r w:rsidRPr="002D7C0D">
        <w:t>만으로</w:t>
      </w:r>
      <w:r w:rsidRPr="002D7C0D">
        <w:t xml:space="preserve"> </w:t>
      </w:r>
      <w:r w:rsidRPr="002D7C0D">
        <w:t>실제</w:t>
      </w:r>
      <w:r w:rsidRPr="002D7C0D">
        <w:t xml:space="preserve"> </w:t>
      </w:r>
      <w:r w:rsidRPr="002D7C0D">
        <w:t>업무</w:t>
      </w:r>
      <w:r w:rsidRPr="002D7C0D">
        <w:t xml:space="preserve"> </w:t>
      </w:r>
      <w:r w:rsidRPr="002D7C0D">
        <w:t>배포</w:t>
      </w:r>
      <w:r w:rsidRPr="002D7C0D">
        <w:t xml:space="preserve"> </w:t>
      </w:r>
      <w:r w:rsidRPr="002D7C0D">
        <w:t>완료를</w:t>
      </w:r>
      <w:r w:rsidRPr="002D7C0D">
        <w:t xml:space="preserve"> </w:t>
      </w:r>
      <w:r w:rsidRPr="002D7C0D">
        <w:t>판정하지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62" w:name="h_62"/>
      <w:r w:rsidRPr="002D7C0D">
        <w:rPr>
          <w:b/>
          <w:bCs/>
        </w:rPr>
        <w:t xml:space="preserve">5.9 </w:t>
      </w:r>
      <w:r w:rsidRPr="002D7C0D">
        <w:rPr>
          <w:b/>
          <w:bCs/>
        </w:rPr>
        <w:t>배포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요청</w:t>
      </w:r>
      <w:r w:rsidRPr="002D7C0D">
        <w:rPr>
          <w:b/>
          <w:bCs/>
        </w:rPr>
        <w:t>·</w:t>
      </w:r>
      <w:r w:rsidRPr="002D7C0D">
        <w:rPr>
          <w:b/>
          <w:bCs/>
        </w:rPr>
        <w:t>명령</w:t>
      </w:r>
      <w:r w:rsidRPr="002D7C0D">
        <w:rPr>
          <w:b/>
          <w:bCs/>
        </w:rPr>
        <w:t>·</w:t>
      </w:r>
      <w:r w:rsidRPr="002D7C0D">
        <w:rPr>
          <w:b/>
          <w:bCs/>
        </w:rPr>
        <w:t>싱크</w:t>
      </w:r>
      <w:r w:rsidRPr="002D7C0D">
        <w:rPr>
          <w:b/>
          <w:bCs/>
        </w:rPr>
        <w:t>·</w:t>
      </w:r>
      <w:r w:rsidRPr="002D7C0D">
        <w:rPr>
          <w:b/>
          <w:bCs/>
        </w:rPr>
        <w:t>결과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시퀀스</w:t>
      </w:r>
      <w:bookmarkEnd w:id="62"/>
    </w:p>
    <w:p>
      <w:pPr>
        <w:keepNext/>
        <w:spacing w:before="80" w:after="40"/>
        <w:jc w:val="center"/>
      </w:pPr>
      <w:r w:rsidRPr="002D7C0D">
        <w:rPr>
          <w:noProof/>
        </w:rPr>
        <w:drawing>
          <wp:inline distT="0" distB="0" distL="0" distR="0" wp14:anchorId="4BB8C806" wp14:editId="0ADE78A8">
            <wp:extent cx="6120130" cy="55421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4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매뉴얼</w:t>
      </w:r>
      <w:r w:rsidRPr="002D7C0D">
        <w:t>07·10·12</w:t>
      </w:r>
      <w:r w:rsidRPr="002D7C0D">
        <w:t>와</w:t>
      </w:r>
      <w:r w:rsidRPr="002D7C0D">
        <w:t xml:space="preserve"> </w:t>
      </w:r>
      <w:r w:rsidRPr="002D7C0D">
        <w:t>현재</w:t>
      </w:r>
      <w:r w:rsidRPr="002D7C0D">
        <w:t xml:space="preserve"> Jenkinsfile</w:t>
      </w:r>
      <w:r w:rsidRPr="002D7C0D">
        <w:t>의</w:t>
      </w:r>
      <w:r w:rsidRPr="002D7C0D">
        <w:t xml:space="preserve"> </w:t>
      </w:r>
      <w:r w:rsidRPr="002D7C0D">
        <w:t>경계를</w:t>
      </w:r>
      <w:r w:rsidRPr="002D7C0D">
        <w:t xml:space="preserve"> </w:t>
      </w:r>
      <w:r w:rsidRPr="002D7C0D">
        <w:t>결합한</w:t>
      </w:r>
      <w:r w:rsidRPr="002D7C0D">
        <w:t xml:space="preserve"> </w:t>
      </w:r>
      <w:r w:rsidRPr="002D7C0D">
        <w:t>적용</w:t>
      </w:r>
      <w:r w:rsidRPr="002D7C0D">
        <w:t xml:space="preserve"> </w:t>
      </w:r>
      <w:r w:rsidRPr="002D7C0D">
        <w:t>시퀀스다</w:t>
      </w:r>
      <w:r w:rsidRPr="002D7C0D">
        <w:t>. ⑥</w:t>
      </w:r>
      <w:r w:rsidRPr="002D7C0D">
        <w:t>의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승인</w:t>
      </w:r>
      <w:r w:rsidRPr="002D7C0D">
        <w:t xml:space="preserve"> </w:t>
      </w:r>
      <w:r w:rsidRPr="002D7C0D">
        <w:t>게이트는</w:t>
      </w:r>
      <w:r w:rsidRPr="002D7C0D">
        <w:t xml:space="preserve"> </w:t>
      </w:r>
      <w:r w:rsidRPr="002D7C0D">
        <w:t>추가</w:t>
      </w:r>
      <w:r w:rsidRPr="002D7C0D">
        <w:t xml:space="preserve"> </w:t>
      </w:r>
      <w:r w:rsidRPr="002D7C0D">
        <w:t>설계이며</w:t>
      </w:r>
      <w:r w:rsidRPr="002D7C0D">
        <w:t xml:space="preserve"> </w:t>
      </w:r>
      <w:r w:rsidRPr="002D7C0D">
        <w:t>자동</w:t>
      </w:r>
      <w:r w:rsidRPr="002D7C0D">
        <w:t xml:space="preserve"> </w:t>
      </w:r>
      <w:r w:rsidRPr="002D7C0D">
        <w:t>실행</w:t>
      </w:r>
      <w:r w:rsidRPr="002D7C0D">
        <w:t xml:space="preserve"> </w:t>
      </w:r>
      <w:r w:rsidRPr="002D7C0D">
        <w:t>실적을</w:t>
      </w:r>
      <w:r w:rsidRPr="002D7C0D">
        <w:t xml:space="preserve"> </w:t>
      </w:r>
      <w:r w:rsidRPr="002D7C0D">
        <w:t>주장하지</w:t>
      </w:r>
      <w:r w:rsidRPr="002D7C0D">
        <w:t xml:space="preserve"> </w:t>
      </w:r>
      <w:r w:rsidRPr="002D7C0D">
        <w:t>않는다</w:t>
      </w:r>
      <w:r w:rsidRPr="002D7C0D">
        <w:t>. Log Agent8004</w:t>
      </w:r>
      <w:r w:rsidRPr="002D7C0D">
        <w:t>는</w:t>
      </w:r>
      <w:r w:rsidRPr="002D7C0D">
        <w:t xml:space="preserve"> build/deploy log</w:t>
      </w:r>
      <w:r w:rsidRPr="002D7C0D">
        <w:t>를</w:t>
      </w:r>
      <w:r w:rsidRPr="002D7C0D">
        <w:t xml:space="preserve"> </w:t>
      </w:r>
      <w:r w:rsidRPr="002D7C0D">
        <w:t>별도</w:t>
      </w:r>
      <w:r w:rsidRPr="002D7C0D">
        <w:t xml:space="preserve"> </w:t>
      </w:r>
      <w:r w:rsidRPr="002D7C0D">
        <w:t>소비해</w:t>
      </w:r>
      <w:r w:rsidRPr="002D7C0D">
        <w:t xml:space="preserve"> MinIO</w:t>
      </w:r>
      <w:r w:rsidRPr="002D7C0D">
        <w:t>에</w:t>
      </w:r>
      <w:r w:rsidRPr="002D7C0D">
        <w:t xml:space="preserve"> </w:t>
      </w:r>
      <w:r w:rsidRPr="002D7C0D">
        <w:t>보존한다</w:t>
      </w:r>
      <w:r w:rsidRPr="002D7C0D">
        <w:t xml:space="preserve">. </w:t>
      </w:r>
      <w:r w:rsidRPr="002D7C0D">
        <w:t>요청</w:t>
      </w:r>
      <w:r w:rsidRPr="002D7C0D">
        <w:t xml:space="preserve"> ID·build tag·image digest·GitOps commit·deployedRevision</w:t>
      </w:r>
      <w:r w:rsidRPr="002D7C0D">
        <w:t>을</w:t>
      </w:r>
      <w:r w:rsidRPr="002D7C0D">
        <w:t xml:space="preserve"> </w:t>
      </w:r>
      <w:r w:rsidRPr="002D7C0D">
        <w:t>함께</w:t>
      </w:r>
      <w:r w:rsidRPr="002D7C0D">
        <w:t xml:space="preserve"> </w:t>
      </w:r>
      <w:r w:rsidRPr="002D7C0D">
        <w:t>추적한다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63" w:name="h_63"/>
      <w:r w:rsidRPr="002D7C0D">
        <w:rPr>
          <w:b/>
          <w:bCs/>
        </w:rPr>
        <w:t xml:space="preserve">5.10 </w:t>
      </w:r>
      <w:r w:rsidRPr="002D7C0D">
        <w:rPr>
          <w:b/>
          <w:bCs/>
        </w:rPr>
        <w:t>빌드</w:t>
      </w:r>
      <w:r w:rsidRPr="002D7C0D">
        <w:rPr>
          <w:b/>
          <w:bCs/>
        </w:rPr>
        <w:t>·</w:t>
      </w:r>
      <w:r w:rsidRPr="002D7C0D">
        <w:rPr>
          <w:b/>
          <w:bCs/>
        </w:rPr>
        <w:t>이미지</w:t>
      </w:r>
      <w:r w:rsidRPr="002D7C0D">
        <w:rPr>
          <w:b/>
          <w:bCs/>
        </w:rPr>
        <w:t xml:space="preserve">·GitOps </w:t>
      </w:r>
      <w:r w:rsidRPr="002D7C0D">
        <w:rPr>
          <w:b/>
          <w:bCs/>
        </w:rPr>
        <w:t>품질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게이트</w:t>
      </w:r>
      <w:bookmarkEnd w:id="6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3"/>
        <w:gridCol w:w="4432"/>
        <w:gridCol w:w="3323"/>
      </w:tblGrid>
      <w:tr>
        <w:trPr>
          <w:cantSplit/>
          <w:tblHeader/>
        </w:trPr>
        <w:tc>
          <w:tcPr>
            <w:tcW w:w="188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게이트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현재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상태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영풍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적용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설계</w:t>
            </w:r>
          </w:p>
        </w:tc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합격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기록</w:t>
            </w:r>
          </w:p>
        </w:tc>
      </w:tr>
      <w:tr>
        <w:trPr>
          <w:cantSplit/>
        </w:trPr>
        <w:tc>
          <w:tcPr>
            <w:tcW w:w="188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소스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기준점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checkout scm. </w:t>
            </w:r>
            <w:r w:rsidRPr="002D7C0D">
              <w:rPr>
                <w:sz w:val="17"/>
                <w:szCs w:val="17"/>
              </w:rPr>
              <w:t>영풍은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branch·commit SH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A·submodule/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고정</w:t>
            </w:r>
          </w:p>
        </w:tc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소스</w:t>
            </w:r>
            <w:r w:rsidRPr="002D7C0D">
              <w:rPr>
                <w:sz w:val="17"/>
                <w:szCs w:val="17"/>
              </w:rPr>
              <w:t xml:space="preserve"> revision·Jenkins job/build num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ber·</w:t>
            </w:r>
            <w:r w:rsidRPr="002D7C0D">
              <w:rPr>
                <w:sz w:val="17"/>
                <w:szCs w:val="17"/>
              </w:rPr>
              <w:t>의존</w:t>
            </w:r>
            <w:r w:rsidRPr="002D7C0D">
              <w:rPr>
                <w:sz w:val="17"/>
                <w:szCs w:val="17"/>
              </w:rPr>
              <w:t xml:space="preserve"> lock hash</w:t>
            </w:r>
          </w:p>
        </w:tc>
      </w:tr>
      <w:tr>
        <w:trPr>
          <w:cantSplit/>
        </w:trPr>
        <w:tc>
          <w:tcPr>
            <w:tcW w:w="188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검증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Java CI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-x test, Python 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test </w:t>
            </w:r>
            <w:r w:rsidRPr="002D7C0D">
              <w:rPr>
                <w:sz w:val="17"/>
                <w:szCs w:val="17"/>
              </w:rPr>
              <w:t>미확인</w:t>
            </w:r>
            <w:r w:rsidRPr="002D7C0D">
              <w:rPr>
                <w:sz w:val="17"/>
                <w:szCs w:val="17"/>
              </w:rPr>
              <w:t>; frontend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pnpm build</w:t>
            </w:r>
          </w:p>
        </w:tc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변경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모듈</w:t>
            </w:r>
            <w:r w:rsidRPr="002D7C0D">
              <w:rPr>
                <w:sz w:val="17"/>
                <w:szCs w:val="17"/>
              </w:rPr>
              <w:t xml:space="preserve"> gradle test·API</w:t>
            </w:r>
            <w:r w:rsidRPr="002D7C0D">
              <w:rPr>
                <w:sz w:val="17"/>
                <w:szCs w:val="17"/>
              </w:rPr>
              <w:t>계약</w:t>
            </w:r>
            <w:r w:rsidRPr="002D7C0D">
              <w:rPr>
                <w:sz w:val="17"/>
                <w:szCs w:val="17"/>
              </w:rPr>
              <w:t>·fronten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d build·Python </w:t>
            </w:r>
            <w:r w:rsidRPr="002D7C0D">
              <w:rPr>
                <w:sz w:val="17"/>
                <w:szCs w:val="17"/>
              </w:rPr>
              <w:t>검증을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적용하고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차단</w:t>
            </w:r>
          </w:p>
        </w:tc>
      </w:tr>
      <w:tr>
        <w:trPr>
          <w:cantSplit/>
        </w:trPr>
        <w:tc>
          <w:tcPr>
            <w:tcW w:w="188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이미지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Kaniko·BUILD_NUMBER tag, </w:t>
            </w:r>
            <w:r w:rsidRPr="002D7C0D">
              <w:rPr>
                <w:sz w:val="17"/>
                <w:szCs w:val="17"/>
              </w:rPr>
              <w:t>일부</w:t>
            </w:r>
            <w:r w:rsidRPr="002D7C0D">
              <w:rPr>
                <w:sz w:val="17"/>
                <w:szCs w:val="17"/>
              </w:rPr>
              <w:t xml:space="preserve"> latest </w:t>
            </w:r>
            <w:r w:rsidRPr="002D7C0D">
              <w:rPr>
                <w:sz w:val="17"/>
                <w:szCs w:val="17"/>
              </w:rPr>
              <w:t>추가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push</w:t>
            </w:r>
          </w:p>
        </w:tc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Git SHA/build tag+digest </w:t>
            </w:r>
            <w:r w:rsidRPr="002D7C0D">
              <w:rPr>
                <w:sz w:val="17"/>
                <w:szCs w:val="17"/>
              </w:rPr>
              <w:t>기록</w:t>
            </w:r>
            <w:r w:rsidRPr="002D7C0D">
              <w:rPr>
                <w:sz w:val="17"/>
                <w:szCs w:val="17"/>
              </w:rPr>
              <w:t xml:space="preserve">,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ba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se image/</w:t>
            </w:r>
            <w:r w:rsidRPr="002D7C0D">
              <w:rPr>
                <w:sz w:val="17"/>
                <w:szCs w:val="17"/>
              </w:rPr>
              <w:t>패키지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취약점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반입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키텍처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188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프로파일</w:t>
            </w:r>
            <w:r w:rsidRPr="002D7C0D">
              <w:rPr>
                <w:b/>
                <w:bCs/>
                <w:sz w:val="17"/>
                <w:szCs w:val="17"/>
              </w:rPr>
              <w:t>·Secret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dev/</w:t>
            </w:r>
            <w:r w:rsidRPr="002D7C0D">
              <w:rPr>
                <w:sz w:val="17"/>
                <w:szCs w:val="17"/>
              </w:rPr>
              <w:t>템플릿</w:t>
            </w:r>
            <w:r w:rsidRPr="002D7C0D">
              <w:rPr>
                <w:sz w:val="17"/>
                <w:szCs w:val="17"/>
              </w:rPr>
              <w:t xml:space="preserve"> profile·</w:t>
            </w:r>
            <w:r w:rsidRPr="002D7C0D">
              <w:rPr>
                <w:sz w:val="17"/>
                <w:szCs w:val="17"/>
              </w:rPr>
              <w:t>각</w:t>
            </w:r>
            <w:r w:rsidRPr="002D7C0D">
              <w:rPr>
                <w:sz w:val="17"/>
                <w:szCs w:val="17"/>
              </w:rPr>
              <w:t xml:space="preserve"> .env·Jasypt </w:t>
            </w:r>
            <w:r w:rsidRPr="002D7C0D">
              <w:rPr>
                <w:sz w:val="17"/>
                <w:szCs w:val="17"/>
              </w:rPr>
              <w:t>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혼재</w:t>
            </w:r>
          </w:p>
        </w:tc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target</w:t>
            </w:r>
            <w:r w:rsidRPr="002D7C0D">
              <w:rPr>
                <w:sz w:val="17"/>
                <w:szCs w:val="17"/>
              </w:rPr>
              <w:t>환경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 xml:space="preserve">·Secret </w:t>
            </w:r>
            <w:r w:rsidRPr="002D7C0D">
              <w:rPr>
                <w:sz w:val="17"/>
                <w:szCs w:val="17"/>
              </w:rPr>
              <w:t>참조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검증</w:t>
            </w:r>
            <w:r w:rsidRPr="002D7C0D">
              <w:rPr>
                <w:sz w:val="17"/>
                <w:szCs w:val="17"/>
              </w:rPr>
              <w:t xml:space="preserve">.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토큰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비밀번호를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image·Git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로그에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포함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금지</w:t>
            </w:r>
          </w:p>
        </w:tc>
      </w:tr>
      <w:tr>
        <w:trPr>
          <w:cantSplit/>
        </w:trPr>
        <w:tc>
          <w:tcPr>
            <w:tcW w:w="188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GitOps </w:t>
            </w:r>
            <w:r w:rsidRPr="002D7C0D">
              <w:rPr>
                <w:b/>
                <w:bCs/>
                <w:sz w:val="17"/>
                <w:szCs w:val="17"/>
              </w:rPr>
              <w:t>갱신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sed image </w:t>
            </w:r>
            <w:r w:rsidRPr="002D7C0D">
              <w:rPr>
                <w:sz w:val="17"/>
                <w:szCs w:val="17"/>
              </w:rPr>
              <w:t>전체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치환</w:t>
            </w:r>
            <w:r w:rsidRPr="002D7C0D">
              <w:rPr>
                <w:sz w:val="17"/>
                <w:szCs w:val="17"/>
              </w:rPr>
              <w:t>·main push·</w:t>
            </w:r>
            <w:r w:rsidRPr="002D7C0D">
              <w:rPr>
                <w:sz w:val="17"/>
                <w:szCs w:val="17"/>
              </w:rPr>
              <w:t>일부</w:t>
            </w:r>
            <w:r w:rsidRPr="002D7C0D">
              <w:rPr>
                <w:sz w:val="17"/>
                <w:szCs w:val="17"/>
              </w:rPr>
              <w:t xml:space="preserve"> dev </w:t>
            </w:r>
            <w:r w:rsidRPr="002D7C0D">
              <w:rPr>
                <w:sz w:val="17"/>
                <w:szCs w:val="17"/>
              </w:rPr>
              <w:t>고정</w:t>
            </w:r>
          </w:p>
        </w:tc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특정</w:t>
            </w:r>
            <w:r w:rsidRPr="002D7C0D">
              <w:rPr>
                <w:sz w:val="17"/>
                <w:szCs w:val="17"/>
              </w:rPr>
              <w:t xml:space="preserve"> container</w:t>
            </w:r>
            <w:r w:rsidRPr="002D7C0D">
              <w:rPr>
                <w:sz w:val="17"/>
                <w:szCs w:val="17"/>
              </w:rPr>
              <w:t>의</w:t>
            </w:r>
            <w:r w:rsidRPr="002D7C0D">
              <w:rPr>
                <w:sz w:val="17"/>
                <w:szCs w:val="17"/>
              </w:rPr>
              <w:t xml:space="preserve"> image</w:t>
            </w:r>
            <w:r w:rsidRPr="002D7C0D">
              <w:rPr>
                <w:sz w:val="17"/>
                <w:szCs w:val="17"/>
              </w:rPr>
              <w:t>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구조적으로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>. dev/prod overlay·</w:t>
            </w:r>
            <w:r w:rsidRPr="002D7C0D">
              <w:rPr>
                <w:sz w:val="17"/>
                <w:szCs w:val="17"/>
              </w:rPr>
              <w:t>리뷰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동시변경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충돌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검사</w:t>
            </w:r>
          </w:p>
        </w:tc>
      </w:tr>
      <w:tr>
        <w:trPr>
          <w:cantSplit/>
        </w:trPr>
        <w:tc>
          <w:tcPr>
            <w:tcW w:w="188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Argo </w:t>
            </w:r>
            <w:r w:rsidRPr="002D7C0D">
              <w:rPr>
                <w:b/>
                <w:bCs/>
                <w:sz w:val="17"/>
                <w:szCs w:val="17"/>
              </w:rPr>
              <w:t>사전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검증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GitOps repo·branch/path·AppProject·destinatio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n</w:t>
            </w:r>
            <w:r w:rsidRPr="002D7C0D">
              <w:rPr>
                <w:sz w:val="17"/>
                <w:szCs w:val="17"/>
              </w:rPr>
              <w:t>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</w:t>
            </w:r>
          </w:p>
        </w:tc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렌더</w:t>
            </w:r>
            <w:r w:rsidRPr="002D7C0D">
              <w:rPr>
                <w:sz w:val="17"/>
                <w:szCs w:val="17"/>
              </w:rPr>
              <w:t xml:space="preserve">/schema/dry-run </w:t>
            </w:r>
            <w:r w:rsidRPr="002D7C0D">
              <w:rPr>
                <w:sz w:val="17"/>
                <w:szCs w:val="17"/>
              </w:rPr>
              <w:t>정책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·RBA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C·PVC·resource quota </w:t>
            </w:r>
            <w:r w:rsidRPr="002D7C0D">
              <w:rPr>
                <w:sz w:val="17"/>
                <w:szCs w:val="17"/>
              </w:rPr>
              <w:t>검사</w:t>
            </w:r>
          </w:p>
        </w:tc>
      </w:tr>
      <w:tr>
        <w:trPr>
          <w:cantSplit/>
        </w:trPr>
        <w:tc>
          <w:tcPr>
            <w:tcW w:w="188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운영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승격</w:t>
            </w:r>
          </w:p>
        </w:tc>
        <w:tc>
          <w:tcPr>
            <w:tcW w:w="4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build SUCCESS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deploy </w:t>
            </w:r>
            <w:r w:rsidRPr="002D7C0D">
              <w:rPr>
                <w:sz w:val="17"/>
                <w:szCs w:val="17"/>
              </w:rPr>
              <w:t>완료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분리</w:t>
            </w:r>
          </w:p>
        </w:tc>
        <w:tc>
          <w:tcPr>
            <w:tcW w:w="332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동일</w:t>
            </w:r>
            <w:r w:rsidRPr="002D7C0D">
              <w:rPr>
                <w:sz w:val="17"/>
                <w:szCs w:val="17"/>
              </w:rPr>
              <w:t xml:space="preserve"> image digest </w:t>
            </w:r>
            <w:r w:rsidRPr="002D7C0D">
              <w:rPr>
                <w:sz w:val="17"/>
                <w:szCs w:val="17"/>
              </w:rPr>
              <w:t>승격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승인자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re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vision·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창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롤백점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기록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source commit·image digest·manifest commit</w:t>
      </w:r>
      <w:r w:rsidRPr="002D7C0D">
        <w:t>을</w:t>
      </w:r>
      <w:r w:rsidRPr="002D7C0D">
        <w:t xml:space="preserve"> </w:t>
      </w:r>
      <w:r w:rsidRPr="002D7C0D">
        <w:t>배포</w:t>
      </w:r>
      <w:r w:rsidRPr="002D7C0D">
        <w:t xml:space="preserve"> </w:t>
      </w:r>
      <w:r w:rsidRPr="002D7C0D">
        <w:t>단위의</w:t>
      </w:r>
      <w:r w:rsidRPr="002D7C0D">
        <w:t xml:space="preserve"> </w:t>
      </w:r>
      <w:r w:rsidRPr="002D7C0D">
        <w:t>고정</w:t>
      </w:r>
      <w:r w:rsidRPr="002D7C0D">
        <w:t xml:space="preserve"> </w:t>
      </w:r>
      <w:r w:rsidRPr="002D7C0D">
        <w:t>식별자로</w:t>
      </w:r>
      <w:r w:rsidRPr="002D7C0D">
        <w:t xml:space="preserve"> </w:t>
      </w:r>
      <w:r w:rsidRPr="002D7C0D">
        <w:t>설계한다</w:t>
      </w:r>
      <w:r w:rsidRPr="002D7C0D">
        <w:t xml:space="preserve">. CI </w:t>
      </w:r>
      <w:r w:rsidRPr="002D7C0D">
        <w:t>검사</w:t>
      </w:r>
      <w:r w:rsidRPr="002D7C0D">
        <w:t xml:space="preserve"> </w:t>
      </w:r>
      <w:r w:rsidRPr="002D7C0D">
        <w:t>결과와</w:t>
      </w:r>
      <w:r w:rsidRPr="002D7C0D">
        <w:t xml:space="preserve"> </w:t>
      </w:r>
      <w:r w:rsidRPr="002D7C0D">
        <w:t>공급</w:t>
      </w:r>
      <w:r w:rsidRPr="002D7C0D">
        <w:t xml:space="preserve"> </w:t>
      </w:r>
      <w:r w:rsidRPr="002D7C0D">
        <w:t>엔진</w:t>
      </w:r>
      <w:r w:rsidRPr="002D7C0D">
        <w:t xml:space="preserve"> </w:t>
      </w:r>
      <w:r w:rsidRPr="002D7C0D">
        <w:t>모델</w:t>
      </w:r>
      <w:r w:rsidRPr="002D7C0D">
        <w:t xml:space="preserve"> </w:t>
      </w:r>
      <w:r w:rsidRPr="002D7C0D">
        <w:t>버전</w:t>
      </w:r>
      <w:r w:rsidRPr="002D7C0D">
        <w:t>/</w:t>
      </w:r>
      <w:r w:rsidRPr="002D7C0D">
        <w:t>문서</w:t>
      </w:r>
      <w:r w:rsidRPr="002D7C0D">
        <w:t xml:space="preserve"> </w:t>
      </w:r>
      <w:r w:rsidRPr="002D7C0D">
        <w:t>색인</w:t>
      </w:r>
      <w:r w:rsidRPr="002D7C0D">
        <w:t xml:space="preserve"> </w:t>
      </w:r>
      <w:r w:rsidRPr="002D7C0D">
        <w:t>버전은</w:t>
      </w:r>
      <w:r w:rsidRPr="002D7C0D">
        <w:t xml:space="preserve"> </w:t>
      </w:r>
      <w:r w:rsidRPr="002D7C0D">
        <w:t>별도</w:t>
      </w:r>
      <w:r w:rsidRPr="002D7C0D">
        <w:t xml:space="preserve"> </w:t>
      </w:r>
      <w:r w:rsidRPr="002D7C0D">
        <w:t>증적으로</w:t>
      </w:r>
      <w:r w:rsidRPr="002D7C0D">
        <w:t xml:space="preserve"> </w:t>
      </w:r>
      <w:r w:rsidRPr="002D7C0D">
        <w:t>관리한다</w:t>
      </w:r>
      <w:r w:rsidRPr="002D7C0D">
        <w:t xml:space="preserve">. </w:t>
      </w:r>
      <w:r w:rsidRPr="002D7C0D">
        <w:t>테스트</w:t>
      </w:r>
      <w:r w:rsidRPr="002D7C0D">
        <w:t>·</w:t>
      </w:r>
      <w:r w:rsidRPr="002D7C0D">
        <w:t>보안</w:t>
      </w:r>
      <w:r w:rsidRPr="002D7C0D">
        <w:t xml:space="preserve"> </w:t>
      </w:r>
      <w:r w:rsidRPr="002D7C0D">
        <w:t>검사</w:t>
      </w:r>
      <w:r w:rsidRPr="002D7C0D">
        <w:t>·</w:t>
      </w:r>
      <w:r w:rsidRPr="002D7C0D">
        <w:t>자동</w:t>
      </w:r>
      <w:r w:rsidRPr="002D7C0D">
        <w:t xml:space="preserve"> </w:t>
      </w:r>
      <w:r w:rsidRPr="002D7C0D">
        <w:t>승격</w:t>
      </w:r>
      <w:r w:rsidRPr="002D7C0D">
        <w:t xml:space="preserve">·MR </w:t>
      </w:r>
      <w:r w:rsidRPr="002D7C0D">
        <w:t>승인이</w:t>
      </w:r>
      <w:r w:rsidRPr="002D7C0D">
        <w:t xml:space="preserve"> </w:t>
      </w:r>
      <w:r w:rsidRPr="002D7C0D">
        <w:t>현재</w:t>
      </w:r>
      <w:r w:rsidRPr="002D7C0D">
        <w:t xml:space="preserve"> Jenkinsfile</w:t>
      </w:r>
      <w:r w:rsidRPr="002D7C0D">
        <w:t>에</w:t>
      </w:r>
      <w:r w:rsidRPr="002D7C0D">
        <w:t xml:space="preserve"> </w:t>
      </w:r>
      <w:r w:rsidRPr="002D7C0D">
        <w:t>모두</w:t>
      </w:r>
      <w:r w:rsidRPr="002D7C0D">
        <w:t xml:space="preserve"> </w:t>
      </w:r>
      <w:r w:rsidRPr="002D7C0D">
        <w:t>구현되어</w:t>
      </w:r>
      <w:r w:rsidRPr="002D7C0D">
        <w:t xml:space="preserve"> </w:t>
      </w:r>
      <w:r w:rsidRPr="002D7C0D">
        <w:t>있다는</w:t>
      </w:r>
      <w:r w:rsidRPr="002D7C0D">
        <w:t xml:space="preserve"> </w:t>
      </w:r>
      <w:r w:rsidRPr="002D7C0D">
        <w:t>의미가</w:t>
      </w:r>
      <w:r w:rsidRPr="002D7C0D">
        <w:t xml:space="preserve"> </w:t>
      </w:r>
      <w:r w:rsidRPr="002D7C0D">
        <w:t>아니다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64" w:name="h_64"/>
      <w:r w:rsidRPr="002D7C0D">
        <w:rPr>
          <w:b/>
          <w:bCs/>
        </w:rPr>
        <w:t xml:space="preserve">5.11 </w:t>
      </w:r>
      <w:r w:rsidRPr="002D7C0D">
        <w:rPr>
          <w:b/>
          <w:bCs/>
        </w:rPr>
        <w:t>ArgoCD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동기화</w:t>
      </w:r>
      <w:r w:rsidRPr="002D7C0D">
        <w:rPr>
          <w:b/>
          <w:bCs/>
        </w:rPr>
        <w:t>·</w:t>
      </w:r>
      <w:r w:rsidRPr="002D7C0D">
        <w:rPr>
          <w:b/>
          <w:bCs/>
        </w:rPr>
        <w:t>배포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완료</w:t>
      </w:r>
      <w:r w:rsidRPr="002D7C0D">
        <w:rPr>
          <w:b/>
          <w:bCs/>
        </w:rPr>
        <w:t>·</w:t>
      </w:r>
      <w:r w:rsidRPr="002D7C0D">
        <w:rPr>
          <w:b/>
          <w:bCs/>
        </w:rPr>
        <w:t>롤백</w:t>
      </w:r>
      <w:bookmarkEnd w:id="6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4"/>
        <w:gridCol w:w="4320"/>
        <w:gridCol w:w="3434"/>
      </w:tblGrid>
      <w:tr>
        <w:trPr>
          <w:cantSplit/>
          <w:tblHeader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단계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설계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동작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완료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또는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복귀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조건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Sync </w:t>
            </w:r>
            <w:r w:rsidRPr="002D7C0D">
              <w:rPr>
                <w:b/>
                <w:bCs/>
                <w:sz w:val="17"/>
                <w:szCs w:val="17"/>
              </w:rPr>
              <w:t>기준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Application</w:t>
            </w:r>
            <w:r w:rsidRPr="002D7C0D">
              <w:rPr>
                <w:sz w:val="17"/>
                <w:szCs w:val="17"/>
              </w:rPr>
              <w:t>의</w:t>
            </w:r>
            <w:r w:rsidRPr="002D7C0D">
              <w:rPr>
                <w:sz w:val="17"/>
                <w:szCs w:val="17"/>
              </w:rPr>
              <w:t xml:space="preserve"> repoURL·targetRevision·path·de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stination </w:t>
            </w:r>
            <w:r w:rsidRPr="002D7C0D">
              <w:rPr>
                <w:sz w:val="17"/>
                <w:szCs w:val="17"/>
              </w:rPr>
              <w:t>승인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빌드가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갱신한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정확한</w:t>
            </w:r>
            <w:r w:rsidRPr="002D7C0D">
              <w:rPr>
                <w:sz w:val="17"/>
                <w:szCs w:val="17"/>
              </w:rPr>
              <w:t xml:space="preserve"> GitOps commit</w:t>
            </w:r>
            <w:r w:rsidRPr="002D7C0D">
              <w:rPr>
                <w:sz w:val="17"/>
                <w:szCs w:val="17"/>
              </w:rPr>
              <w:t>과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image digest </w:t>
            </w:r>
            <w:r w:rsidRPr="002D7C0D">
              <w:rPr>
                <w:sz w:val="17"/>
                <w:szCs w:val="17"/>
              </w:rPr>
              <w:t>일치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배포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적용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ArgoCD</w:t>
            </w:r>
            <w:r w:rsidRPr="002D7C0D">
              <w:rPr>
                <w:sz w:val="17"/>
                <w:szCs w:val="17"/>
              </w:rPr>
              <w:t>가</w:t>
            </w:r>
            <w:r w:rsidRPr="002D7C0D">
              <w:rPr>
                <w:sz w:val="17"/>
                <w:szCs w:val="17"/>
              </w:rPr>
              <w:t xml:space="preserve"> desired state</w:t>
            </w:r>
            <w:r w:rsidRPr="002D7C0D">
              <w:rPr>
                <w:sz w:val="17"/>
                <w:szCs w:val="17"/>
              </w:rPr>
              <w:t>를</w:t>
            </w:r>
            <w:r w:rsidRPr="002D7C0D">
              <w:rPr>
                <w:sz w:val="17"/>
                <w:szCs w:val="17"/>
              </w:rPr>
              <w:t xml:space="preserve"> K8s</w:t>
            </w:r>
            <w:r w:rsidRPr="002D7C0D">
              <w:rPr>
                <w:sz w:val="17"/>
                <w:szCs w:val="17"/>
              </w:rPr>
              <w:t>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반영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리소스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owner·prune </w:t>
            </w:r>
            <w:r w:rsidRPr="002D7C0D">
              <w:rPr>
                <w:sz w:val="17"/>
                <w:szCs w:val="17"/>
              </w:rPr>
              <w:t>범위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제한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Deployment/Service/ConfigMap/Secr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et</w:t>
            </w:r>
            <w:r w:rsidRPr="002D7C0D">
              <w:rPr>
                <w:sz w:val="17"/>
                <w:szCs w:val="17"/>
              </w:rPr>
              <w:t>참조</w:t>
            </w:r>
            <w:r w:rsidRPr="002D7C0D">
              <w:rPr>
                <w:sz w:val="17"/>
                <w:szCs w:val="17"/>
              </w:rPr>
              <w:t xml:space="preserve">·NetworkPolicy·PVC </w:t>
            </w:r>
            <w:r w:rsidRPr="002D7C0D">
              <w:rPr>
                <w:sz w:val="17"/>
                <w:szCs w:val="17"/>
              </w:rPr>
              <w:t>영향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확인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Rollout/Health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startup → readiness</w:t>
            </w:r>
            <w:r w:rsidRPr="002D7C0D">
              <w:rPr>
                <w:sz w:val="17"/>
                <w:szCs w:val="17"/>
              </w:rPr>
              <w:t>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트래픽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허용</w:t>
            </w:r>
            <w:r w:rsidRPr="002D7C0D">
              <w:rPr>
                <w:sz w:val="17"/>
                <w:szCs w:val="17"/>
              </w:rPr>
              <w:t>, liveness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세스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회복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Ready replica·restart·</w:t>
            </w:r>
            <w:r w:rsidRPr="002D7C0D">
              <w:rPr>
                <w:sz w:val="17"/>
                <w:szCs w:val="17"/>
              </w:rPr>
              <w:t>이벤트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Gat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eway API·SSE·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/SFC smoke </w:t>
            </w:r>
            <w:r w:rsidRPr="002D7C0D">
              <w:rPr>
                <w:sz w:val="17"/>
                <w:szCs w:val="17"/>
              </w:rPr>
              <w:t>성공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완료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기록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Synced/Healthy + </w:t>
            </w:r>
            <w:r w:rsidRPr="002D7C0D">
              <w:rPr>
                <w:sz w:val="17"/>
                <w:szCs w:val="17"/>
              </w:rPr>
              <w:t>실제업무</w:t>
            </w:r>
            <w:r w:rsidRPr="002D7C0D">
              <w:rPr>
                <w:sz w:val="17"/>
                <w:szCs w:val="17"/>
              </w:rPr>
              <w:t xml:space="preserve"> smoke + </w:t>
            </w:r>
            <w:r w:rsidRPr="002D7C0D">
              <w:rPr>
                <w:sz w:val="17"/>
                <w:szCs w:val="17"/>
              </w:rPr>
              <w:t>로그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메트릭을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함께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판정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requestId·buildId·image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digest·depl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oyedRevision·</w:t>
            </w:r>
            <w:r w:rsidRPr="002D7C0D">
              <w:rPr>
                <w:sz w:val="17"/>
                <w:szCs w:val="17"/>
              </w:rPr>
              <w:t>검증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증적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승인자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실패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중지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imagePullBackOff·CrashLoop·quota·probe·</w:t>
            </w:r>
            <w:r w:rsidRPr="002D7C0D">
              <w:rPr>
                <w:sz w:val="17"/>
                <w:szCs w:val="17"/>
              </w:rPr>
              <w:t>라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우트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계약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후속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중단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실패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원인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정상</w:t>
            </w:r>
            <w:r w:rsidRPr="002D7C0D">
              <w:rPr>
                <w:sz w:val="17"/>
                <w:szCs w:val="17"/>
              </w:rPr>
              <w:t xml:space="preserve"> revision </w:t>
            </w:r>
            <w:r w:rsidRPr="002D7C0D">
              <w:rPr>
                <w:sz w:val="17"/>
                <w:szCs w:val="17"/>
              </w:rPr>
              <w:t>보존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재시도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상한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담당자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판단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GitOps </w:t>
            </w:r>
            <w:r w:rsidRPr="002D7C0D">
              <w:rPr>
                <w:b/>
                <w:bCs/>
                <w:sz w:val="17"/>
                <w:szCs w:val="17"/>
              </w:rPr>
              <w:t>복귀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이전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정상</w:t>
            </w:r>
            <w:r w:rsidRPr="002D7C0D">
              <w:rPr>
                <w:sz w:val="17"/>
                <w:szCs w:val="17"/>
              </w:rPr>
              <w:t xml:space="preserve"> manifest/image digest</w:t>
            </w:r>
            <w:r w:rsidRPr="002D7C0D">
              <w:rPr>
                <w:sz w:val="17"/>
                <w:szCs w:val="17"/>
              </w:rPr>
              <w:t>로</w:t>
            </w:r>
            <w:r w:rsidRPr="002D7C0D">
              <w:rPr>
                <w:sz w:val="17"/>
                <w:szCs w:val="17"/>
              </w:rPr>
              <w:t xml:space="preserve"> Git revert/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commit </w:t>
            </w:r>
            <w:r w:rsidRPr="002D7C0D">
              <w:rPr>
                <w:sz w:val="17"/>
                <w:szCs w:val="17"/>
              </w:rPr>
              <w:t>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재</w:t>
            </w:r>
            <w:r w:rsidRPr="002D7C0D">
              <w:rPr>
                <w:sz w:val="17"/>
                <w:szCs w:val="17"/>
              </w:rPr>
              <w:t>sync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auto-sync</w:t>
            </w:r>
            <w:r w:rsidRPr="002D7C0D">
              <w:rPr>
                <w:sz w:val="17"/>
                <w:szCs w:val="17"/>
              </w:rPr>
              <w:t>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이전</w:t>
            </w:r>
            <w:r w:rsidRPr="002D7C0D">
              <w:rPr>
                <w:sz w:val="17"/>
                <w:szCs w:val="17"/>
              </w:rPr>
              <w:t xml:space="preserve"> rollback</w:t>
            </w:r>
            <w:r w:rsidRPr="002D7C0D">
              <w:rPr>
                <w:sz w:val="17"/>
                <w:szCs w:val="17"/>
              </w:rPr>
              <w:t>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덮어쓰지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않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도록</w:t>
            </w:r>
            <w:r w:rsidRPr="002D7C0D">
              <w:rPr>
                <w:sz w:val="17"/>
                <w:szCs w:val="17"/>
              </w:rPr>
              <w:t xml:space="preserve"> Git desired state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일치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Argo rollback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 deploy-agent rollback API</w:t>
            </w:r>
            <w:r w:rsidRPr="002D7C0D">
              <w:rPr>
                <w:sz w:val="17"/>
                <w:szCs w:val="17"/>
              </w:rPr>
              <w:t>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복귀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도구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하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나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GitOps </w:t>
            </w:r>
            <w:r w:rsidRPr="002D7C0D">
              <w:rPr>
                <w:sz w:val="17"/>
                <w:szCs w:val="17"/>
              </w:rPr>
              <w:t>기준점도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함께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되돌림</w:t>
            </w:r>
            <w:r w:rsidRPr="002D7C0D">
              <w:rPr>
                <w:sz w:val="17"/>
                <w:szCs w:val="17"/>
              </w:rPr>
              <w:t>. DB·PVC·S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ecret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색인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버전은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자동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역변경되지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않음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상태</w:t>
            </w:r>
            <w:r w:rsidRPr="002D7C0D">
              <w:rPr>
                <w:b/>
                <w:bCs/>
                <w:sz w:val="17"/>
                <w:szCs w:val="17"/>
              </w:rPr>
              <w:t>/</w:t>
            </w:r>
            <w:r w:rsidRPr="002D7C0D">
              <w:rPr>
                <w:b/>
                <w:bCs/>
                <w:sz w:val="17"/>
                <w:szCs w:val="17"/>
              </w:rPr>
              <w:t>데이터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복원</w:t>
            </w:r>
          </w:p>
        </w:tc>
        <w:tc>
          <w:tcPr>
            <w:tcW w:w="43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DB·</w:t>
            </w:r>
            <w:r w:rsidRPr="002D7C0D">
              <w:rPr>
                <w:sz w:val="17"/>
                <w:szCs w:val="17"/>
              </w:rPr>
              <w:t>객체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메시지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설정의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백업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호환성을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증</w:t>
            </w:r>
          </w:p>
        </w:tc>
        <w:tc>
          <w:tcPr>
            <w:tcW w:w="34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기존</w:t>
            </w:r>
            <w:r w:rsidRPr="002D7C0D">
              <w:rPr>
                <w:sz w:val="17"/>
                <w:szCs w:val="17"/>
              </w:rPr>
              <w:t xml:space="preserve">5.6 </w:t>
            </w:r>
            <w:r w:rsidRPr="002D7C0D">
              <w:rPr>
                <w:sz w:val="17"/>
                <w:szCs w:val="17"/>
              </w:rPr>
              <w:t>절차와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연결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RPO/RTO·</w:t>
            </w:r>
            <w:r w:rsidRPr="002D7C0D">
              <w:rPr>
                <w:sz w:val="17"/>
                <w:szCs w:val="17"/>
              </w:rPr>
              <w:t>리플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레이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중복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원장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설치</w:t>
      </w:r>
      <w:r w:rsidRPr="002D7C0D">
        <w:t xml:space="preserve"> </w:t>
      </w:r>
      <w:r w:rsidRPr="002D7C0D">
        <w:t>단계의</w:t>
      </w:r>
      <w:r w:rsidRPr="002D7C0D">
        <w:t xml:space="preserve"> </w:t>
      </w:r>
      <w:r w:rsidRPr="002D7C0D">
        <w:t>일회성</w:t>
      </w:r>
      <w:r w:rsidRPr="002D7C0D">
        <w:t xml:space="preserve"> kubectl apply/Helm bootstrap</w:t>
      </w:r>
      <w:r w:rsidRPr="002D7C0D">
        <w:t>과</w:t>
      </w:r>
      <w:r w:rsidRPr="002D7C0D">
        <w:t xml:space="preserve"> </w:t>
      </w:r>
      <w:r w:rsidRPr="002D7C0D">
        <w:t>운영</w:t>
      </w:r>
      <w:r w:rsidRPr="002D7C0D">
        <w:t xml:space="preserve"> ArgoCD </w:t>
      </w:r>
      <w:r w:rsidRPr="002D7C0D">
        <w:t>앱</w:t>
      </w:r>
      <w:r w:rsidRPr="002D7C0D">
        <w:t xml:space="preserve"> </w:t>
      </w:r>
      <w:r w:rsidRPr="002D7C0D">
        <w:t>소유권을</w:t>
      </w:r>
      <w:r w:rsidRPr="002D7C0D">
        <w:t xml:space="preserve"> </w:t>
      </w:r>
      <w:r w:rsidRPr="002D7C0D">
        <w:t>구분한다</w:t>
      </w:r>
      <w:r w:rsidRPr="002D7C0D">
        <w:t xml:space="preserve">. </w:t>
      </w:r>
      <w:r w:rsidRPr="002D7C0D">
        <w:t>운영</w:t>
      </w:r>
      <w:r w:rsidRPr="002D7C0D">
        <w:t xml:space="preserve"> </w:t>
      </w:r>
      <w:r w:rsidRPr="002D7C0D">
        <w:t>중</w:t>
      </w:r>
      <w:r w:rsidRPr="002D7C0D">
        <w:t xml:space="preserve"> kubectl set image </w:t>
      </w:r>
      <w:r w:rsidRPr="002D7C0D">
        <w:t>등</w:t>
      </w:r>
      <w:r w:rsidRPr="002D7C0D">
        <w:t xml:space="preserve"> </w:t>
      </w:r>
      <w:r w:rsidRPr="002D7C0D">
        <w:t>수동</w:t>
      </w:r>
      <w:r w:rsidRPr="002D7C0D">
        <w:t xml:space="preserve"> </w:t>
      </w:r>
      <w:r w:rsidRPr="002D7C0D">
        <w:t>변경은</w:t>
      </w:r>
      <w:r w:rsidRPr="002D7C0D">
        <w:t xml:space="preserve"> drift</w:t>
      </w:r>
      <w:r w:rsidRPr="002D7C0D">
        <w:t>로</w:t>
      </w:r>
      <w:r w:rsidRPr="002D7C0D">
        <w:t xml:space="preserve"> </w:t>
      </w:r>
      <w:r w:rsidRPr="002D7C0D">
        <w:t>검출</w:t>
      </w:r>
      <w:r w:rsidRPr="002D7C0D">
        <w:t>·</w:t>
      </w:r>
      <w:r w:rsidRPr="002D7C0D">
        <w:t>기록하고</w:t>
      </w:r>
      <w:r w:rsidRPr="002D7C0D">
        <w:t xml:space="preserve"> </w:t>
      </w:r>
      <w:r w:rsidRPr="002D7C0D">
        <w:t>승인</w:t>
      </w:r>
      <w:r w:rsidRPr="002D7C0D">
        <w:t xml:space="preserve"> GitOps </w:t>
      </w:r>
      <w:r w:rsidRPr="002D7C0D">
        <w:t>변경으로</w:t>
      </w:r>
      <w:r w:rsidRPr="002D7C0D">
        <w:t xml:space="preserve"> </w:t>
      </w:r>
      <w:r w:rsidRPr="002D7C0D">
        <w:t>복구한다</w:t>
      </w:r>
      <w:r w:rsidRPr="002D7C0D">
        <w:t xml:space="preserve">. </w:t>
      </w:r>
      <w:r w:rsidRPr="002D7C0D">
        <w:t>자동</w:t>
      </w:r>
      <w:r w:rsidRPr="002D7C0D">
        <w:t xml:space="preserve"> prune·</w:t>
      </w:r>
      <w:r w:rsidRPr="002D7C0D">
        <w:t>자동</w:t>
      </w:r>
      <w:r w:rsidRPr="002D7C0D">
        <w:t xml:space="preserve"> </w:t>
      </w:r>
      <w:r w:rsidRPr="002D7C0D">
        <w:t>운영</w:t>
      </w:r>
      <w:r w:rsidRPr="002D7C0D">
        <w:t xml:space="preserve"> sync</w:t>
      </w:r>
      <w:r w:rsidRPr="002D7C0D">
        <w:t>의</w:t>
      </w:r>
      <w:r w:rsidRPr="002D7C0D">
        <w:t xml:space="preserve"> </w:t>
      </w:r>
      <w:r w:rsidRPr="002D7C0D">
        <w:t>사용</w:t>
      </w:r>
      <w:r w:rsidRPr="002D7C0D">
        <w:t xml:space="preserve"> </w:t>
      </w:r>
      <w:r w:rsidRPr="002D7C0D">
        <w:t>여부는</w:t>
      </w:r>
      <w:r w:rsidRPr="002D7C0D">
        <w:t xml:space="preserve"> </w:t>
      </w:r>
      <w:r w:rsidRPr="002D7C0D">
        <w:t>도입기업</w:t>
      </w:r>
      <w:r w:rsidRPr="002D7C0D">
        <w:t xml:space="preserve"> </w:t>
      </w:r>
      <w:r w:rsidRPr="002D7C0D">
        <w:t>변경통제</w:t>
      </w:r>
      <w:r w:rsidRPr="002D7C0D">
        <w:t xml:space="preserve"> </w:t>
      </w:r>
      <w:r w:rsidRPr="002D7C0D">
        <w:t>정책으로</w:t>
      </w:r>
      <w:r w:rsidRPr="002D7C0D">
        <w:t xml:space="preserve"> </w:t>
      </w:r>
      <w:r w:rsidRPr="002D7C0D">
        <w:t>확정한다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65" w:name="h_65"/>
      <w:r w:rsidRPr="002D7C0D">
        <w:rPr>
          <w:b/>
          <w:bCs/>
        </w:rPr>
        <w:t xml:space="preserve">5.12 </w:t>
      </w:r>
      <w:r w:rsidRPr="002D7C0D">
        <w:rPr>
          <w:b/>
          <w:bCs/>
        </w:rPr>
        <w:t>배포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검증</w:t>
      </w:r>
      <w:r w:rsidRPr="002D7C0D">
        <w:rPr>
          <w:b/>
          <w:bCs/>
        </w:rPr>
        <w:t>·Probe·</w:t>
      </w:r>
      <w:r w:rsidRPr="002D7C0D">
        <w:rPr>
          <w:b/>
          <w:bCs/>
        </w:rPr>
        <w:t>운영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인수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체크리스트</w:t>
      </w:r>
      <w:bookmarkEnd w:id="6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"/>
        <w:gridCol w:w="4210"/>
        <w:gridCol w:w="4044"/>
      </w:tblGrid>
      <w:tr>
        <w:trPr>
          <w:cantSplit/>
          <w:tblHeader/>
        </w:trPr>
        <w:tc>
          <w:tcPr>
            <w:tcW w:w="13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검증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점검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내용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수용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기준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증적</w:t>
            </w:r>
          </w:p>
        </w:tc>
      </w:tr>
      <w:tr>
        <w:trPr>
          <w:cantSplit/>
        </w:trPr>
        <w:tc>
          <w:tcPr>
            <w:tcW w:w="13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KD01 </w:t>
            </w:r>
            <w:r w:rsidRPr="002D7C0D">
              <w:rPr>
                <w:b/>
                <w:bCs/>
                <w:sz w:val="17"/>
                <w:szCs w:val="17"/>
              </w:rPr>
              <w:t>기반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노드</w:t>
            </w:r>
            <w:r w:rsidRPr="002D7C0D">
              <w:rPr>
                <w:sz w:val="17"/>
                <w:szCs w:val="17"/>
              </w:rPr>
              <w:t>/CNI·DNS·Ingress·Registry·MinIO·DB·Re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dis·Ops Kafka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Ready·push/pull·</w:t>
            </w:r>
            <w:r w:rsidRPr="002D7C0D">
              <w:rPr>
                <w:sz w:val="17"/>
                <w:szCs w:val="17"/>
              </w:rPr>
              <w:t>객체</w:t>
            </w:r>
            <w:r w:rsidRPr="002D7C0D">
              <w:rPr>
                <w:sz w:val="17"/>
                <w:szCs w:val="17"/>
              </w:rPr>
              <w:t xml:space="preserve"> Hash·DB </w:t>
            </w:r>
            <w:r w:rsidRPr="002D7C0D">
              <w:rPr>
                <w:sz w:val="17"/>
                <w:szCs w:val="17"/>
              </w:rPr>
              <w:t>연결</w:t>
            </w:r>
            <w:r w:rsidRPr="002D7C0D">
              <w:rPr>
                <w:sz w:val="17"/>
                <w:szCs w:val="17"/>
              </w:rPr>
              <w:t xml:space="preserve">·topic </w:t>
            </w:r>
            <w:r w:rsidRPr="002D7C0D">
              <w:rPr>
                <w:sz w:val="17"/>
                <w:szCs w:val="17"/>
              </w:rPr>
              <w:t>명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령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결과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확인</w:t>
            </w:r>
          </w:p>
        </w:tc>
      </w:tr>
      <w:tr>
        <w:trPr>
          <w:cantSplit/>
        </w:trPr>
        <w:tc>
          <w:tcPr>
            <w:tcW w:w="13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KD02 RBAC/Se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cret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monitor read-only·provision/Job/Argo 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>·p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ullSecret·env mount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허용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비허용</w:t>
            </w:r>
            <w:r w:rsidRPr="002D7C0D">
              <w:rPr>
                <w:sz w:val="17"/>
                <w:szCs w:val="17"/>
              </w:rPr>
              <w:t xml:space="preserve"> API </w:t>
            </w:r>
            <w:r w:rsidRPr="002D7C0D">
              <w:rPr>
                <w:sz w:val="17"/>
                <w:szCs w:val="17"/>
              </w:rPr>
              <w:t>모두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시험</w:t>
            </w:r>
            <w:r w:rsidRPr="002D7C0D">
              <w:rPr>
                <w:sz w:val="17"/>
                <w:szCs w:val="17"/>
              </w:rPr>
              <w:t>. namespace·Secret k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ey·</w:t>
            </w:r>
            <w:r w:rsidRPr="002D7C0D">
              <w:rPr>
                <w:sz w:val="17"/>
                <w:szCs w:val="17"/>
              </w:rPr>
              <w:t>서비스계정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일치</w:t>
            </w:r>
          </w:p>
        </w:tc>
      </w:tr>
      <w:tr>
        <w:trPr>
          <w:cantSplit/>
        </w:trPr>
        <w:tc>
          <w:tcPr>
            <w:tcW w:w="13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KD03 Probe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Java context-path</w:t>
            </w:r>
            <w:r w:rsidRPr="002D7C0D">
              <w:rPr>
                <w:sz w:val="17"/>
                <w:szCs w:val="17"/>
              </w:rPr>
              <w:t>별</w:t>
            </w:r>
            <w:r w:rsidRPr="002D7C0D">
              <w:rPr>
                <w:sz w:val="17"/>
                <w:szCs w:val="17"/>
              </w:rPr>
              <w:t xml:space="preserve"> health·Python live/ready·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front /healthz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startup/liveness/readiness </w:t>
            </w:r>
            <w:r w:rsidRPr="002D7C0D">
              <w:rPr>
                <w:sz w:val="17"/>
                <w:szCs w:val="17"/>
              </w:rPr>
              <w:t>분리</w:t>
            </w:r>
            <w:r w:rsidRPr="002D7C0D">
              <w:rPr>
                <w:sz w:val="17"/>
                <w:szCs w:val="17"/>
              </w:rPr>
              <w:t xml:space="preserve">, </w:t>
            </w:r>
            <w:r w:rsidRPr="002D7C0D">
              <w:rPr>
                <w:sz w:val="17"/>
                <w:szCs w:val="17"/>
              </w:rPr>
              <w:t>각</w:t>
            </w:r>
            <w:r w:rsidRPr="002D7C0D">
              <w:rPr>
                <w:sz w:val="17"/>
                <w:szCs w:val="17"/>
              </w:rPr>
              <w:t xml:space="preserve"> actual end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point·port </w:t>
            </w:r>
            <w:r w:rsidRPr="002D7C0D">
              <w:rPr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13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KD04 CI/GitOp</w:t>
            </w:r>
          </w:p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s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정상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실패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빌드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</w:t>
            </w:r>
            <w:r w:rsidRPr="002D7C0D">
              <w:rPr>
                <w:sz w:val="17"/>
                <w:szCs w:val="17"/>
              </w:rPr>
              <w:t xml:space="preserve"> manifest·revision </w:t>
            </w:r>
            <w:r w:rsidRPr="002D7C0D">
              <w:rPr>
                <w:sz w:val="17"/>
                <w:szCs w:val="17"/>
              </w:rPr>
              <w:t>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조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품질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차단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승인된</w:t>
            </w:r>
            <w:r w:rsidRPr="002D7C0D">
              <w:rPr>
                <w:sz w:val="17"/>
                <w:szCs w:val="17"/>
              </w:rPr>
              <w:t xml:space="preserve"> image digest</w:t>
            </w:r>
            <w:r w:rsidRPr="002D7C0D">
              <w:rPr>
                <w:sz w:val="17"/>
                <w:szCs w:val="17"/>
              </w:rPr>
              <w:t>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정환경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반영</w:t>
            </w:r>
          </w:p>
        </w:tc>
      </w:tr>
      <w:tr>
        <w:trPr>
          <w:cantSplit/>
        </w:trPr>
        <w:tc>
          <w:tcPr>
            <w:tcW w:w="13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KD05 E2E </w:t>
            </w:r>
            <w:r w:rsidRPr="002D7C0D">
              <w:rPr>
                <w:b/>
                <w:bCs/>
                <w:sz w:val="17"/>
                <w:szCs w:val="17"/>
              </w:rPr>
              <w:t>배포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프로젝트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준비</w:t>
            </w:r>
            <w:r w:rsidRPr="002D7C0D">
              <w:rPr>
                <w:sz w:val="17"/>
                <w:szCs w:val="17"/>
              </w:rPr>
              <w:t xml:space="preserve"> → build → deploy → Healthy → s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moke → log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각</w:t>
            </w:r>
            <w:r w:rsidRPr="002D7C0D">
              <w:rPr>
                <w:sz w:val="17"/>
                <w:szCs w:val="17"/>
              </w:rPr>
              <w:t xml:space="preserve"> Kafka correlation/result·deployedRevisio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n·MinIO build/deploy log</w:t>
            </w:r>
          </w:p>
        </w:tc>
      </w:tr>
      <w:tr>
        <w:trPr>
          <w:cantSplit/>
        </w:trPr>
        <w:tc>
          <w:tcPr>
            <w:tcW w:w="13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KD06 </w:t>
            </w:r>
            <w:r w:rsidRPr="002D7C0D">
              <w:rPr>
                <w:b/>
                <w:bCs/>
                <w:sz w:val="17"/>
                <w:szCs w:val="17"/>
              </w:rPr>
              <w:t>업무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회귀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APIGW 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>28095·Admin28094·GuardGW2809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1·SFC29002/3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채널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매핑</w:t>
            </w:r>
            <w:r w:rsidRPr="002D7C0D">
              <w:rPr>
                <w:sz w:val="17"/>
                <w:szCs w:val="17"/>
              </w:rPr>
              <w:t>·outbound·</w:t>
            </w:r>
            <w:r w:rsidRPr="002D7C0D">
              <w:rPr>
                <w:sz w:val="17"/>
                <w:szCs w:val="17"/>
              </w:rPr>
              <w:t>파일</w:t>
            </w:r>
            <w:r w:rsidRPr="002D7C0D">
              <w:rPr>
                <w:sz w:val="17"/>
                <w:szCs w:val="17"/>
              </w:rPr>
              <w:t>·SSE·MQ·</w:t>
            </w:r>
            <w:r w:rsidRPr="002D7C0D">
              <w:rPr>
                <w:sz w:val="17"/>
                <w:szCs w:val="17"/>
              </w:rPr>
              <w:t>확정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보고서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성공</w:t>
            </w:r>
          </w:p>
        </w:tc>
      </w:tr>
      <w:tr>
        <w:trPr>
          <w:cantSplit/>
        </w:trPr>
        <w:tc>
          <w:tcPr>
            <w:tcW w:w="13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KD07 </w:t>
            </w:r>
            <w:r w:rsidRPr="002D7C0D">
              <w:rPr>
                <w:b/>
                <w:bCs/>
                <w:sz w:val="17"/>
                <w:szCs w:val="17"/>
              </w:rPr>
              <w:t>관측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Prometheus Targets·recording rules·Pod even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ts/restarts·</w:t>
            </w:r>
            <w:r w:rsidRPr="002D7C0D">
              <w:rPr>
                <w:sz w:val="17"/>
                <w:szCs w:val="17"/>
              </w:rPr>
              <w:t>대시보드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metrics endpoint/labels </w:t>
            </w:r>
            <w:r w:rsidRPr="002D7C0D">
              <w:rPr>
                <w:sz w:val="17"/>
                <w:szCs w:val="17"/>
              </w:rPr>
              <w:t>일치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프로세스</w:t>
            </w:r>
            <w:r w:rsidRPr="002D7C0D">
              <w:rPr>
                <w:sz w:val="17"/>
                <w:szCs w:val="17"/>
              </w:rPr>
              <w:t>UP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업무성공률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구분</w:t>
            </w:r>
          </w:p>
        </w:tc>
      </w:tr>
      <w:tr>
        <w:trPr>
          <w:cantSplit/>
        </w:trPr>
        <w:tc>
          <w:tcPr>
            <w:tcW w:w="13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KD08 </w:t>
            </w:r>
            <w:r w:rsidRPr="002D7C0D">
              <w:rPr>
                <w:b/>
                <w:bCs/>
                <w:sz w:val="17"/>
                <w:szCs w:val="17"/>
              </w:rPr>
              <w:t>장애</w:t>
            </w:r>
            <w:r w:rsidRPr="002D7C0D">
              <w:rPr>
                <w:b/>
                <w:bCs/>
                <w:sz w:val="17"/>
                <w:szCs w:val="17"/>
              </w:rPr>
              <w:t>/</w:t>
            </w:r>
            <w:r w:rsidRPr="002D7C0D">
              <w:rPr>
                <w:b/>
                <w:bCs/>
                <w:sz w:val="17"/>
                <w:szCs w:val="17"/>
              </w:rPr>
              <w:t>복귀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잘못된</w:t>
            </w:r>
            <w:r w:rsidRPr="002D7C0D">
              <w:rPr>
                <w:sz w:val="17"/>
                <w:szCs w:val="17"/>
              </w:rPr>
              <w:t xml:space="preserve"> image·probe</w:t>
            </w:r>
            <w:r w:rsidRPr="002D7C0D">
              <w:rPr>
                <w:sz w:val="17"/>
                <w:szCs w:val="17"/>
              </w:rPr>
              <w:t>실패</w:t>
            </w:r>
            <w:r w:rsidRPr="002D7C0D">
              <w:rPr>
                <w:sz w:val="17"/>
                <w:szCs w:val="17"/>
              </w:rPr>
              <w:t>·Argo drift·</w:t>
            </w:r>
            <w:r w:rsidRPr="002D7C0D">
              <w:rPr>
                <w:sz w:val="17"/>
                <w:szCs w:val="17"/>
              </w:rPr>
              <w:t>노드중단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데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이터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복원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승격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중단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원인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식별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정상</w:t>
            </w:r>
            <w:r w:rsidRPr="002D7C0D">
              <w:rPr>
                <w:sz w:val="17"/>
                <w:szCs w:val="17"/>
              </w:rPr>
              <w:t xml:space="preserve"> revision </w:t>
            </w:r>
            <w:r w:rsidRPr="002D7C0D">
              <w:rPr>
                <w:sz w:val="17"/>
                <w:szCs w:val="17"/>
              </w:rPr>
              <w:t>복귀</w:t>
            </w:r>
            <w:r w:rsidRPr="002D7C0D">
              <w:rPr>
                <w:sz w:val="17"/>
                <w:szCs w:val="17"/>
              </w:rPr>
              <w:t>·RPO/RT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O·</w:t>
            </w:r>
            <w:r w:rsidRPr="002D7C0D">
              <w:rPr>
                <w:sz w:val="17"/>
                <w:szCs w:val="17"/>
              </w:rPr>
              <w:t>원장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정합</w:t>
            </w:r>
          </w:p>
        </w:tc>
      </w:tr>
      <w:tr>
        <w:trPr>
          <w:cantSplit/>
        </w:trPr>
        <w:tc>
          <w:tcPr>
            <w:tcW w:w="13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KD09 </w:t>
            </w:r>
            <w:r w:rsidRPr="002D7C0D">
              <w:rPr>
                <w:b/>
                <w:bCs/>
                <w:sz w:val="17"/>
                <w:szCs w:val="17"/>
              </w:rPr>
              <w:t>인수</w:t>
            </w:r>
          </w:p>
        </w:tc>
        <w:tc>
          <w:tcPr>
            <w:tcW w:w="42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구성</w:t>
            </w:r>
            <w:r w:rsidRPr="002D7C0D">
              <w:rPr>
                <w:sz w:val="17"/>
                <w:szCs w:val="17"/>
              </w:rPr>
              <w:t>/namespace/port/SA/</w:t>
            </w:r>
            <w:r w:rsidRPr="002D7C0D">
              <w:rPr>
                <w:sz w:val="17"/>
                <w:szCs w:val="17"/>
              </w:rPr>
              <w:t>버킷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운영자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교육</w:t>
            </w:r>
            <w:r w:rsidRPr="002D7C0D">
              <w:rPr>
                <w:sz w:val="17"/>
                <w:szCs w:val="17"/>
              </w:rPr>
              <w:t>/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회전</w:t>
            </w:r>
          </w:p>
        </w:tc>
        <w:tc>
          <w:tcPr>
            <w:tcW w:w="404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GitOps tag·manifest·Secret</w:t>
            </w:r>
            <w:r w:rsidRPr="002D7C0D">
              <w:rPr>
                <w:sz w:val="17"/>
                <w:szCs w:val="17"/>
              </w:rPr>
              <w:t>목록</w:t>
            </w:r>
            <w:r w:rsidRPr="002D7C0D">
              <w:rPr>
                <w:sz w:val="17"/>
                <w:szCs w:val="17"/>
              </w:rPr>
              <w:t>(</w:t>
            </w:r>
            <w:r w:rsidRPr="002D7C0D">
              <w:rPr>
                <w:sz w:val="17"/>
                <w:szCs w:val="17"/>
              </w:rPr>
              <w:t>값제외</w:t>
            </w:r>
            <w:r w:rsidRPr="002D7C0D">
              <w:rPr>
                <w:sz w:val="17"/>
                <w:szCs w:val="17"/>
              </w:rPr>
              <w:t>)·</w:t>
            </w:r>
            <w:r w:rsidRPr="002D7C0D">
              <w:rPr>
                <w:sz w:val="17"/>
                <w:szCs w:val="17"/>
              </w:rPr>
              <w:t>검증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증적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복귀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절차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체크리스트는</w:t>
      </w:r>
      <w:r w:rsidRPr="002D7C0D">
        <w:t xml:space="preserve"> </w:t>
      </w:r>
      <w:r w:rsidRPr="002D7C0D">
        <w:t>설치</w:t>
      </w:r>
      <w:r w:rsidRPr="002D7C0D">
        <w:t>/</w:t>
      </w:r>
      <w:r w:rsidRPr="002D7C0D">
        <w:t>배포</w:t>
      </w:r>
      <w:r w:rsidRPr="002D7C0D">
        <w:t xml:space="preserve"> </w:t>
      </w:r>
      <w:r w:rsidRPr="002D7C0D">
        <w:t>인수</w:t>
      </w:r>
      <w:r w:rsidRPr="002D7C0D">
        <w:t xml:space="preserve"> </w:t>
      </w:r>
      <w:r w:rsidRPr="002D7C0D">
        <w:t>기준이며</w:t>
      </w:r>
      <w:r w:rsidRPr="002D7C0D">
        <w:t xml:space="preserve"> </w:t>
      </w:r>
      <w:r w:rsidRPr="002D7C0D">
        <w:t>이번</w:t>
      </w:r>
      <w:r w:rsidRPr="002D7C0D">
        <w:t xml:space="preserve"> </w:t>
      </w:r>
      <w:r w:rsidRPr="002D7C0D">
        <w:t>문서</w:t>
      </w:r>
      <w:r w:rsidRPr="002D7C0D">
        <w:t xml:space="preserve"> </w:t>
      </w:r>
      <w:r w:rsidRPr="002D7C0D">
        <w:t>작성에서</w:t>
      </w:r>
      <w:r w:rsidRPr="002D7C0D">
        <w:t xml:space="preserve"> </w:t>
      </w:r>
      <w:r w:rsidRPr="002D7C0D">
        <w:t>실환경</w:t>
      </w:r>
      <w:r w:rsidRPr="002D7C0D">
        <w:t xml:space="preserve"> </w:t>
      </w:r>
      <w:r w:rsidRPr="002D7C0D">
        <w:t>합격으로</w:t>
      </w:r>
      <w:r w:rsidRPr="002D7C0D">
        <w:t xml:space="preserve"> </w:t>
      </w:r>
      <w:r w:rsidRPr="002D7C0D">
        <w:t>체크하지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본</w:t>
      </w:r>
      <w:r w:rsidRPr="002D7C0D">
        <w:t xml:space="preserve"> </w:t>
      </w:r>
      <w:r w:rsidRPr="002D7C0D">
        <w:t>문서</w:t>
      </w:r>
      <w:r w:rsidRPr="002D7C0D">
        <w:t xml:space="preserve"> </w:t>
      </w:r>
      <w:r w:rsidRPr="002D7C0D">
        <w:t>보완의</w:t>
      </w:r>
      <w:r w:rsidRPr="002D7C0D">
        <w:t xml:space="preserve"> </w:t>
      </w:r>
      <w:r w:rsidRPr="002D7C0D">
        <w:t>검증</w:t>
      </w:r>
      <w:r w:rsidRPr="002D7C0D">
        <w:t xml:space="preserve"> </w:t>
      </w:r>
      <w:r w:rsidRPr="002D7C0D">
        <w:t>범위는</w:t>
      </w:r>
      <w:r w:rsidRPr="002D7C0D">
        <w:t xml:space="preserve"> </w:t>
      </w:r>
      <w:r w:rsidRPr="002D7C0D">
        <w:t>참고자료</w:t>
      </w:r>
      <w:r w:rsidRPr="002D7C0D">
        <w:t>·</w:t>
      </w:r>
      <w:r w:rsidRPr="002D7C0D">
        <w:t>소스</w:t>
      </w:r>
      <w:r w:rsidRPr="002D7C0D">
        <w:t xml:space="preserve"> </w:t>
      </w:r>
      <w:r w:rsidRPr="002D7C0D">
        <w:t>대조</w:t>
      </w:r>
      <w:r w:rsidRPr="002D7C0D">
        <w:t xml:space="preserve">, HWP </w:t>
      </w:r>
      <w:r w:rsidRPr="002D7C0D">
        <w:t>재열기</w:t>
      </w:r>
      <w:r w:rsidRPr="002D7C0D">
        <w:t>·</w:t>
      </w:r>
      <w:r w:rsidRPr="002D7C0D">
        <w:t>본문</w:t>
      </w:r>
      <w:r w:rsidRPr="002D7C0D">
        <w:t>/</w:t>
      </w:r>
      <w:r w:rsidRPr="002D7C0D">
        <w:t>도면</w:t>
      </w:r>
      <w:r w:rsidRPr="002D7C0D">
        <w:t xml:space="preserve"> </w:t>
      </w:r>
      <w:r w:rsidRPr="002D7C0D">
        <w:t>포함</w:t>
      </w:r>
      <w:r w:rsidRPr="002D7C0D">
        <w:t>·</w:t>
      </w:r>
      <w:r w:rsidRPr="002D7C0D">
        <w:t>전</w:t>
      </w:r>
      <w:r w:rsidRPr="002D7C0D">
        <w:t xml:space="preserve"> </w:t>
      </w:r>
      <w:r w:rsidRPr="002D7C0D">
        <w:t>페이지</w:t>
      </w:r>
      <w:r w:rsidRPr="002D7C0D">
        <w:t xml:space="preserve"> </w:t>
      </w:r>
      <w:r w:rsidRPr="002D7C0D">
        <w:t>렌더</w:t>
      </w:r>
      <w:r w:rsidRPr="002D7C0D">
        <w:t xml:space="preserve"> </w:t>
      </w:r>
      <w:r w:rsidRPr="002D7C0D">
        <w:t>확인이다</w:t>
      </w:r>
      <w:r w:rsidRPr="002D7C0D">
        <w:t xml:space="preserve">. </w:t>
      </w:r>
      <w:r w:rsidRPr="002D7C0D">
        <w:t>실제</w:t>
      </w:r>
      <w:r w:rsidRPr="002D7C0D">
        <w:t xml:space="preserve"> CI job, K8s </w:t>
      </w:r>
      <w:r w:rsidRPr="002D7C0D">
        <w:t>배포</w:t>
      </w:r>
      <w:r w:rsidRPr="002D7C0D">
        <w:t xml:space="preserve">, DB </w:t>
      </w:r>
      <w:r w:rsidRPr="002D7C0D">
        <w:t>변경</w:t>
      </w:r>
      <w:r w:rsidRPr="002D7C0D">
        <w:t xml:space="preserve"> </w:t>
      </w:r>
      <w:r w:rsidRPr="002D7C0D">
        <w:t>및</w:t>
      </w:r>
      <w:r w:rsidRPr="002D7C0D">
        <w:t xml:space="preserve"> Secret </w:t>
      </w:r>
      <w:r w:rsidRPr="002D7C0D">
        <w:t>발급은</w:t>
      </w:r>
      <w:r w:rsidRPr="002D7C0D">
        <w:t xml:space="preserve"> </w:t>
      </w:r>
      <w:r w:rsidRPr="002D7C0D">
        <w:t>수행하지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66" w:name="h_66"/>
      <w:r w:rsidRPr="002D7C0D">
        <w:rPr>
          <w:b/>
          <w:bCs/>
          <w:color w:val="FF0000"/>
        </w:rPr>
        <w:t xml:space="preserve">5.13 </w:t>
      </w:r>
      <w:r w:rsidRPr="002D7C0D">
        <w:rPr>
          <w:b/>
          <w:bCs/>
          <w:color w:val="FF0000"/>
        </w:rPr>
        <w:t>코난</w:t>
      </w:r>
      <w:r w:rsidRPr="002D7C0D">
        <w:rPr>
          <w:b/>
          <w:bCs/>
          <w:color w:val="FF0000"/>
        </w:rPr>
        <w:t xml:space="preserve"> AI </w:t>
      </w:r>
      <w:r w:rsidRPr="002D7C0D">
        <w:rPr>
          <w:b/>
          <w:bCs/>
          <w:color w:val="FF0000"/>
        </w:rPr>
        <w:t>엔진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설치</w:t>
      </w:r>
      <w:r w:rsidRPr="002D7C0D">
        <w:rPr>
          <w:b/>
          <w:bCs/>
          <w:color w:val="FF0000"/>
        </w:rPr>
        <w:t>·</w:t>
      </w:r>
      <w:r w:rsidRPr="002D7C0D">
        <w:rPr>
          <w:b/>
          <w:bCs/>
          <w:color w:val="FF0000"/>
        </w:rPr>
        <w:t>성능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검증</w:t>
      </w:r>
      <w:bookmarkEnd w:id="6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2247"/>
        <w:gridCol w:w="4362"/>
      </w:tblGrid>
      <w:tr>
        <w:trPr>
          <w:cantSplit/>
          <w:tblHeader/>
        </w:trPr>
        <w:tc>
          <w:tcPr>
            <w:tcW w:w="3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항목</w:t>
            </w:r>
          </w:p>
        </w:tc>
        <w:tc>
          <w:tcPr>
            <w:tcW w:w="22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목표</w:t>
            </w:r>
          </w:p>
        </w:tc>
        <w:tc>
          <w:tcPr>
            <w:tcW w:w="43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측정</w:t>
            </w:r>
          </w:p>
        </w:tc>
      </w:tr>
      <w:tr>
        <w:trPr>
          <w:cantSplit/>
        </w:trPr>
        <w:tc>
          <w:tcPr>
            <w:tcW w:w="3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일반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조회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응답</w:t>
            </w:r>
          </w:p>
        </w:tc>
        <w:tc>
          <w:tcPr>
            <w:tcW w:w="22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3</w:t>
            </w:r>
            <w:r w:rsidRPr="002D7C0D">
              <w:rPr>
                <w:color w:val="FF0000"/>
                <w:sz w:val="17"/>
                <w:szCs w:val="17"/>
              </w:rPr>
              <w:t>초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이내</w:t>
            </w:r>
          </w:p>
        </w:tc>
        <w:tc>
          <w:tcPr>
            <w:tcW w:w="43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사업수행계획서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품질지표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동시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사용자</w:t>
            </w:r>
            <w:r w:rsidRPr="002D7C0D">
              <w:rPr>
                <w:color w:val="FF0000"/>
                <w:sz w:val="17"/>
                <w:szCs w:val="17"/>
              </w:rPr>
              <w:t xml:space="preserve"> 20</w:t>
            </w:r>
            <w:r w:rsidRPr="002D7C0D">
              <w:rPr>
                <w:color w:val="FF0000"/>
                <w:sz w:val="17"/>
                <w:szCs w:val="17"/>
              </w:rPr>
              <w:t>명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이상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조건</w:t>
            </w:r>
          </w:p>
        </w:tc>
      </w:tr>
      <w:tr>
        <w:trPr>
          <w:cantSplit/>
        </w:trPr>
        <w:tc>
          <w:tcPr>
            <w:tcW w:w="3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AI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추론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(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고장탐구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어시스턴트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)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응답</w:t>
            </w:r>
          </w:p>
        </w:tc>
        <w:tc>
          <w:tcPr>
            <w:tcW w:w="22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30</w:t>
            </w:r>
            <w:r w:rsidRPr="002D7C0D">
              <w:rPr>
                <w:color w:val="FF0000"/>
                <w:sz w:val="17"/>
                <w:szCs w:val="17"/>
              </w:rPr>
              <w:t>초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이내</w:t>
            </w:r>
          </w:p>
        </w:tc>
        <w:tc>
          <w:tcPr>
            <w:tcW w:w="43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동일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조건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성능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테스트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도구로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측정</w:t>
            </w:r>
          </w:p>
        </w:tc>
      </w:tr>
      <w:tr>
        <w:trPr>
          <w:cantSplit/>
        </w:trPr>
        <w:tc>
          <w:tcPr>
            <w:tcW w:w="3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보고서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자동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생성</w:t>
            </w:r>
          </w:p>
        </w:tc>
        <w:tc>
          <w:tcPr>
            <w:tcW w:w="22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30</w:t>
            </w:r>
            <w:r w:rsidRPr="002D7C0D">
              <w:rPr>
                <w:color w:val="FF0000"/>
                <w:sz w:val="17"/>
                <w:szCs w:val="17"/>
              </w:rPr>
              <w:t>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이내</w:t>
            </w:r>
          </w:p>
        </w:tc>
        <w:tc>
          <w:tcPr>
            <w:tcW w:w="43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FA Report </w:t>
            </w:r>
            <w:r w:rsidRPr="002D7C0D">
              <w:rPr>
                <w:color w:val="FF0000"/>
                <w:sz w:val="17"/>
                <w:szCs w:val="17"/>
              </w:rPr>
              <w:t>기준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수기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평균</w:t>
            </w:r>
            <w:r w:rsidRPr="002D7C0D">
              <w:rPr>
                <w:color w:val="FF0000"/>
                <w:sz w:val="17"/>
                <w:szCs w:val="17"/>
              </w:rPr>
              <w:t xml:space="preserve"> 2</w:t>
            </w:r>
            <w:r w:rsidRPr="002D7C0D">
              <w:rPr>
                <w:color w:val="FF0000"/>
                <w:sz w:val="17"/>
                <w:szCs w:val="17"/>
              </w:rPr>
              <w:t>시간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대비</w:t>
            </w:r>
          </w:p>
        </w:tc>
      </w:tr>
      <w:tr>
        <w:trPr>
          <w:cantSplit/>
        </w:trPr>
        <w:tc>
          <w:tcPr>
            <w:tcW w:w="3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STT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동시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처리</w:t>
            </w:r>
          </w:p>
        </w:tc>
        <w:tc>
          <w:tcPr>
            <w:tcW w:w="22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최대</w:t>
            </w:r>
            <w:r w:rsidRPr="002D7C0D">
              <w:rPr>
                <w:color w:val="FF0000"/>
                <w:sz w:val="17"/>
                <w:szCs w:val="17"/>
              </w:rPr>
              <w:t xml:space="preserve"> 50</w:t>
            </w:r>
            <w:r w:rsidRPr="002D7C0D">
              <w:rPr>
                <w:color w:val="FF0000"/>
                <w:sz w:val="17"/>
                <w:szCs w:val="17"/>
              </w:rPr>
              <w:t>채널</w:t>
            </w:r>
            <w:r w:rsidRPr="002D7C0D">
              <w:rPr>
                <w:color w:val="FF0000"/>
                <w:sz w:val="17"/>
                <w:szCs w:val="17"/>
              </w:rPr>
              <w:t>(full duplex)</w:t>
            </w:r>
          </w:p>
        </w:tc>
        <w:tc>
          <w:tcPr>
            <w:tcW w:w="43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STT </w:t>
            </w:r>
            <w:r w:rsidRPr="002D7C0D">
              <w:rPr>
                <w:color w:val="FF0000"/>
                <w:sz w:val="17"/>
                <w:szCs w:val="17"/>
              </w:rPr>
              <w:t>서버</w:t>
            </w:r>
            <w:r w:rsidRPr="002D7C0D">
              <w:rPr>
                <w:color w:val="FF0000"/>
                <w:sz w:val="17"/>
                <w:szCs w:val="17"/>
              </w:rPr>
              <w:t xml:space="preserve"> 1</w:t>
            </w:r>
            <w:r w:rsidRPr="002D7C0D">
              <w:rPr>
                <w:color w:val="FF0000"/>
                <w:sz w:val="17"/>
                <w:szCs w:val="17"/>
              </w:rPr>
              <w:t>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제품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사양</w:t>
            </w:r>
          </w:p>
        </w:tc>
      </w:tr>
      <w:tr>
        <w:trPr>
          <w:cantSplit/>
        </w:trPr>
        <w:tc>
          <w:tcPr>
            <w:tcW w:w="3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Top-3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추정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원인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적중률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유사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사례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매칭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정확도</w:t>
            </w:r>
          </w:p>
        </w:tc>
        <w:tc>
          <w:tcPr>
            <w:tcW w:w="22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85% </w:t>
            </w:r>
            <w:r w:rsidRPr="002D7C0D">
              <w:rPr>
                <w:color w:val="FF0000"/>
                <w:sz w:val="17"/>
                <w:szCs w:val="17"/>
              </w:rPr>
              <w:t>이상</w:t>
            </w:r>
          </w:p>
        </w:tc>
        <w:tc>
          <w:tcPr>
            <w:tcW w:w="43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hold-out </w:t>
            </w:r>
            <w:r w:rsidRPr="002D7C0D">
              <w:rPr>
                <w:color w:val="FF0000"/>
                <w:sz w:val="17"/>
                <w:szCs w:val="17"/>
              </w:rPr>
              <w:t>평가셋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이력</w:t>
            </w:r>
            <w:r w:rsidRPr="002D7C0D">
              <w:rPr>
                <w:color w:val="FF0000"/>
                <w:sz w:val="17"/>
                <w:szCs w:val="17"/>
              </w:rPr>
              <w:t xml:space="preserve"> 20%)</w:t>
            </w:r>
          </w:p>
        </w:tc>
      </w:tr>
      <w:tr>
        <w:trPr>
          <w:cantSplit/>
        </w:trPr>
        <w:tc>
          <w:tcPr>
            <w:tcW w:w="30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AI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기반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불량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예측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정확도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(KPI)</w:t>
            </w:r>
          </w:p>
        </w:tc>
        <w:tc>
          <w:tcPr>
            <w:tcW w:w="22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90% </w:t>
            </w:r>
            <w:r w:rsidRPr="002D7C0D">
              <w:rPr>
                <w:color w:val="FF0000"/>
                <w:sz w:val="17"/>
                <w:szCs w:val="17"/>
              </w:rPr>
              <w:t>이상</w:t>
            </w:r>
          </w:p>
        </w:tc>
        <w:tc>
          <w:tcPr>
            <w:tcW w:w="436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고장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케이스</w:t>
            </w:r>
            <w:r w:rsidRPr="002D7C0D">
              <w:rPr>
                <w:color w:val="FF0000"/>
                <w:sz w:val="17"/>
                <w:szCs w:val="17"/>
              </w:rPr>
              <w:t xml:space="preserve"> 100</w:t>
            </w:r>
            <w:r w:rsidRPr="002D7C0D">
              <w:rPr>
                <w:color w:val="FF0000"/>
                <w:sz w:val="17"/>
                <w:szCs w:val="17"/>
              </w:rPr>
              <w:t>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이상</w:t>
            </w:r>
            <w:r w:rsidRPr="002D7C0D">
              <w:rPr>
                <w:color w:val="FF0000"/>
                <w:sz w:val="17"/>
                <w:szCs w:val="17"/>
              </w:rPr>
              <w:t xml:space="preserve">, AI </w:t>
            </w:r>
            <w:r w:rsidRPr="002D7C0D">
              <w:rPr>
                <w:color w:val="FF0000"/>
                <w:sz w:val="17"/>
                <w:szCs w:val="17"/>
              </w:rPr>
              <w:t>예측</w:t>
            </w:r>
            <w:r w:rsidRPr="002D7C0D">
              <w:rPr>
                <w:color w:val="FF0000"/>
                <w:sz w:val="17"/>
                <w:szCs w:val="17"/>
              </w:rPr>
              <w:t xml:space="preserve"> vs </w:t>
            </w:r>
            <w:r w:rsidRPr="002D7C0D">
              <w:rPr>
                <w:color w:val="FF0000"/>
                <w:sz w:val="17"/>
                <w:szCs w:val="17"/>
              </w:rPr>
              <w:t>엔지니어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최종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판정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rPr>
          <w:color w:val="FF0000"/>
        </w:rPr>
        <w:t>엔진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설치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순서</w:t>
      </w:r>
      <w:r w:rsidRPr="002D7C0D">
        <w:rPr>
          <w:color w:val="FF0000"/>
        </w:rPr>
        <w:t xml:space="preserve">: ① GPU </w:t>
      </w:r>
      <w:r w:rsidRPr="002D7C0D">
        <w:rPr>
          <w:color w:val="FF0000"/>
        </w:rPr>
        <w:t>드라이버</w:t>
      </w:r>
      <w:r w:rsidRPr="002D7C0D">
        <w:rPr>
          <w:color w:val="FF0000"/>
        </w:rPr>
        <w:t>·</w:t>
      </w:r>
      <w:r w:rsidRPr="002D7C0D">
        <w:rPr>
          <w:color w:val="FF0000"/>
        </w:rPr>
        <w:t>런타임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설치</w:t>
      </w:r>
      <w:r w:rsidRPr="002D7C0D">
        <w:rPr>
          <w:color w:val="FF0000"/>
        </w:rPr>
        <w:t xml:space="preserve">(HW01~03) → ② Konan LLM·Konan RAG·DocuAnalyzer·STT </w:t>
      </w:r>
      <w:r w:rsidRPr="002D7C0D">
        <w:rPr>
          <w:color w:val="FF0000"/>
        </w:rPr>
        <w:t>엔진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설치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및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단독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기동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시험</w:t>
      </w:r>
      <w:r w:rsidRPr="002D7C0D">
        <w:rPr>
          <w:color w:val="FF0000"/>
        </w:rPr>
        <w:t xml:space="preserve"> → ③ LLM Studio </w:t>
      </w:r>
      <w:r w:rsidRPr="002D7C0D">
        <w:rPr>
          <w:color w:val="FF0000"/>
        </w:rPr>
        <w:t>등록</w:t>
      </w:r>
      <w:r w:rsidRPr="002D7C0D">
        <w:rPr>
          <w:color w:val="FF0000"/>
        </w:rPr>
        <w:t>·</w:t>
      </w:r>
      <w:r w:rsidRPr="002D7C0D">
        <w:rPr>
          <w:color w:val="FF0000"/>
        </w:rPr>
        <w:t>모델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배포</w:t>
      </w:r>
      <w:r w:rsidRPr="002D7C0D">
        <w:rPr>
          <w:color w:val="FF0000"/>
        </w:rPr>
        <w:t xml:space="preserve"> → ④ Gateway·Agent </w:t>
      </w:r>
      <w:r w:rsidRPr="002D7C0D">
        <w:rPr>
          <w:color w:val="FF0000"/>
        </w:rPr>
        <w:t>연계</w:t>
      </w:r>
      <w:r w:rsidRPr="002D7C0D">
        <w:rPr>
          <w:color w:val="FF0000"/>
        </w:rPr>
        <w:t xml:space="preserve">(3.16 </w:t>
      </w:r>
      <w:r w:rsidRPr="002D7C0D">
        <w:rPr>
          <w:color w:val="FF0000"/>
        </w:rPr>
        <w:t>전환</w:t>
      </w:r>
      <w:r w:rsidRPr="002D7C0D">
        <w:rPr>
          <w:color w:val="FF0000"/>
        </w:rPr>
        <w:t xml:space="preserve">) → ⑤ </w:t>
      </w:r>
      <w:r w:rsidRPr="002D7C0D">
        <w:rPr>
          <w:color w:val="FF0000"/>
        </w:rPr>
        <w:t>성능</w:t>
      </w:r>
      <w:r w:rsidRPr="002D7C0D">
        <w:rPr>
          <w:color w:val="FF0000"/>
        </w:rPr>
        <w:t>·</w:t>
      </w:r>
      <w:r w:rsidRPr="002D7C0D">
        <w:rPr>
          <w:color w:val="FF0000"/>
        </w:rPr>
        <w:t>품질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시험</w:t>
      </w:r>
      <w:r w:rsidRPr="002D7C0D">
        <w:rPr>
          <w:color w:val="FF0000"/>
        </w:rPr>
        <w:t xml:space="preserve">. </w:t>
      </w:r>
      <w:r w:rsidRPr="002D7C0D">
        <w:rPr>
          <w:color w:val="FF0000"/>
        </w:rPr>
        <w:t>기준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미달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시</w:t>
      </w:r>
      <w:r w:rsidRPr="002D7C0D">
        <w:rPr>
          <w:color w:val="FF0000"/>
        </w:rPr>
        <w:t xml:space="preserve"> Semantic Cache, GPU </w:t>
      </w:r>
      <w:r w:rsidRPr="002D7C0D">
        <w:rPr>
          <w:color w:val="FF0000"/>
        </w:rPr>
        <w:t>스케줄링</w:t>
      </w:r>
      <w:r w:rsidRPr="002D7C0D">
        <w:rPr>
          <w:color w:val="FF0000"/>
        </w:rPr>
        <w:t>·</w:t>
      </w:r>
      <w:r w:rsidRPr="002D7C0D">
        <w:rPr>
          <w:color w:val="FF0000"/>
        </w:rPr>
        <w:t>배치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조정</w:t>
      </w:r>
      <w:r w:rsidRPr="002D7C0D">
        <w:rPr>
          <w:color w:val="FF0000"/>
        </w:rPr>
        <w:t xml:space="preserve">, </w:t>
      </w:r>
      <w:r w:rsidRPr="002D7C0D">
        <w:rPr>
          <w:color w:val="FF0000"/>
        </w:rPr>
        <w:t>프롬프트</w:t>
      </w:r>
      <w:r w:rsidRPr="002D7C0D">
        <w:rPr>
          <w:color w:val="FF0000"/>
        </w:rPr>
        <w:t>·</w:t>
      </w:r>
      <w:r w:rsidRPr="002D7C0D">
        <w:rPr>
          <w:color w:val="FF0000"/>
        </w:rPr>
        <w:t>청킹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전략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개선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재측정한다</w:t>
      </w:r>
      <w:r w:rsidRPr="002D7C0D">
        <w:rPr>
          <w:color w:val="FF0000"/>
        </w:rPr>
        <w:t>.</w:t>
      </w: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67" w:name="h_67"/>
      <w:r w:rsidRPr="002D7C0D">
        <w:rPr>
          <w:b/>
          <w:bCs/>
        </w:rPr>
        <w:lastRenderedPageBreak/>
        <w:t xml:space="preserve">6. </w:t>
      </w:r>
      <w:r w:rsidRPr="002D7C0D">
        <w:rPr>
          <w:b/>
          <w:bCs/>
        </w:rPr>
        <w:t>클라우드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서비스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이용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내용</w:t>
      </w:r>
      <w:bookmarkEnd w:id="67"/>
    </w:p>
    <w:p>
      <w:pPr>
        <w:pStyle w:val="2"/>
        <w:keepNext/>
        <w:spacing w:before="120" w:after="120"/>
      </w:pPr>
      <w:bookmarkStart w:id="68" w:name="h_68"/>
      <w:r w:rsidRPr="002D7C0D">
        <w:rPr>
          <w:b/>
          <w:bCs/>
        </w:rPr>
        <w:t xml:space="preserve">6.1 </w:t>
      </w:r>
      <w:r w:rsidRPr="002D7C0D">
        <w:rPr>
          <w:b/>
          <w:bCs/>
        </w:rPr>
        <w:t>이용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여부</w:t>
      </w:r>
      <w:r w:rsidRPr="002D7C0D">
        <w:rPr>
          <w:b/>
          <w:bCs/>
        </w:rPr>
        <w:t>·</w:t>
      </w:r>
      <w:r w:rsidRPr="002D7C0D">
        <w:rPr>
          <w:b/>
          <w:bCs/>
        </w:rPr>
        <w:t>제공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범위</w:t>
      </w:r>
      <w:bookmarkEnd w:id="6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4"/>
        <w:gridCol w:w="4376"/>
        <w:gridCol w:w="3378"/>
      </w:tblGrid>
      <w:tr>
        <w:trPr>
          <w:cantSplit/>
          <w:tblHeader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구분</w:t>
            </w:r>
          </w:p>
        </w:tc>
        <w:tc>
          <w:tcPr>
            <w:tcW w:w="43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목표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이용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/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제공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내용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확정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기준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공개</w:t>
            </w:r>
            <w:r w:rsidRPr="002D7C0D">
              <w:rPr>
                <w:b/>
                <w:bCs/>
                <w:sz w:val="17"/>
                <w:szCs w:val="17"/>
              </w:rPr>
              <w:t xml:space="preserve"> IaaS/PaaS</w:t>
            </w:r>
          </w:p>
        </w:tc>
        <w:tc>
          <w:tcPr>
            <w:tcW w:w="43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구성상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미이용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사업계획은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온프레미스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저장</w:t>
            </w:r>
            <w:r w:rsidRPr="002D7C0D">
              <w:rPr>
                <w:sz w:val="17"/>
                <w:szCs w:val="17"/>
              </w:rPr>
              <w:t>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망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제공사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리전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인스턴스</w:t>
            </w:r>
            <w:r w:rsidRPr="002D7C0D">
              <w:rPr>
                <w:sz w:val="17"/>
                <w:szCs w:val="17"/>
              </w:rPr>
              <w:t xml:space="preserve">·SLA </w:t>
            </w:r>
            <w:r w:rsidRPr="002D7C0D">
              <w:rPr>
                <w:sz w:val="17"/>
                <w:szCs w:val="17"/>
              </w:rPr>
              <w:t>계약을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임의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기입하지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않음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클라우드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이용료</w:t>
            </w:r>
          </w:p>
        </w:tc>
        <w:tc>
          <w:tcPr>
            <w:tcW w:w="43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사업계획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예산표</w:t>
            </w:r>
            <w:r w:rsidRPr="002D7C0D">
              <w:rPr>
                <w:sz w:val="17"/>
                <w:szCs w:val="17"/>
              </w:rPr>
              <w:t xml:space="preserve"> PDF154</w:t>
            </w:r>
            <w:r w:rsidRPr="002D7C0D">
              <w:rPr>
                <w:sz w:val="17"/>
                <w:szCs w:val="17"/>
              </w:rPr>
              <w:t>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클라우드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서비스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이용료</w:t>
            </w:r>
            <w:r w:rsidRPr="002D7C0D">
              <w:rPr>
                <w:sz w:val="17"/>
                <w:szCs w:val="17"/>
              </w:rPr>
              <w:t xml:space="preserve"> 0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0 </w:t>
            </w:r>
            <w:r w:rsidRPr="002D7C0D">
              <w:rPr>
                <w:sz w:val="17"/>
                <w:szCs w:val="17"/>
              </w:rPr>
              <w:t>예산이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호출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가입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서비스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부재를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동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증명하지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않음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외부</w:t>
            </w:r>
            <w:r w:rsidRPr="002D7C0D">
              <w:rPr>
                <w:b/>
                <w:bCs/>
                <w:sz w:val="17"/>
                <w:szCs w:val="17"/>
              </w:rPr>
              <w:t xml:space="preserve"> AI/SaaS</w:t>
            </w:r>
          </w:p>
        </w:tc>
        <w:tc>
          <w:tcPr>
            <w:tcW w:w="43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미승인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LLM·</w:t>
            </w:r>
            <w:r w:rsidRPr="002D7C0D">
              <w:rPr>
                <w:sz w:val="17"/>
                <w:szCs w:val="17"/>
              </w:rPr>
              <w:t>임베딩</w:t>
            </w:r>
            <w:r w:rsidRPr="002D7C0D">
              <w:rPr>
                <w:sz w:val="17"/>
                <w:szCs w:val="17"/>
              </w:rPr>
              <w:t xml:space="preserve">·OCR/STT </w:t>
            </w:r>
            <w:r w:rsidRPr="002D7C0D">
              <w:rPr>
                <w:sz w:val="17"/>
                <w:szCs w:val="17"/>
              </w:rPr>
              <w:t>전송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경로를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운영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에서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제외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공급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엔드포인트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인증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보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장애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지원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계약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코난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AI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엔진</w:t>
            </w:r>
          </w:p>
        </w:tc>
        <w:tc>
          <w:tcPr>
            <w:tcW w:w="43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Konan LLM·Konan RAG·DocuAnalyzer·STT </w:t>
            </w:r>
            <w:r w:rsidRPr="002D7C0D">
              <w:rPr>
                <w:color w:val="FF0000"/>
                <w:sz w:val="17"/>
                <w:szCs w:val="17"/>
              </w:rPr>
              <w:t>엔진</w:t>
            </w:r>
            <w:r w:rsidRPr="002D7C0D">
              <w:rPr>
                <w:color w:val="FF0000"/>
                <w:sz w:val="17"/>
                <w:szCs w:val="17"/>
              </w:rPr>
              <w:t xml:space="preserve">·LLM Studio </w:t>
            </w:r>
            <w:r w:rsidRPr="002D7C0D">
              <w:rPr>
                <w:color w:val="FF0000"/>
                <w:sz w:val="17"/>
                <w:szCs w:val="17"/>
              </w:rPr>
              <w:t>전부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영풍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사내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서버</w:t>
            </w:r>
            <w:r w:rsidRPr="002D7C0D">
              <w:rPr>
                <w:color w:val="FF0000"/>
                <w:sz w:val="17"/>
                <w:szCs w:val="17"/>
              </w:rPr>
              <w:t xml:space="preserve">(HW01~03·05·09) </w:t>
            </w:r>
            <w:r w:rsidRPr="002D7C0D">
              <w:rPr>
                <w:color w:val="FF0000"/>
                <w:sz w:val="17"/>
                <w:szCs w:val="17"/>
              </w:rPr>
              <w:t>온프레미스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설치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클라우드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미이용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외부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통신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차단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상태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기능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시험</w:t>
            </w:r>
            <w:r w:rsidRPr="002D7C0D">
              <w:rPr>
                <w:color w:val="FF0000"/>
                <w:sz w:val="17"/>
                <w:szCs w:val="17"/>
              </w:rPr>
              <w:t xml:space="preserve">(VC02), </w:t>
            </w: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파일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해시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검증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반입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내부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공유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서비스</w:t>
            </w:r>
          </w:p>
        </w:tc>
        <w:tc>
          <w:tcPr>
            <w:tcW w:w="43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사내</w:t>
            </w:r>
            <w:r w:rsidRPr="002D7C0D">
              <w:rPr>
                <w:sz w:val="17"/>
                <w:szCs w:val="17"/>
              </w:rPr>
              <w:t xml:space="preserve"> DNS/NTP·</w:t>
            </w:r>
            <w:r w:rsidRPr="002D7C0D">
              <w:rPr>
                <w:sz w:val="17"/>
                <w:szCs w:val="17"/>
              </w:rPr>
              <w:t>레지스트리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계정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모니터링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백업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활용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설계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제공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부서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실주소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범위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가용성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보존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권한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외부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서비스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예외</w:t>
            </w:r>
          </w:p>
        </w:tc>
        <w:tc>
          <w:tcPr>
            <w:tcW w:w="437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범위에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미포함</w:t>
            </w:r>
            <w:r w:rsidRPr="002D7C0D">
              <w:rPr>
                <w:sz w:val="17"/>
                <w:szCs w:val="17"/>
              </w:rPr>
              <w:t xml:space="preserve">.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시에만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변경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설계</w:t>
            </w:r>
          </w:p>
        </w:tc>
        <w:tc>
          <w:tcPr>
            <w:tcW w:w="33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데이터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분류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보안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항목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목적지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보관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삭제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종료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절차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사내</w:t>
      </w:r>
      <w:r w:rsidRPr="002D7C0D">
        <w:t xml:space="preserve"> Kubernetes·</w:t>
      </w:r>
      <w:r w:rsidRPr="002D7C0D">
        <w:t>컨테이너</w:t>
      </w:r>
      <w:r w:rsidRPr="002D7C0D">
        <w:t xml:space="preserve">·MinIO </w:t>
      </w:r>
      <w:r w:rsidRPr="002D7C0D">
        <w:t>구성은</w:t>
      </w:r>
      <w:r w:rsidRPr="002D7C0D">
        <w:t xml:space="preserve"> </w:t>
      </w:r>
      <w:r w:rsidRPr="002D7C0D">
        <w:t>공개</w:t>
      </w:r>
      <w:r w:rsidRPr="002D7C0D">
        <w:t xml:space="preserve"> </w:t>
      </w:r>
      <w:r w:rsidRPr="002D7C0D">
        <w:t>클라우드</w:t>
      </w:r>
      <w:r w:rsidRPr="002D7C0D">
        <w:t xml:space="preserve"> </w:t>
      </w:r>
      <w:r w:rsidRPr="002D7C0D">
        <w:t>사용</w:t>
      </w:r>
      <w:r w:rsidRPr="002D7C0D">
        <w:t xml:space="preserve"> </w:t>
      </w:r>
      <w:r w:rsidRPr="002D7C0D">
        <w:t>계약과</w:t>
      </w:r>
      <w:r w:rsidRPr="002D7C0D">
        <w:t xml:space="preserve"> </w:t>
      </w:r>
      <w:r w:rsidRPr="002D7C0D">
        <w:t>다르다</w:t>
      </w:r>
      <w:r w:rsidRPr="002D7C0D">
        <w:t xml:space="preserve">. </w:t>
      </w:r>
      <w:r w:rsidRPr="002D7C0D">
        <w:t>기존</w:t>
      </w:r>
      <w:r w:rsidRPr="002D7C0D">
        <w:t xml:space="preserve"> </w:t>
      </w:r>
      <w:r w:rsidRPr="002D7C0D">
        <w:t>소스의</w:t>
      </w:r>
      <w:r w:rsidRPr="002D7C0D">
        <w:t xml:space="preserve"> cloud </w:t>
      </w:r>
      <w:r w:rsidRPr="002D7C0D">
        <w:t>명칭</w:t>
      </w:r>
      <w:r w:rsidRPr="002D7C0D">
        <w:t xml:space="preserve"> </w:t>
      </w:r>
      <w:r w:rsidRPr="002D7C0D">
        <w:t>모델</w:t>
      </w:r>
      <w:r w:rsidRPr="002D7C0D">
        <w:t>·</w:t>
      </w:r>
      <w:r w:rsidRPr="002D7C0D">
        <w:t>외부</w:t>
      </w:r>
      <w:r w:rsidRPr="002D7C0D">
        <w:t xml:space="preserve"> SDK·CDN·</w:t>
      </w:r>
      <w:r w:rsidRPr="002D7C0D">
        <w:t>빌드</w:t>
      </w:r>
      <w:r w:rsidRPr="002D7C0D">
        <w:t xml:space="preserve"> </w:t>
      </w:r>
      <w:r w:rsidRPr="002D7C0D">
        <w:t>다운로드</w:t>
      </w:r>
      <w:r w:rsidRPr="002D7C0D">
        <w:t xml:space="preserve"> </w:t>
      </w:r>
      <w:r w:rsidRPr="002D7C0D">
        <w:t>경로는</w:t>
      </w:r>
      <w:r w:rsidRPr="002D7C0D">
        <w:t xml:space="preserve"> </w:t>
      </w:r>
      <w:r w:rsidRPr="002D7C0D">
        <w:t>내부</w:t>
      </w:r>
      <w:r w:rsidRPr="002D7C0D">
        <w:t xml:space="preserve"> </w:t>
      </w:r>
      <w:r w:rsidRPr="002D7C0D">
        <w:t>전환과</w:t>
      </w:r>
      <w:r w:rsidRPr="002D7C0D">
        <w:t xml:space="preserve"> </w:t>
      </w:r>
      <w:r w:rsidRPr="002D7C0D">
        <w:t>외부</w:t>
      </w:r>
      <w:r w:rsidRPr="002D7C0D">
        <w:t xml:space="preserve"> </w:t>
      </w:r>
      <w:r w:rsidRPr="002D7C0D">
        <w:t>차단</w:t>
      </w:r>
      <w:r w:rsidRPr="002D7C0D">
        <w:t xml:space="preserve"> </w:t>
      </w:r>
      <w:r w:rsidRPr="002D7C0D">
        <w:t>시험으로</w:t>
      </w:r>
      <w:r w:rsidRPr="002D7C0D">
        <w:t xml:space="preserve"> </w:t>
      </w:r>
      <w:r w:rsidRPr="002D7C0D">
        <w:t>확인한다</w:t>
      </w:r>
      <w:r w:rsidRPr="002D7C0D">
        <w:t xml:space="preserve">. </w:t>
      </w:r>
      <w:r w:rsidRPr="002D7C0D">
        <w:t>본</w:t>
      </w:r>
      <w:r w:rsidRPr="002D7C0D">
        <w:t xml:space="preserve"> </w:t>
      </w:r>
      <w:r w:rsidRPr="002D7C0D">
        <w:t>설계는</w:t>
      </w:r>
      <w:r w:rsidRPr="002D7C0D">
        <w:t xml:space="preserve"> </w:t>
      </w:r>
      <w:r w:rsidRPr="002D7C0D">
        <w:t>외부</w:t>
      </w:r>
      <w:r w:rsidRPr="002D7C0D">
        <w:t xml:space="preserve"> </w:t>
      </w:r>
      <w:r w:rsidRPr="002D7C0D">
        <w:t>데이터</w:t>
      </w:r>
      <w:r w:rsidRPr="002D7C0D">
        <w:t xml:space="preserve"> </w:t>
      </w:r>
      <w:r w:rsidRPr="002D7C0D">
        <w:t>업로드나</w:t>
      </w:r>
      <w:r w:rsidRPr="002D7C0D">
        <w:t xml:space="preserve"> </w:t>
      </w:r>
      <w:r w:rsidRPr="002D7C0D">
        <w:t>서비스</w:t>
      </w:r>
      <w:r w:rsidRPr="002D7C0D">
        <w:t xml:space="preserve"> </w:t>
      </w:r>
      <w:r w:rsidRPr="002D7C0D">
        <w:t>가입을</w:t>
      </w:r>
      <w:r w:rsidRPr="002D7C0D">
        <w:t xml:space="preserve"> </w:t>
      </w:r>
      <w:r w:rsidRPr="002D7C0D">
        <w:t>승인하지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69" w:name="h_69"/>
      <w:r w:rsidRPr="002D7C0D">
        <w:rPr>
          <w:b/>
          <w:bCs/>
        </w:rPr>
        <w:t xml:space="preserve">6.2 </w:t>
      </w:r>
      <w:r w:rsidRPr="002D7C0D">
        <w:rPr>
          <w:b/>
          <w:bCs/>
        </w:rPr>
        <w:t>오프라인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반입</w:t>
      </w:r>
      <w:r w:rsidRPr="002D7C0D">
        <w:rPr>
          <w:b/>
          <w:bCs/>
        </w:rPr>
        <w:t>·</w:t>
      </w:r>
      <w:r w:rsidRPr="002D7C0D">
        <w:rPr>
          <w:b/>
          <w:bCs/>
        </w:rPr>
        <w:t>외부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의존성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해소</w:t>
      </w:r>
      <w:bookmarkEnd w:id="6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8"/>
        <w:gridCol w:w="3988"/>
        <w:gridCol w:w="3822"/>
      </w:tblGrid>
      <w:tr>
        <w:trPr>
          <w:cantSplit/>
          <w:tblHeader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대상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/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가능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의존성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온프레미스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조치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검수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모델</w:t>
            </w:r>
            <w:r w:rsidRPr="002D7C0D">
              <w:rPr>
                <w:b/>
                <w:bCs/>
                <w:sz w:val="17"/>
                <w:szCs w:val="17"/>
              </w:rPr>
              <w:t>/</w:t>
            </w:r>
            <w:r w:rsidRPr="002D7C0D">
              <w:rPr>
                <w:b/>
                <w:bCs/>
                <w:sz w:val="17"/>
                <w:szCs w:val="17"/>
              </w:rPr>
              <w:t>임베딩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AI·Flow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설정에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제공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SDK·fallback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능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/API·</w:t>
            </w:r>
            <w:r w:rsidRPr="002D7C0D">
              <w:rPr>
                <w:sz w:val="17"/>
                <w:szCs w:val="17"/>
              </w:rPr>
              <w:t>차원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도구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목적지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트래픽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전체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브라우저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자산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Vite preview/rhwp·</w:t>
            </w:r>
            <w:r w:rsidRPr="002D7C0D">
              <w:rPr>
                <w:sz w:val="17"/>
                <w:szCs w:val="17"/>
              </w:rPr>
              <w:t>폰트</w:t>
            </w:r>
            <w:r w:rsidRPr="002D7C0D">
              <w:rPr>
                <w:sz w:val="17"/>
                <w:szCs w:val="17"/>
              </w:rPr>
              <w:t>/CDN·</w:t>
            </w:r>
            <w:r w:rsidRPr="002D7C0D">
              <w:rPr>
                <w:sz w:val="17"/>
                <w:szCs w:val="17"/>
              </w:rPr>
              <w:t>문서뷰어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자산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정적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파일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폰트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제공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브라우저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요청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사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이미지</w:t>
            </w:r>
            <w:r w:rsidRPr="002D7C0D">
              <w:rPr>
                <w:b/>
                <w:bCs/>
                <w:sz w:val="17"/>
                <w:szCs w:val="17"/>
              </w:rPr>
              <w:t>/</w:t>
            </w:r>
            <w:r w:rsidRPr="002D7C0D">
              <w:rPr>
                <w:b/>
                <w:bCs/>
                <w:sz w:val="17"/>
                <w:szCs w:val="17"/>
              </w:rPr>
              <w:t>패키지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Node/Python/NGINX·Playwright·apt/pip·M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aven/npm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레지스트리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미러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lockfile·SBOM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해시</w:t>
            </w:r>
            <w:r w:rsidRPr="002D7C0D">
              <w:rPr>
                <w:sz w:val="17"/>
                <w:szCs w:val="17"/>
              </w:rPr>
              <w:t>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오프라인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재배포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HWP/Office </w:t>
            </w:r>
            <w:r w:rsidRPr="002D7C0D">
              <w:rPr>
                <w:b/>
                <w:bCs/>
                <w:sz w:val="17"/>
                <w:szCs w:val="17"/>
              </w:rPr>
              <w:t>변환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rhwp native·LibreOffice·Tesseract·Poppler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폰트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아키텍처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라이브러리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호환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서명</w:t>
            </w:r>
            <w:r w:rsidRPr="002D7C0D">
              <w:rPr>
                <w:sz w:val="17"/>
                <w:szCs w:val="17"/>
              </w:rPr>
              <w:t>/Hash·</w:t>
            </w:r>
            <w:r w:rsidRPr="002D7C0D">
              <w:rPr>
                <w:sz w:val="17"/>
                <w:szCs w:val="17"/>
              </w:rPr>
              <w:t>포맷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회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임시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파일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통제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Crawling/</w:t>
            </w:r>
            <w:r w:rsidRPr="002D7C0D">
              <w:rPr>
                <w:b/>
                <w:bCs/>
                <w:sz w:val="17"/>
                <w:szCs w:val="17"/>
              </w:rPr>
              <w:t>웹</w:t>
            </w:r>
            <w:r w:rsidRPr="002D7C0D">
              <w:rPr>
                <w:b/>
                <w:bCs/>
                <w:sz w:val="17"/>
                <w:szCs w:val="17"/>
              </w:rPr>
              <w:t xml:space="preserve"> Tool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선택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웹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HTTP/API Tool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허용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도메인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목적지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미사용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활성</w:t>
            </w:r>
          </w:p>
        </w:tc>
      </w:tr>
      <w:tr>
        <w:trPr>
          <w:cantSplit/>
        </w:trPr>
        <w:tc>
          <w:tcPr>
            <w:tcW w:w="18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Secret/</w:t>
            </w:r>
            <w:r w:rsidRPr="002D7C0D">
              <w:rPr>
                <w:b/>
                <w:bCs/>
                <w:sz w:val="17"/>
                <w:szCs w:val="17"/>
              </w:rPr>
              <w:t>인증서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런타임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토큰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저장소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자격</w:t>
            </w:r>
          </w:p>
        </w:tc>
        <w:tc>
          <w:tcPr>
            <w:tcW w:w="382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비밀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주입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회수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본문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로그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노출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방지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문서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값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미수록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외부</w:t>
      </w:r>
      <w:r w:rsidRPr="002D7C0D">
        <w:t xml:space="preserve"> </w:t>
      </w:r>
      <w:r w:rsidRPr="002D7C0D">
        <w:t>의존성은</w:t>
      </w:r>
      <w:r w:rsidRPr="002D7C0D">
        <w:t xml:space="preserve"> </w:t>
      </w:r>
      <w:r w:rsidRPr="002D7C0D">
        <w:t>개발</w:t>
      </w:r>
      <w:r w:rsidRPr="002D7C0D">
        <w:t>·</w:t>
      </w:r>
      <w:r w:rsidRPr="002D7C0D">
        <w:t>빌드</w:t>
      </w:r>
      <w:r w:rsidRPr="002D7C0D">
        <w:t>·</w:t>
      </w:r>
      <w:r w:rsidRPr="002D7C0D">
        <w:t>운영</w:t>
      </w:r>
      <w:r w:rsidRPr="002D7C0D">
        <w:t xml:space="preserve"> </w:t>
      </w:r>
      <w:r w:rsidRPr="002D7C0D">
        <w:t>단계별로</w:t>
      </w:r>
      <w:r w:rsidRPr="002D7C0D">
        <w:t xml:space="preserve"> </w:t>
      </w:r>
      <w:r w:rsidRPr="002D7C0D">
        <w:t>나누어</w:t>
      </w:r>
      <w:r w:rsidRPr="002D7C0D">
        <w:t xml:space="preserve"> </w:t>
      </w:r>
      <w:r w:rsidRPr="002D7C0D">
        <w:t>확인한다</w:t>
      </w:r>
      <w:r w:rsidRPr="002D7C0D">
        <w:t xml:space="preserve">. </w:t>
      </w:r>
      <w:r w:rsidRPr="002D7C0D">
        <w:t>내부망</w:t>
      </w:r>
      <w:r w:rsidRPr="002D7C0D">
        <w:t xml:space="preserve"> </w:t>
      </w:r>
      <w:r w:rsidRPr="002D7C0D">
        <w:t>런타임에서</w:t>
      </w:r>
      <w:r w:rsidRPr="002D7C0D">
        <w:t xml:space="preserve"> </w:t>
      </w:r>
      <w:r w:rsidRPr="002D7C0D">
        <w:t>패키지</w:t>
      </w:r>
      <w:r w:rsidRPr="002D7C0D">
        <w:t xml:space="preserve"> </w:t>
      </w:r>
      <w:r w:rsidRPr="002D7C0D">
        <w:t>설치나</w:t>
      </w:r>
      <w:r w:rsidRPr="002D7C0D">
        <w:t xml:space="preserve"> </w:t>
      </w:r>
      <w:r w:rsidRPr="002D7C0D">
        <w:t>모델</w:t>
      </w:r>
      <w:r w:rsidRPr="002D7C0D">
        <w:t xml:space="preserve"> </w:t>
      </w:r>
      <w:r w:rsidRPr="002D7C0D">
        <w:t>다운로드를</w:t>
      </w:r>
      <w:r w:rsidRPr="002D7C0D">
        <w:t xml:space="preserve"> </w:t>
      </w:r>
      <w:r w:rsidRPr="002D7C0D">
        <w:t>자동</w:t>
      </w:r>
      <w:r w:rsidRPr="002D7C0D">
        <w:t xml:space="preserve"> </w:t>
      </w:r>
      <w:r w:rsidRPr="002D7C0D">
        <w:t>수행하지</w:t>
      </w:r>
      <w:r w:rsidRPr="002D7C0D">
        <w:t xml:space="preserve"> </w:t>
      </w:r>
      <w:r w:rsidRPr="002D7C0D">
        <w:t>않도록</w:t>
      </w:r>
      <w:r w:rsidRPr="002D7C0D">
        <w:t xml:space="preserve"> </w:t>
      </w:r>
      <w:r w:rsidRPr="002D7C0D">
        <w:t>승인</w:t>
      </w:r>
      <w:r w:rsidRPr="002D7C0D">
        <w:t xml:space="preserve"> </w:t>
      </w:r>
      <w:r w:rsidRPr="002D7C0D">
        <w:t>이미지를</w:t>
      </w:r>
      <w:r w:rsidRPr="002D7C0D">
        <w:t xml:space="preserve"> </w:t>
      </w:r>
      <w:r w:rsidRPr="002D7C0D">
        <w:t>완성하고</w:t>
      </w:r>
      <w:r w:rsidRPr="002D7C0D">
        <w:t xml:space="preserve"> </w:t>
      </w:r>
      <w:r w:rsidRPr="002D7C0D">
        <w:t>별도</w:t>
      </w:r>
      <w:r w:rsidRPr="002D7C0D">
        <w:t xml:space="preserve"> </w:t>
      </w:r>
      <w:r w:rsidRPr="002D7C0D">
        <w:t>시험</w:t>
      </w:r>
      <w:r w:rsidRPr="002D7C0D">
        <w:t xml:space="preserve"> </w:t>
      </w:r>
      <w:r w:rsidRPr="002D7C0D">
        <w:t>노드에서</w:t>
      </w:r>
      <w:r w:rsidRPr="002D7C0D">
        <w:t xml:space="preserve"> </w:t>
      </w:r>
      <w:r w:rsidRPr="002D7C0D">
        <w:t>재배포한다</w:t>
      </w:r>
      <w:r w:rsidRPr="002D7C0D">
        <w:t>. [AR03~10·31~34]</w:t>
      </w:r>
    </w:p>
    <w:p>
      <w:pPr>
        <w:pStyle w:val="2"/>
        <w:keepNext/>
        <w:pageBreakBefore/>
        <w:spacing w:before="120" w:after="120"/>
      </w:pPr>
      <w:bookmarkStart w:id="70" w:name="h_70"/>
      <w:r w:rsidRPr="002D7C0D">
        <w:rPr>
          <w:b/>
          <w:bCs/>
        </w:rPr>
        <w:t xml:space="preserve">6.3 </w:t>
      </w:r>
      <w:r w:rsidRPr="002D7C0D">
        <w:rPr>
          <w:b/>
          <w:bCs/>
        </w:rPr>
        <w:t>검증</w:t>
      </w:r>
      <w:r w:rsidRPr="002D7C0D">
        <w:rPr>
          <w:b/>
          <w:bCs/>
        </w:rPr>
        <w:t>·</w:t>
      </w:r>
      <w:r w:rsidRPr="002D7C0D">
        <w:rPr>
          <w:b/>
          <w:bCs/>
        </w:rPr>
        <w:t>확정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과제와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작성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점검</w:t>
      </w:r>
      <w:bookmarkEnd w:id="7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478"/>
      </w:tblGrid>
      <w:tr>
        <w:trPr>
          <w:cantSplit/>
          <w:tblHeader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검증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/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과제</w:t>
            </w:r>
          </w:p>
        </w:tc>
        <w:tc>
          <w:tcPr>
            <w:tcW w:w="7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완료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판단과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증적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VC01 </w:t>
            </w:r>
            <w:r w:rsidRPr="002D7C0D">
              <w:rPr>
                <w:b/>
                <w:bCs/>
                <w:sz w:val="17"/>
                <w:szCs w:val="17"/>
              </w:rPr>
              <w:t>내부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서비스</w:t>
            </w:r>
          </w:p>
        </w:tc>
        <w:tc>
          <w:tcPr>
            <w:tcW w:w="7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실제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·OCR/STT·</w:t>
            </w:r>
            <w:r w:rsidRPr="002D7C0D">
              <w:rPr>
                <w:sz w:val="17"/>
                <w:szCs w:val="17"/>
              </w:rPr>
              <w:t>저장</w:t>
            </w:r>
            <w:r w:rsidRPr="002D7C0D">
              <w:rPr>
                <w:sz w:val="17"/>
                <w:szCs w:val="17"/>
              </w:rPr>
              <w:t xml:space="preserve">·KG </w:t>
            </w:r>
            <w:r w:rsidRPr="002D7C0D">
              <w:rPr>
                <w:sz w:val="17"/>
                <w:szCs w:val="17"/>
              </w:rPr>
              <w:t>목적지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버전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데이터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위치가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계약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설정과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일치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VC02 </w:t>
            </w:r>
            <w:r w:rsidRPr="002D7C0D">
              <w:rPr>
                <w:b/>
                <w:bCs/>
                <w:sz w:val="17"/>
                <w:szCs w:val="17"/>
              </w:rPr>
              <w:t>차단</w:t>
            </w:r>
            <w:r w:rsidRPr="002D7C0D">
              <w:rPr>
                <w:b/>
                <w:bCs/>
                <w:sz w:val="17"/>
                <w:szCs w:val="17"/>
              </w:rPr>
              <w:t>·fallback</w:t>
            </w:r>
          </w:p>
        </w:tc>
        <w:tc>
          <w:tcPr>
            <w:tcW w:w="7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인터넷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차단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핵심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흐름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성공</w:t>
            </w:r>
            <w:r w:rsidRPr="002D7C0D">
              <w:rPr>
                <w:sz w:val="17"/>
                <w:szCs w:val="17"/>
              </w:rPr>
              <w:t xml:space="preserve">, </w:t>
            </w:r>
            <w:r w:rsidRPr="002D7C0D">
              <w:rPr>
                <w:sz w:val="17"/>
                <w:szCs w:val="17"/>
              </w:rPr>
              <w:t>장애</w:t>
            </w:r>
            <w:r w:rsidRPr="002D7C0D">
              <w:rPr>
                <w:sz w:val="17"/>
                <w:szCs w:val="17"/>
              </w:rPr>
              <w:t xml:space="preserve">/429/5xx </w:t>
            </w:r>
            <w:r w:rsidRPr="002D7C0D">
              <w:rPr>
                <w:sz w:val="17"/>
                <w:szCs w:val="17"/>
              </w:rPr>
              <w:t>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비승인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우회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없음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VC03 </w:t>
            </w:r>
            <w:r w:rsidRPr="002D7C0D">
              <w:rPr>
                <w:b/>
                <w:bCs/>
                <w:sz w:val="17"/>
                <w:szCs w:val="17"/>
              </w:rPr>
              <w:t>반입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재현</w:t>
            </w:r>
          </w:p>
        </w:tc>
        <w:tc>
          <w:tcPr>
            <w:tcW w:w="7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노드에서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패키지만으로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>·Hash/</w:t>
            </w:r>
            <w:r w:rsidRPr="002D7C0D">
              <w:rPr>
                <w:sz w:val="17"/>
                <w:szCs w:val="17"/>
              </w:rPr>
              <w:t>라이선스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VC04 </w:t>
            </w:r>
            <w:r w:rsidRPr="002D7C0D">
              <w:rPr>
                <w:b/>
                <w:bCs/>
                <w:sz w:val="17"/>
                <w:szCs w:val="17"/>
              </w:rPr>
              <w:t>예외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종료</w:t>
            </w:r>
          </w:p>
        </w:tc>
        <w:tc>
          <w:tcPr>
            <w:tcW w:w="7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예외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미도입이면</w:t>
            </w:r>
            <w:r w:rsidRPr="002D7C0D">
              <w:rPr>
                <w:sz w:val="17"/>
                <w:szCs w:val="17"/>
              </w:rPr>
              <w:t xml:space="preserve"> N/A </w:t>
            </w:r>
            <w:r w:rsidRPr="002D7C0D">
              <w:rPr>
                <w:sz w:val="17"/>
                <w:szCs w:val="17"/>
              </w:rPr>
              <w:t>사유</w:t>
            </w:r>
            <w:r w:rsidRPr="002D7C0D">
              <w:rPr>
                <w:sz w:val="17"/>
                <w:szCs w:val="17"/>
              </w:rPr>
              <w:t xml:space="preserve">, </w:t>
            </w:r>
            <w:r w:rsidRPr="002D7C0D">
              <w:rPr>
                <w:sz w:val="17"/>
                <w:szCs w:val="17"/>
              </w:rPr>
              <w:t>도입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반환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삭제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회수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계약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종료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증빙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AC01 </w:t>
            </w:r>
            <w:r w:rsidRPr="002D7C0D">
              <w:rPr>
                <w:b/>
                <w:bCs/>
                <w:sz w:val="17"/>
                <w:szCs w:val="17"/>
              </w:rPr>
              <w:t>규격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자원</w:t>
            </w:r>
          </w:p>
        </w:tc>
        <w:tc>
          <w:tcPr>
            <w:tcW w:w="7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PDF76/84 </w:t>
            </w:r>
            <w:r w:rsidRPr="002D7C0D">
              <w:rPr>
                <w:sz w:val="17"/>
                <w:szCs w:val="17"/>
              </w:rPr>
              <w:t>디스크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차이</w:t>
            </w:r>
            <w:r w:rsidRPr="002D7C0D">
              <w:rPr>
                <w:sz w:val="17"/>
                <w:szCs w:val="17"/>
              </w:rPr>
              <w:t xml:space="preserve">, HW07/08 </w:t>
            </w:r>
            <w:r w:rsidRPr="002D7C0D">
              <w:rPr>
                <w:sz w:val="17"/>
                <w:szCs w:val="17"/>
              </w:rPr>
              <w:t>메모리</w:t>
            </w:r>
            <w:r w:rsidRPr="002D7C0D">
              <w:rPr>
                <w:sz w:val="17"/>
                <w:szCs w:val="17"/>
              </w:rPr>
              <w:t>·NIC/RAID·</w:t>
            </w:r>
            <w:r w:rsidRPr="002D7C0D">
              <w:rPr>
                <w:sz w:val="17"/>
                <w:szCs w:val="17"/>
              </w:rPr>
              <w:t>백업</w:t>
            </w:r>
            <w:r w:rsidRPr="002D7C0D">
              <w:rPr>
                <w:sz w:val="17"/>
                <w:szCs w:val="17"/>
              </w:rPr>
              <w:t xml:space="preserve">·HA </w:t>
            </w:r>
            <w:r w:rsidRPr="002D7C0D">
              <w:rPr>
                <w:sz w:val="17"/>
                <w:szCs w:val="17"/>
              </w:rPr>
              <w:t>결정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AC02 </w:t>
            </w:r>
            <w:r w:rsidRPr="002D7C0D">
              <w:rPr>
                <w:b/>
                <w:bCs/>
                <w:sz w:val="17"/>
                <w:szCs w:val="17"/>
              </w:rPr>
              <w:t>실행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계약</w:t>
            </w:r>
          </w:p>
        </w:tc>
        <w:tc>
          <w:tcPr>
            <w:tcW w:w="7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Kafka/RabbitMQ </w:t>
            </w:r>
            <w:r w:rsidRPr="002D7C0D">
              <w:rPr>
                <w:sz w:val="17"/>
                <w:szCs w:val="17"/>
              </w:rPr>
              <w:t>선택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공통</w:t>
            </w:r>
            <w:r w:rsidRPr="002D7C0D">
              <w:rPr>
                <w:sz w:val="17"/>
                <w:szCs w:val="17"/>
              </w:rPr>
              <w:t xml:space="preserve">/SFC </w:t>
            </w:r>
            <w:r w:rsidRPr="002D7C0D">
              <w:rPr>
                <w:sz w:val="17"/>
                <w:szCs w:val="17"/>
              </w:rPr>
              <w:t>상관관계</w:t>
            </w:r>
            <w:r w:rsidRPr="002D7C0D">
              <w:rPr>
                <w:sz w:val="17"/>
                <w:szCs w:val="17"/>
              </w:rPr>
              <w:t xml:space="preserve">·Mock </w:t>
            </w:r>
            <w:r w:rsidRPr="002D7C0D">
              <w:rPr>
                <w:sz w:val="17"/>
                <w:szCs w:val="17"/>
              </w:rPr>
              <w:t>해제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보고서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출력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 xml:space="preserve">AC03 </w:t>
            </w:r>
            <w:r w:rsidRPr="002D7C0D">
              <w:rPr>
                <w:b/>
                <w:bCs/>
                <w:sz w:val="17"/>
                <w:szCs w:val="17"/>
              </w:rPr>
              <w:t>배포</w:t>
            </w:r>
            <w:r w:rsidRPr="002D7C0D">
              <w:rPr>
                <w:b/>
                <w:bCs/>
                <w:sz w:val="17"/>
                <w:szCs w:val="17"/>
              </w:rPr>
              <w:t>·</w:t>
            </w:r>
            <w:r w:rsidRPr="002D7C0D">
              <w:rPr>
                <w:b/>
                <w:bCs/>
                <w:sz w:val="17"/>
                <w:szCs w:val="17"/>
              </w:rPr>
              <w:t>보안</w:t>
            </w:r>
          </w:p>
        </w:tc>
        <w:tc>
          <w:tcPr>
            <w:tcW w:w="7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 Profile·Secret·DNS/IP/VLAN·</w:t>
            </w:r>
            <w:r w:rsidRPr="002D7C0D">
              <w:rPr>
                <w:sz w:val="17"/>
                <w:szCs w:val="17"/>
              </w:rPr>
              <w:t>인증서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정책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접근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관측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AC04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코난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AI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엔진</w:t>
            </w:r>
          </w:p>
        </w:tc>
        <w:tc>
          <w:tcPr>
            <w:tcW w:w="7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LLM </w:t>
            </w: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엔진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포트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벡터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저장소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일원화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임베딩</w:t>
            </w:r>
            <w:r w:rsidRPr="002D7C0D">
              <w:rPr>
                <w:color w:val="FF0000"/>
                <w:sz w:val="17"/>
                <w:szCs w:val="17"/>
              </w:rPr>
              <w:t xml:space="preserve">·HW05 </w:t>
            </w:r>
            <w:r w:rsidRPr="002D7C0D">
              <w:rPr>
                <w:color w:val="FF0000"/>
                <w:sz w:val="17"/>
                <w:szCs w:val="17"/>
              </w:rPr>
              <w:t>메모리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배치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방식</w:t>
            </w:r>
            <w:r w:rsidRPr="002D7C0D">
              <w:rPr>
                <w:color w:val="FF0000"/>
                <w:sz w:val="17"/>
                <w:szCs w:val="17"/>
              </w:rPr>
              <w:t xml:space="preserve">·Graph-RAG </w:t>
            </w:r>
            <w:r w:rsidRPr="002D7C0D">
              <w:rPr>
                <w:color w:val="FF0000"/>
                <w:sz w:val="17"/>
                <w:szCs w:val="17"/>
              </w:rPr>
              <w:t>결합</w:t>
            </w:r>
            <w:r w:rsidRPr="002D7C0D">
              <w:rPr>
                <w:color w:val="FF0000"/>
                <w:sz w:val="17"/>
                <w:szCs w:val="17"/>
              </w:rPr>
              <w:t xml:space="preserve">·STT </w:t>
            </w:r>
            <w:r w:rsidRPr="002D7C0D">
              <w:rPr>
                <w:color w:val="FF0000"/>
                <w:sz w:val="17"/>
                <w:szCs w:val="17"/>
              </w:rPr>
              <w:t>단말</w:t>
            </w:r>
            <w:r w:rsidRPr="002D7C0D">
              <w:rPr>
                <w:color w:val="FF0000"/>
                <w:sz w:val="17"/>
                <w:szCs w:val="17"/>
              </w:rPr>
              <w:t xml:space="preserve">·LLM Studio </w:t>
            </w:r>
            <w:r w:rsidRPr="002D7C0D">
              <w:rPr>
                <w:color w:val="FF0000"/>
                <w:sz w:val="17"/>
                <w:szCs w:val="17"/>
              </w:rPr>
              <w:t>지표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확정</w:t>
            </w:r>
            <w:r w:rsidRPr="002D7C0D">
              <w:rPr>
                <w:color w:val="FF0000"/>
                <w:sz w:val="17"/>
                <w:szCs w:val="17"/>
              </w:rPr>
              <w:t>(6.5 H-1~H-9)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작성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점검</w:t>
            </w:r>
          </w:p>
        </w:tc>
        <w:tc>
          <w:tcPr>
            <w:tcW w:w="74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6</w:t>
            </w:r>
            <w:r w:rsidRPr="002D7C0D">
              <w:rPr>
                <w:sz w:val="17"/>
                <w:szCs w:val="17"/>
              </w:rPr>
              <w:t>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장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구성도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상세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규격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전환</w:t>
            </w:r>
            <w:r w:rsidRPr="002D7C0D">
              <w:rPr>
                <w:sz w:val="17"/>
                <w:szCs w:val="17"/>
              </w:rPr>
              <w:t>·VH/VS/VN/VC·</w:t>
            </w:r>
            <w:r w:rsidRPr="002D7C0D">
              <w:rPr>
                <w:sz w:val="17"/>
                <w:szCs w:val="17"/>
              </w:rPr>
              <w:t>자료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소스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근거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반영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본</w:t>
      </w:r>
      <w:r w:rsidRPr="002D7C0D">
        <w:t xml:space="preserve"> </w:t>
      </w:r>
      <w:r w:rsidRPr="002D7C0D">
        <w:t>작업은</w:t>
      </w:r>
      <w:r w:rsidRPr="002D7C0D">
        <w:t xml:space="preserve"> </w:t>
      </w:r>
      <w:r w:rsidRPr="002D7C0D">
        <w:t>문서</w:t>
      </w:r>
      <w:r w:rsidRPr="002D7C0D">
        <w:t xml:space="preserve"> </w:t>
      </w:r>
      <w:r w:rsidRPr="002D7C0D">
        <w:t>작성과</w:t>
      </w:r>
      <w:r w:rsidRPr="002D7C0D">
        <w:t xml:space="preserve"> </w:t>
      </w:r>
      <w:r w:rsidRPr="002D7C0D">
        <w:t>정적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대조이다</w:t>
      </w:r>
      <w:r w:rsidRPr="002D7C0D">
        <w:t xml:space="preserve">. </w:t>
      </w:r>
      <w:r w:rsidRPr="002D7C0D">
        <w:t>설치</w:t>
      </w:r>
      <w:r w:rsidRPr="002D7C0D">
        <w:t>·</w:t>
      </w:r>
      <w:r w:rsidRPr="002D7C0D">
        <w:t>운영</w:t>
      </w:r>
      <w:r w:rsidRPr="002D7C0D">
        <w:t>·</w:t>
      </w:r>
      <w:r w:rsidRPr="002D7C0D">
        <w:t>실증</w:t>
      </w:r>
      <w:r w:rsidRPr="002D7C0D">
        <w:t xml:space="preserve"> </w:t>
      </w:r>
      <w:r w:rsidRPr="002D7C0D">
        <w:t>시험은</w:t>
      </w:r>
      <w:r w:rsidRPr="002D7C0D">
        <w:t xml:space="preserve"> </w:t>
      </w:r>
      <w:r w:rsidRPr="002D7C0D">
        <w:t>미수행으로</w:t>
      </w:r>
      <w:r w:rsidRPr="002D7C0D">
        <w:t xml:space="preserve"> </w:t>
      </w:r>
      <w:r w:rsidRPr="002D7C0D">
        <w:t>유지하며</w:t>
      </w:r>
      <w:r w:rsidRPr="002D7C0D">
        <w:t xml:space="preserve"> </w:t>
      </w:r>
      <w:r w:rsidRPr="002D7C0D">
        <w:t>현장</w:t>
      </w:r>
      <w:r w:rsidRPr="002D7C0D">
        <w:t xml:space="preserve"> </w:t>
      </w:r>
      <w:r w:rsidRPr="002D7C0D">
        <w:t>검증</w:t>
      </w:r>
      <w:r w:rsidRPr="002D7C0D">
        <w:t xml:space="preserve"> </w:t>
      </w:r>
      <w:r w:rsidRPr="002D7C0D">
        <w:t>계획을</w:t>
      </w:r>
      <w:r w:rsidRPr="002D7C0D">
        <w:t xml:space="preserve"> </w:t>
      </w:r>
      <w:r w:rsidRPr="002D7C0D">
        <w:t>성공</w:t>
      </w:r>
      <w:r w:rsidRPr="002D7C0D">
        <w:t xml:space="preserve"> </w:t>
      </w:r>
      <w:r w:rsidRPr="002D7C0D">
        <w:t>실적으로</w:t>
      </w:r>
      <w:r w:rsidRPr="002D7C0D">
        <w:t xml:space="preserve"> </w:t>
      </w:r>
      <w:r w:rsidRPr="002D7C0D">
        <w:t>표시하지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제품</w:t>
      </w:r>
      <w:r w:rsidRPr="002D7C0D">
        <w:t xml:space="preserve"> </w:t>
      </w:r>
      <w:r w:rsidRPr="002D7C0D">
        <w:t>코드</w:t>
      </w:r>
      <w:r w:rsidRPr="002D7C0D">
        <w:t xml:space="preserve"> </w:t>
      </w:r>
      <w:r w:rsidRPr="002D7C0D">
        <w:t>수정이</w:t>
      </w:r>
      <w:r w:rsidRPr="002D7C0D">
        <w:t xml:space="preserve"> </w:t>
      </w:r>
      <w:r w:rsidRPr="002D7C0D">
        <w:t>없어</w:t>
      </w:r>
      <w:r w:rsidRPr="002D7C0D">
        <w:t xml:space="preserve"> gradle test·pnpm build</w:t>
      </w:r>
      <w:r w:rsidRPr="002D7C0D">
        <w:t>는</w:t>
      </w:r>
      <w:r w:rsidRPr="002D7C0D">
        <w:t xml:space="preserve"> </w:t>
      </w:r>
      <w:r w:rsidRPr="002D7C0D">
        <w:t>실행하지</w:t>
      </w:r>
      <w:r w:rsidRPr="002D7C0D">
        <w:t xml:space="preserve"> </w:t>
      </w:r>
      <w:r w:rsidRPr="002D7C0D">
        <w:t>않는다</w:t>
      </w:r>
      <w:r w:rsidRPr="002D7C0D">
        <w:t xml:space="preserve">. HWP </w:t>
      </w:r>
      <w:r w:rsidRPr="002D7C0D">
        <w:t>재열기</w:t>
      </w:r>
      <w:r w:rsidRPr="002D7C0D">
        <w:t>·</w:t>
      </w:r>
      <w:r w:rsidRPr="002D7C0D">
        <w:t>본문</w:t>
      </w:r>
      <w:r w:rsidRPr="002D7C0D">
        <w:t>/</w:t>
      </w:r>
      <w:r w:rsidRPr="002D7C0D">
        <w:t>그림</w:t>
      </w:r>
      <w:r w:rsidRPr="002D7C0D">
        <w:t>·</w:t>
      </w:r>
      <w:r w:rsidRPr="002D7C0D">
        <w:t>전체</w:t>
      </w:r>
      <w:r w:rsidRPr="002D7C0D">
        <w:t xml:space="preserve"> </w:t>
      </w:r>
      <w:r w:rsidRPr="002D7C0D">
        <w:t>페이지</w:t>
      </w:r>
      <w:r w:rsidRPr="002D7C0D">
        <w:t xml:space="preserve"> </w:t>
      </w:r>
      <w:r w:rsidRPr="002D7C0D">
        <w:t>배치는</w:t>
      </w:r>
      <w:r w:rsidRPr="002D7C0D">
        <w:t xml:space="preserve"> </w:t>
      </w:r>
      <w:r w:rsidRPr="002D7C0D">
        <w:t>최종</w:t>
      </w:r>
      <w:r w:rsidRPr="002D7C0D">
        <w:t xml:space="preserve"> </w:t>
      </w:r>
      <w:r w:rsidRPr="002D7C0D">
        <w:t>산출물</w:t>
      </w:r>
      <w:r w:rsidRPr="002D7C0D">
        <w:t xml:space="preserve"> </w:t>
      </w:r>
      <w:r w:rsidRPr="002D7C0D">
        <w:t>검수로</w:t>
      </w:r>
      <w:r w:rsidRPr="002D7C0D">
        <w:t xml:space="preserve"> </w:t>
      </w:r>
      <w:r w:rsidRPr="002D7C0D">
        <w:t>확인한다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71" w:name="h_71"/>
      <w:r w:rsidRPr="002D7C0D">
        <w:rPr>
          <w:b/>
          <w:bCs/>
        </w:rPr>
        <w:t xml:space="preserve">6.4 </w:t>
      </w:r>
      <w:r w:rsidRPr="002D7C0D">
        <w:rPr>
          <w:b/>
          <w:bCs/>
        </w:rPr>
        <w:t>폐쇄망</w:t>
      </w:r>
      <w:r w:rsidRPr="002D7C0D">
        <w:rPr>
          <w:b/>
          <w:bCs/>
        </w:rPr>
        <w:t xml:space="preserve"> K8s·CI/CD </w:t>
      </w:r>
      <w:r w:rsidRPr="002D7C0D">
        <w:rPr>
          <w:b/>
          <w:bCs/>
        </w:rPr>
        <w:t>운영과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외부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의존성</w:t>
      </w:r>
      <w:bookmarkEnd w:id="7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4"/>
        <w:gridCol w:w="3988"/>
        <w:gridCol w:w="3766"/>
      </w:tblGrid>
      <w:tr>
        <w:trPr>
          <w:cantSplit/>
          <w:tblHeader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항목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매뉴얼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기준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차이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영풍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적용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설계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호스팅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온프레미스</w:t>
            </w:r>
            <w:r w:rsidRPr="002D7C0D">
              <w:rPr>
                <w:sz w:val="17"/>
                <w:szCs w:val="17"/>
              </w:rPr>
              <w:t xml:space="preserve"> K8s·kubectl/Helm; 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pu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blic cloud </w:t>
            </w:r>
            <w:r w:rsidRPr="002D7C0D">
              <w:rPr>
                <w:sz w:val="17"/>
                <w:szCs w:val="17"/>
              </w:rPr>
              <w:t>필요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없음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GitLab/Jenkins/Registry/ArgoCD </w:t>
            </w:r>
            <w:r w:rsidRPr="002D7C0D">
              <w:rPr>
                <w:sz w:val="17"/>
                <w:szCs w:val="17"/>
              </w:rPr>
              <w:t>자체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운영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자원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백업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담당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반입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helm repo·</w:t>
            </w:r>
            <w:r w:rsidRPr="002D7C0D">
              <w:rPr>
                <w:sz w:val="17"/>
                <w:szCs w:val="17"/>
              </w:rPr>
              <w:t>원격</w:t>
            </w:r>
            <w:r w:rsidRPr="002D7C0D">
              <w:rPr>
                <w:sz w:val="17"/>
                <w:szCs w:val="17"/>
              </w:rPr>
              <w:t xml:space="preserve"> manifest·Kaniko/base imag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e·Node/Gradle/Python </w:t>
            </w:r>
            <w:r w:rsidRPr="002D7C0D">
              <w:rPr>
                <w:sz w:val="17"/>
                <w:szCs w:val="17"/>
              </w:rPr>
              <w:t>의존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mirror·chart/lock·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digest·</w:t>
            </w:r>
            <w:r w:rsidRPr="002D7C0D">
              <w:rPr>
                <w:sz w:val="17"/>
                <w:szCs w:val="17"/>
              </w:rPr>
              <w:t>모델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패키지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사전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반입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검증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런타임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다운로드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MLflow </w:t>
            </w:r>
            <w:r w:rsidRPr="002D7C0D">
              <w:rPr>
                <w:sz w:val="17"/>
                <w:szCs w:val="17"/>
              </w:rPr>
              <w:t>번들은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기동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</w:t>
            </w:r>
            <w:r w:rsidRPr="002D7C0D">
              <w:rPr>
                <w:sz w:val="17"/>
                <w:szCs w:val="17"/>
              </w:rPr>
              <w:t xml:space="preserve"> pip install; frontend/Cr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aw </w:t>
            </w:r>
            <w:r w:rsidRPr="002D7C0D">
              <w:rPr>
                <w:sz w:val="17"/>
                <w:szCs w:val="17"/>
              </w:rPr>
              <w:t>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가능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MLflow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의존성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내장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브라우저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 ca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che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Registry </w:t>
            </w:r>
            <w:r w:rsidRPr="002D7C0D">
              <w:rPr>
                <w:sz w:val="17"/>
                <w:szCs w:val="17"/>
              </w:rPr>
              <w:t>사용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TLS/</w:t>
            </w:r>
            <w:r w:rsidRPr="002D7C0D">
              <w:rPr>
                <w:b/>
                <w:bCs/>
                <w:sz w:val="17"/>
                <w:szCs w:val="17"/>
              </w:rPr>
              <w:t>인증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일부</w:t>
            </w:r>
            <w:r w:rsidRPr="002D7C0D">
              <w:rPr>
                <w:sz w:val="17"/>
                <w:szCs w:val="17"/>
              </w:rPr>
              <w:t xml:space="preserve"> HTTP·insecure·verifySSL false·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평문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예시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사내</w:t>
            </w:r>
            <w:r w:rsidRPr="002D7C0D">
              <w:rPr>
                <w:sz w:val="17"/>
                <w:szCs w:val="17"/>
              </w:rPr>
              <w:t xml:space="preserve"> CA·TLS·Secret </w:t>
            </w:r>
            <w:r w:rsidRPr="002D7C0D">
              <w:rPr>
                <w:sz w:val="17"/>
                <w:szCs w:val="17"/>
              </w:rPr>
              <w:t>주입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버킷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토픽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최소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권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한을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목표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명세에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반영</w:t>
            </w:r>
            <w:r w:rsidRPr="002D7C0D">
              <w:rPr>
                <w:sz w:val="17"/>
                <w:szCs w:val="17"/>
              </w:rPr>
              <w:t xml:space="preserve">, </w:t>
            </w:r>
            <w:r w:rsidRPr="002D7C0D">
              <w:rPr>
                <w:sz w:val="17"/>
                <w:szCs w:val="17"/>
              </w:rPr>
              <w:t>예외는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범위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기록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자격증명</w:t>
            </w:r>
            <w:r w:rsidRPr="002D7C0D">
              <w:rPr>
                <w:b/>
                <w:bCs/>
                <w:sz w:val="17"/>
                <w:szCs w:val="17"/>
              </w:rPr>
              <w:t>·SA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장기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토큰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넓은</w:t>
            </w:r>
            <w:r w:rsidRPr="002D7C0D">
              <w:rPr>
                <w:sz w:val="17"/>
                <w:szCs w:val="17"/>
              </w:rPr>
              <w:t xml:space="preserve"> provision 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공유</w:t>
            </w:r>
            <w:r w:rsidRPr="002D7C0D">
              <w:rPr>
                <w:sz w:val="17"/>
                <w:szCs w:val="17"/>
              </w:rPr>
              <w:t xml:space="preserve"> .env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예시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monitor/CI/deploy/Job 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분리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토큰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회전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·Secret</w:t>
            </w:r>
            <w:r w:rsidRPr="002D7C0D">
              <w:rPr>
                <w:sz w:val="17"/>
                <w:szCs w:val="17"/>
              </w:rPr>
              <w:t>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소유자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업데이트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재시작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절차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상태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저장</w:t>
            </w:r>
            <w:r w:rsidRPr="002D7C0D">
              <w:rPr>
                <w:b/>
                <w:bCs/>
                <w:sz w:val="17"/>
                <w:szCs w:val="17"/>
              </w:rPr>
              <w:t>/</w:t>
            </w:r>
            <w:r w:rsidRPr="002D7C0D">
              <w:rPr>
                <w:b/>
                <w:bCs/>
                <w:sz w:val="17"/>
                <w:szCs w:val="17"/>
              </w:rPr>
              <w:t>가용성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단일</w:t>
            </w:r>
            <w:r w:rsidRPr="002D7C0D">
              <w:rPr>
                <w:sz w:val="17"/>
                <w:szCs w:val="17"/>
              </w:rPr>
              <w:t xml:space="preserve"> Kafka·hostPath·replicas1 </w:t>
            </w:r>
            <w:r w:rsidRPr="002D7C0D">
              <w:rPr>
                <w:sz w:val="17"/>
                <w:szCs w:val="17"/>
              </w:rPr>
              <w:t>예시</w:t>
            </w:r>
            <w:r w:rsidRPr="002D7C0D">
              <w:rPr>
                <w:sz w:val="17"/>
                <w:szCs w:val="17"/>
              </w:rPr>
              <w:t xml:space="preserve">·NAS </w:t>
            </w:r>
            <w:r w:rsidRPr="002D7C0D">
              <w:rPr>
                <w:sz w:val="17"/>
                <w:szCs w:val="17"/>
              </w:rPr>
              <w:t>의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존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중단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허용</w:t>
            </w:r>
            <w:r w:rsidRPr="002D7C0D">
              <w:rPr>
                <w:sz w:val="17"/>
                <w:szCs w:val="17"/>
              </w:rPr>
              <w:t>·HA·</w:t>
            </w:r>
            <w:r w:rsidRPr="002D7C0D">
              <w:rPr>
                <w:sz w:val="17"/>
                <w:szCs w:val="17"/>
              </w:rPr>
              <w:t>스토리지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복구</w:t>
            </w:r>
            <w:r w:rsidRPr="002D7C0D">
              <w:rPr>
                <w:sz w:val="17"/>
                <w:szCs w:val="17"/>
              </w:rPr>
              <w:t xml:space="preserve">·CI </w:t>
            </w:r>
            <w:r w:rsidRPr="002D7C0D">
              <w:rPr>
                <w:sz w:val="17"/>
                <w:szCs w:val="17"/>
              </w:rPr>
              <w:t>부하를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시험</w:t>
            </w:r>
          </w:p>
        </w:tc>
      </w:tr>
      <w:tr>
        <w:trPr>
          <w:cantSplit/>
        </w:trPr>
        <w:tc>
          <w:tcPr>
            <w:tcW w:w="18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운영</w:t>
            </w:r>
            <w:r w:rsidRPr="002D7C0D">
              <w:rPr>
                <w:b/>
                <w:bCs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sz w:val="17"/>
                <w:szCs w:val="17"/>
              </w:rPr>
              <w:t>비용</w:t>
            </w:r>
          </w:p>
        </w:tc>
        <w:tc>
          <w:tcPr>
            <w:tcW w:w="398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사업계획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클라우드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이용료</w:t>
            </w:r>
            <w:r w:rsidRPr="002D7C0D">
              <w:rPr>
                <w:sz w:val="17"/>
                <w:szCs w:val="17"/>
              </w:rPr>
              <w:t>0</w:t>
            </w:r>
            <w:r w:rsidRPr="002D7C0D">
              <w:rPr>
                <w:sz w:val="17"/>
                <w:szCs w:val="17"/>
              </w:rPr>
              <w:t>원과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자체</w:t>
            </w:r>
            <w:r w:rsidRPr="002D7C0D">
              <w:rPr>
                <w:sz w:val="17"/>
                <w:szCs w:val="17"/>
              </w:rPr>
              <w:t xml:space="preserve"> K8s </w:t>
            </w:r>
            <w:r w:rsidRPr="002D7C0D">
              <w:rPr>
                <w:sz w:val="17"/>
                <w:szCs w:val="17"/>
              </w:rPr>
              <w:t>인프라</w:t>
            </w:r>
            <w:r w:rsidRPr="002D7C0D">
              <w:rPr>
                <w:sz w:val="17"/>
                <w:szCs w:val="17"/>
              </w:rPr>
              <w:t xml:space="preserve"> 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운영은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별개</w:t>
            </w:r>
          </w:p>
        </w:tc>
        <w:tc>
          <w:tcPr>
            <w:tcW w:w="3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기존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장비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공용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플랫폼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활용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또는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추가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노드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스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토리지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비용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라이선스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범위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확정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매뉴얼의</w:t>
      </w:r>
      <w:r w:rsidRPr="002D7C0D">
        <w:t xml:space="preserve"> dev </w:t>
      </w:r>
      <w:r w:rsidRPr="002D7C0D">
        <w:t>도메인</w:t>
      </w:r>
      <w:r w:rsidRPr="002D7C0D">
        <w:t>·</w:t>
      </w:r>
      <w:r w:rsidRPr="002D7C0D">
        <w:t>사설</w:t>
      </w:r>
      <w:r w:rsidRPr="002D7C0D">
        <w:t xml:space="preserve"> IP·namespace·</w:t>
      </w:r>
      <w:r w:rsidRPr="002D7C0D">
        <w:t>계정</w:t>
      </w:r>
      <w:r w:rsidRPr="002D7C0D">
        <w:t>·</w:t>
      </w:r>
      <w:r w:rsidRPr="002D7C0D">
        <w:t>버킷</w:t>
      </w:r>
      <w:r w:rsidRPr="002D7C0D">
        <w:t xml:space="preserve"> </w:t>
      </w:r>
      <w:r w:rsidRPr="002D7C0D">
        <w:t>명칭을</w:t>
      </w:r>
      <w:r w:rsidRPr="002D7C0D">
        <w:t xml:space="preserve"> </w:t>
      </w:r>
      <w:r w:rsidRPr="002D7C0D">
        <w:t>영풍</w:t>
      </w:r>
      <w:r w:rsidRPr="002D7C0D">
        <w:t xml:space="preserve"> </w:t>
      </w:r>
      <w:r w:rsidRPr="002D7C0D">
        <w:t>확정</w:t>
      </w:r>
      <w:r w:rsidRPr="002D7C0D">
        <w:t xml:space="preserve"> </w:t>
      </w:r>
      <w:r w:rsidRPr="002D7C0D">
        <w:t>운영값으로</w:t>
      </w:r>
      <w:r w:rsidRPr="002D7C0D">
        <w:t xml:space="preserve"> </w:t>
      </w:r>
      <w:r w:rsidRPr="002D7C0D">
        <w:t>복사하지</w:t>
      </w:r>
      <w:r w:rsidRPr="002D7C0D">
        <w:t xml:space="preserve"> </w:t>
      </w:r>
      <w:r w:rsidRPr="002D7C0D">
        <w:t>않는다</w:t>
      </w:r>
      <w:r w:rsidRPr="002D7C0D">
        <w:t xml:space="preserve">. plaintext </w:t>
      </w:r>
      <w:r w:rsidRPr="002D7C0D">
        <w:t>비밀번호</w:t>
      </w:r>
      <w:r w:rsidRPr="002D7C0D">
        <w:t>·</w:t>
      </w:r>
      <w:r w:rsidRPr="002D7C0D">
        <w:t>토큰</w:t>
      </w:r>
      <w:r w:rsidRPr="002D7C0D">
        <w:t>·</w:t>
      </w:r>
      <w:r w:rsidRPr="002D7C0D">
        <w:t>개인키는</w:t>
      </w:r>
      <w:r w:rsidRPr="002D7C0D">
        <w:t xml:space="preserve"> </w:t>
      </w:r>
      <w:r w:rsidRPr="002D7C0D">
        <w:t>문서에</w:t>
      </w:r>
      <w:r w:rsidRPr="002D7C0D">
        <w:t xml:space="preserve"> </w:t>
      </w:r>
      <w:r w:rsidRPr="002D7C0D">
        <w:t>수록하지</w:t>
      </w:r>
      <w:r w:rsidRPr="002D7C0D">
        <w:t xml:space="preserve"> </w:t>
      </w:r>
      <w:r w:rsidRPr="002D7C0D">
        <w:t>않는다</w:t>
      </w:r>
      <w:r w:rsidRPr="002D7C0D">
        <w:t xml:space="preserve">. </w:t>
      </w:r>
      <w:r w:rsidRPr="002D7C0D">
        <w:t>설치번들</w:t>
      </w:r>
      <w:r w:rsidRPr="002D7C0D">
        <w:t xml:space="preserve"> </w:t>
      </w:r>
      <w:r w:rsidRPr="002D7C0D">
        <w:t>변경은</w:t>
      </w:r>
      <w:r w:rsidRPr="002D7C0D">
        <w:t xml:space="preserve"> </w:t>
      </w:r>
      <w:r w:rsidRPr="002D7C0D">
        <w:t>참조</w:t>
      </w:r>
      <w:r w:rsidRPr="002D7C0D">
        <w:t xml:space="preserve"> </w:t>
      </w:r>
      <w:r w:rsidRPr="002D7C0D">
        <w:t>원본이</w:t>
      </w:r>
      <w:r w:rsidRPr="002D7C0D">
        <w:t xml:space="preserve"> </w:t>
      </w:r>
      <w:r w:rsidRPr="002D7C0D">
        <w:t>있는</w:t>
      </w:r>
      <w:r w:rsidRPr="002D7C0D">
        <w:t xml:space="preserve"> </w:t>
      </w:r>
      <w:r w:rsidRPr="002D7C0D">
        <w:t>저장소의</w:t>
      </w:r>
      <w:r w:rsidRPr="002D7C0D">
        <w:t xml:space="preserve"> </w:t>
      </w:r>
      <w:r w:rsidRPr="002D7C0D">
        <w:t>별도</w:t>
      </w:r>
      <w:r w:rsidRPr="002D7C0D">
        <w:t xml:space="preserve"> </w:t>
      </w:r>
      <w:r w:rsidRPr="002D7C0D">
        <w:t>승인</w:t>
      </w:r>
      <w:r w:rsidRPr="002D7C0D">
        <w:t xml:space="preserve"> </w:t>
      </w:r>
      <w:r w:rsidRPr="002D7C0D">
        <w:t>작업으로</w:t>
      </w:r>
      <w:r w:rsidRPr="002D7C0D">
        <w:t xml:space="preserve"> </w:t>
      </w:r>
      <w:r w:rsidRPr="002D7C0D">
        <w:t>진행하며</w:t>
      </w:r>
      <w:r w:rsidRPr="002D7C0D">
        <w:t xml:space="preserve"> </w:t>
      </w:r>
      <w:r w:rsidRPr="002D7C0D">
        <w:t>이</w:t>
      </w:r>
      <w:r w:rsidRPr="002D7C0D">
        <w:t xml:space="preserve"> </w:t>
      </w:r>
      <w:r w:rsidRPr="002D7C0D">
        <w:t>작업은</w:t>
      </w:r>
      <w:r w:rsidRPr="002D7C0D">
        <w:t xml:space="preserve"> </w:t>
      </w:r>
      <w:r w:rsidRPr="002D7C0D">
        <w:t>해당</w:t>
      </w:r>
      <w:r w:rsidRPr="002D7C0D">
        <w:t xml:space="preserve"> </w:t>
      </w:r>
      <w:r w:rsidRPr="002D7C0D">
        <w:t>저장소를</w:t>
      </w:r>
      <w:r w:rsidRPr="002D7C0D">
        <w:t xml:space="preserve"> </w:t>
      </w:r>
      <w:r w:rsidRPr="002D7C0D">
        <w:t>읽기</w:t>
      </w:r>
      <w:r w:rsidRPr="002D7C0D">
        <w:t xml:space="preserve"> </w:t>
      </w:r>
      <w:r w:rsidRPr="002D7C0D">
        <w:t>전용으로</w:t>
      </w:r>
      <w:r w:rsidRPr="002D7C0D">
        <w:t xml:space="preserve"> </w:t>
      </w:r>
      <w:r w:rsidRPr="002D7C0D">
        <w:t>사용한다</w:t>
      </w:r>
      <w:r w:rsidRPr="002D7C0D">
        <w:t>.</w:t>
      </w:r>
    </w:p>
    <w:p>
      <w:pPr>
        <w:pStyle w:val="2"/>
        <w:keepNext/>
        <w:pageBreakBefore/>
        <w:spacing w:before="120" w:after="120"/>
      </w:pPr>
      <w:bookmarkStart w:id="72" w:name="h_72"/>
      <w:r w:rsidRPr="002D7C0D">
        <w:rPr>
          <w:b/>
          <w:bCs/>
          <w:color w:val="FF0000"/>
        </w:rPr>
        <w:t xml:space="preserve">6.5 </w:t>
      </w:r>
      <w:r w:rsidRPr="002D7C0D">
        <w:rPr>
          <w:b/>
          <w:bCs/>
          <w:color w:val="FF0000"/>
        </w:rPr>
        <w:t>코난</w:t>
      </w:r>
      <w:r w:rsidRPr="002D7C0D">
        <w:rPr>
          <w:b/>
          <w:bCs/>
          <w:color w:val="FF0000"/>
        </w:rPr>
        <w:t xml:space="preserve"> AI </w:t>
      </w:r>
      <w:r w:rsidRPr="002D7C0D">
        <w:rPr>
          <w:b/>
          <w:bCs/>
          <w:color w:val="FF0000"/>
        </w:rPr>
        <w:t>엔진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확정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필요</w:t>
      </w:r>
      <w:r w:rsidRPr="002D7C0D">
        <w:rPr>
          <w:b/>
          <w:bCs/>
          <w:color w:val="FF0000"/>
        </w:rPr>
        <w:t xml:space="preserve"> </w:t>
      </w:r>
      <w:r w:rsidRPr="002D7C0D">
        <w:rPr>
          <w:b/>
          <w:bCs/>
          <w:color w:val="FF0000"/>
        </w:rPr>
        <w:t>사항</w:t>
      </w:r>
      <w:bookmarkEnd w:id="7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"/>
        <w:gridCol w:w="2052"/>
        <w:gridCol w:w="4265"/>
        <w:gridCol w:w="1368"/>
        <w:gridCol w:w="1269"/>
      </w:tblGrid>
      <w:tr>
        <w:trPr>
          <w:cantSplit/>
          <w:tblHeader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No</w:t>
            </w:r>
          </w:p>
        </w:tc>
        <w:tc>
          <w:tcPr>
            <w:tcW w:w="20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항목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현황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및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제안</w:t>
            </w:r>
          </w:p>
        </w:tc>
        <w:tc>
          <w:tcPr>
            <w:tcW w:w="136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확정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주체</w:t>
            </w:r>
          </w:p>
        </w:tc>
        <w:tc>
          <w:tcPr>
            <w:tcW w:w="126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확정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FF0000"/>
                <w:sz w:val="17"/>
                <w:szCs w:val="17"/>
              </w:rPr>
              <w:t>시점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H-1</w:t>
            </w:r>
          </w:p>
        </w:tc>
        <w:tc>
          <w:tcPr>
            <w:tcW w:w="20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적용</w:t>
            </w:r>
            <w:r w:rsidRPr="002D7C0D">
              <w:rPr>
                <w:color w:val="FF0000"/>
                <w:sz w:val="17"/>
                <w:szCs w:val="17"/>
              </w:rPr>
              <w:t xml:space="preserve"> LLM </w:t>
            </w: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양자화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ENT/PRO </w:t>
            </w:r>
            <w:r w:rsidRPr="002D7C0D">
              <w:rPr>
                <w:color w:val="FF0000"/>
                <w:sz w:val="17"/>
                <w:szCs w:val="17"/>
              </w:rPr>
              <w:t>계열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중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선정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예</w:t>
            </w:r>
            <w:r w:rsidRPr="002D7C0D">
              <w:rPr>
                <w:color w:val="FF0000"/>
                <w:sz w:val="17"/>
                <w:szCs w:val="17"/>
              </w:rPr>
              <w:t xml:space="preserve">: ENT-12 32B). </w:t>
            </w:r>
            <w:r w:rsidRPr="002D7C0D">
              <w:rPr>
                <w:color w:val="FF0000"/>
                <w:sz w:val="17"/>
                <w:szCs w:val="17"/>
              </w:rPr>
              <w:t>성능시험으로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응답시간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정확도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비교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확정</w:t>
            </w:r>
          </w:p>
        </w:tc>
        <w:tc>
          <w:tcPr>
            <w:tcW w:w="136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코난</w:t>
            </w:r>
          </w:p>
        </w:tc>
        <w:tc>
          <w:tcPr>
            <w:tcW w:w="126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구현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착수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H-2</w:t>
            </w:r>
          </w:p>
        </w:tc>
        <w:tc>
          <w:tcPr>
            <w:tcW w:w="20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엔진별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엔드포인트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포트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설치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포트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대장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등록</w:t>
            </w:r>
            <w:r w:rsidRPr="002D7C0D">
              <w:rPr>
                <w:color w:val="FF0000"/>
                <w:sz w:val="17"/>
                <w:szCs w:val="17"/>
              </w:rPr>
              <w:t xml:space="preserve">, Gateway </w:t>
            </w:r>
            <w:r w:rsidRPr="002D7C0D">
              <w:rPr>
                <w:color w:val="FF0000"/>
                <w:sz w:val="17"/>
                <w:szCs w:val="17"/>
              </w:rPr>
              <w:t>라우트와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대조</w:t>
            </w:r>
          </w:p>
        </w:tc>
        <w:tc>
          <w:tcPr>
            <w:tcW w:w="136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코난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애버커스</w:t>
            </w:r>
          </w:p>
        </w:tc>
        <w:tc>
          <w:tcPr>
            <w:tcW w:w="126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HW </w:t>
            </w:r>
            <w:r w:rsidRPr="002D7C0D">
              <w:rPr>
                <w:color w:val="FF0000"/>
                <w:sz w:val="17"/>
                <w:szCs w:val="17"/>
              </w:rPr>
              <w:t>설치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시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H-3</w:t>
            </w:r>
          </w:p>
        </w:tc>
        <w:tc>
          <w:tcPr>
            <w:tcW w:w="20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벡터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저장소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일원화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현재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소스는</w:t>
            </w:r>
            <w:r w:rsidRPr="002D7C0D">
              <w:rPr>
                <w:color w:val="FF0000"/>
                <w:sz w:val="17"/>
                <w:szCs w:val="17"/>
              </w:rPr>
              <w:t xml:space="preserve"> OpenSearch </w:t>
            </w:r>
            <w:r w:rsidRPr="002D7C0D">
              <w:rPr>
                <w:color w:val="FF0000"/>
                <w:sz w:val="17"/>
                <w:szCs w:val="17"/>
              </w:rPr>
              <w:t>어댑터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기준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계획서는</w:t>
            </w:r>
            <w:r w:rsidRPr="002D7C0D">
              <w:rPr>
                <w:color w:val="FF0000"/>
                <w:sz w:val="17"/>
                <w:szCs w:val="17"/>
              </w:rPr>
              <w:t xml:space="preserve"> Konan RAG </w:t>
            </w:r>
            <w:r w:rsidRPr="002D7C0D">
              <w:rPr>
                <w:color w:val="FF0000"/>
                <w:sz w:val="17"/>
                <w:szCs w:val="17"/>
              </w:rPr>
              <w:t>색인</w:t>
            </w:r>
            <w:r w:rsidRPr="002D7C0D">
              <w:rPr>
                <w:color w:val="FF0000"/>
                <w:sz w:val="17"/>
                <w:szCs w:val="17"/>
              </w:rPr>
              <w:t xml:space="preserve"> DB. Konan RAG</w:t>
            </w:r>
            <w:r w:rsidRPr="002D7C0D">
              <w:rPr>
                <w:color w:val="FF0000"/>
                <w:sz w:val="17"/>
                <w:szCs w:val="17"/>
              </w:rPr>
              <w:t>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일원화하고</w:t>
            </w:r>
            <w:r w:rsidRPr="002D7C0D">
              <w:rPr>
                <w:color w:val="FF0000"/>
                <w:sz w:val="17"/>
                <w:szCs w:val="17"/>
              </w:rPr>
              <w:t xml:space="preserve"> OpenSearch</w:t>
            </w:r>
            <w:r w:rsidRPr="002D7C0D">
              <w:rPr>
                <w:color w:val="FF0000"/>
                <w:sz w:val="17"/>
                <w:szCs w:val="17"/>
              </w:rPr>
              <w:t>는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개발용으로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한정할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것을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제안</w:t>
            </w:r>
          </w:p>
        </w:tc>
        <w:tc>
          <w:tcPr>
            <w:tcW w:w="136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코난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애버커스</w:t>
            </w:r>
          </w:p>
        </w:tc>
        <w:tc>
          <w:tcPr>
            <w:tcW w:w="126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설계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완료</w:t>
            </w:r>
            <w:r w:rsidRPr="002D7C0D">
              <w:rPr>
                <w:color w:val="FF0000"/>
                <w:sz w:val="17"/>
                <w:szCs w:val="17"/>
              </w:rPr>
              <w:t xml:space="preserve">(MS3) </w:t>
            </w:r>
            <w:r w:rsidRPr="002D7C0D">
              <w:rPr>
                <w:color w:val="FF0000"/>
                <w:sz w:val="17"/>
                <w:szCs w:val="17"/>
              </w:rPr>
              <w:t>전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H-4</w:t>
            </w:r>
          </w:p>
        </w:tc>
        <w:tc>
          <w:tcPr>
            <w:tcW w:w="20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임베딩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차원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Konan RAG </w:t>
            </w:r>
            <w:r w:rsidRPr="002D7C0D">
              <w:rPr>
                <w:color w:val="FF0000"/>
                <w:sz w:val="17"/>
                <w:szCs w:val="17"/>
              </w:rPr>
              <w:t>임베딩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확정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색인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생성</w:t>
            </w:r>
          </w:p>
        </w:tc>
        <w:tc>
          <w:tcPr>
            <w:tcW w:w="136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코난</w:t>
            </w:r>
          </w:p>
        </w:tc>
        <w:tc>
          <w:tcPr>
            <w:tcW w:w="126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구현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착수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H-5</w:t>
            </w:r>
          </w:p>
        </w:tc>
        <w:tc>
          <w:tcPr>
            <w:tcW w:w="20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HW05 </w:t>
            </w:r>
            <w:r w:rsidRPr="002D7C0D">
              <w:rPr>
                <w:color w:val="FF0000"/>
                <w:sz w:val="17"/>
                <w:szCs w:val="17"/>
              </w:rPr>
              <w:t>메모리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LLM Studio</w:t>
            </w:r>
            <w:r w:rsidRPr="002D7C0D">
              <w:rPr>
                <w:color w:val="FF0000"/>
                <w:sz w:val="17"/>
                <w:szCs w:val="17"/>
              </w:rPr>
              <w:t>와</w:t>
            </w:r>
            <w:r w:rsidRPr="002D7C0D">
              <w:rPr>
                <w:color w:val="FF0000"/>
                <w:sz w:val="17"/>
                <w:szCs w:val="17"/>
              </w:rPr>
              <w:t xml:space="preserve"> AgentOps</w:t>
            </w:r>
            <w:r w:rsidRPr="002D7C0D">
              <w:rPr>
                <w:color w:val="FF0000"/>
                <w:sz w:val="17"/>
                <w:szCs w:val="17"/>
              </w:rPr>
              <w:t>가</w:t>
            </w:r>
            <w:r w:rsidRPr="002D7C0D">
              <w:rPr>
                <w:color w:val="FF0000"/>
                <w:sz w:val="17"/>
                <w:szCs w:val="17"/>
              </w:rPr>
              <w:t xml:space="preserve"> 32GB </w:t>
            </w:r>
            <w:r w:rsidRPr="002D7C0D">
              <w:rPr>
                <w:color w:val="FF0000"/>
                <w:sz w:val="17"/>
                <w:szCs w:val="17"/>
              </w:rPr>
              <w:t>서버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공존</w:t>
            </w:r>
            <w:r w:rsidRPr="002D7C0D">
              <w:rPr>
                <w:color w:val="FF0000"/>
                <w:sz w:val="17"/>
                <w:szCs w:val="17"/>
              </w:rPr>
              <w:t xml:space="preserve">. </w:t>
            </w:r>
            <w:r w:rsidRPr="002D7C0D">
              <w:rPr>
                <w:color w:val="FF0000"/>
                <w:sz w:val="17"/>
                <w:szCs w:val="17"/>
              </w:rPr>
              <w:t>합산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산정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증설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여부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결정</w:t>
            </w:r>
          </w:p>
        </w:tc>
        <w:tc>
          <w:tcPr>
            <w:tcW w:w="136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코난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애버커스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영풍</w:t>
            </w:r>
          </w:p>
        </w:tc>
        <w:tc>
          <w:tcPr>
            <w:tcW w:w="126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HW </w:t>
            </w:r>
            <w:r w:rsidRPr="002D7C0D">
              <w:rPr>
                <w:color w:val="FF0000"/>
                <w:sz w:val="17"/>
                <w:szCs w:val="17"/>
              </w:rPr>
              <w:t>설치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H-6</w:t>
            </w:r>
          </w:p>
        </w:tc>
        <w:tc>
          <w:tcPr>
            <w:tcW w:w="20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엔진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배치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방식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GPU </w:t>
            </w:r>
            <w:r w:rsidRPr="002D7C0D">
              <w:rPr>
                <w:color w:val="FF0000"/>
                <w:sz w:val="17"/>
                <w:szCs w:val="17"/>
              </w:rPr>
              <w:t>엔진을</w:t>
            </w:r>
            <w:r w:rsidRPr="002D7C0D">
              <w:rPr>
                <w:color w:val="FF0000"/>
                <w:sz w:val="17"/>
                <w:szCs w:val="17"/>
              </w:rPr>
              <w:t xml:space="preserve"> K8s Pod(GPU device plugin)</w:t>
            </w:r>
            <w:r w:rsidRPr="002D7C0D">
              <w:rPr>
                <w:color w:val="FF0000"/>
                <w:sz w:val="17"/>
                <w:szCs w:val="17"/>
              </w:rPr>
              <w:t>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운영할지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서버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직접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설치로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운영할지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결정</w:t>
            </w:r>
          </w:p>
        </w:tc>
        <w:tc>
          <w:tcPr>
            <w:tcW w:w="136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코난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애버커스</w:t>
            </w:r>
          </w:p>
        </w:tc>
        <w:tc>
          <w:tcPr>
            <w:tcW w:w="126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HW </w:t>
            </w:r>
            <w:r w:rsidRPr="002D7C0D">
              <w:rPr>
                <w:color w:val="FF0000"/>
                <w:sz w:val="17"/>
                <w:szCs w:val="17"/>
              </w:rPr>
              <w:t>설치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H-7</w:t>
            </w:r>
          </w:p>
        </w:tc>
        <w:tc>
          <w:tcPr>
            <w:tcW w:w="20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Graph-RAG </w:t>
            </w:r>
            <w:r w:rsidRPr="002D7C0D">
              <w:rPr>
                <w:color w:val="FF0000"/>
                <w:sz w:val="17"/>
                <w:szCs w:val="17"/>
              </w:rPr>
              <w:t>결합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인터페이스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Konan RAG </w:t>
            </w:r>
            <w:r w:rsidRPr="002D7C0D">
              <w:rPr>
                <w:color w:val="FF0000"/>
                <w:sz w:val="17"/>
                <w:szCs w:val="17"/>
              </w:rPr>
              <w:t>검색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결과와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지식그래프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인과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경로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결합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방식</w:t>
            </w:r>
            <w:r w:rsidRPr="002D7C0D">
              <w:rPr>
                <w:color w:val="FF0000"/>
                <w:sz w:val="17"/>
                <w:szCs w:val="17"/>
              </w:rPr>
              <w:t xml:space="preserve">·API </w:t>
            </w:r>
            <w:r w:rsidRPr="002D7C0D">
              <w:rPr>
                <w:color w:val="FF0000"/>
                <w:sz w:val="17"/>
                <w:szCs w:val="17"/>
              </w:rPr>
              <w:t>명세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창원대</w:t>
            </w:r>
            <w:r w:rsidRPr="002D7C0D">
              <w:rPr>
                <w:color w:val="FF0000"/>
                <w:sz w:val="17"/>
                <w:szCs w:val="17"/>
              </w:rPr>
              <w:t xml:space="preserve"> API Spec</w:t>
            </w:r>
            <w:r w:rsidRPr="002D7C0D">
              <w:rPr>
                <w:color w:val="FF0000"/>
                <w:sz w:val="17"/>
                <w:szCs w:val="17"/>
              </w:rPr>
              <w:t>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공동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작성</w:t>
            </w:r>
            <w:r w:rsidRPr="002D7C0D">
              <w:rPr>
                <w:color w:val="FF0000"/>
                <w:sz w:val="17"/>
                <w:szCs w:val="17"/>
              </w:rPr>
              <w:t>)</w:t>
            </w:r>
          </w:p>
        </w:tc>
        <w:tc>
          <w:tcPr>
            <w:tcW w:w="136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코난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창원대</w:t>
            </w:r>
          </w:p>
        </w:tc>
        <w:tc>
          <w:tcPr>
            <w:tcW w:w="126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설계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완료</w:t>
            </w:r>
            <w:r w:rsidRPr="002D7C0D">
              <w:rPr>
                <w:color w:val="FF0000"/>
                <w:sz w:val="17"/>
                <w:szCs w:val="17"/>
              </w:rPr>
              <w:t xml:space="preserve">(MS3) </w:t>
            </w:r>
            <w:r w:rsidRPr="002D7C0D">
              <w:rPr>
                <w:color w:val="FF0000"/>
                <w:sz w:val="17"/>
                <w:szCs w:val="17"/>
              </w:rPr>
              <w:t>전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H-8</w:t>
            </w:r>
          </w:p>
        </w:tc>
        <w:tc>
          <w:tcPr>
            <w:tcW w:w="20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STT </w:t>
            </w:r>
            <w:r w:rsidRPr="002D7C0D">
              <w:rPr>
                <w:color w:val="FF0000"/>
                <w:sz w:val="17"/>
                <w:szCs w:val="17"/>
              </w:rPr>
              <w:t>단말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연결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마이크</w:t>
            </w:r>
            <w:r w:rsidRPr="002D7C0D">
              <w:rPr>
                <w:color w:val="FF0000"/>
                <w:sz w:val="17"/>
                <w:szCs w:val="17"/>
              </w:rPr>
              <w:t xml:space="preserve"> 10</w:t>
            </w:r>
            <w:r w:rsidRPr="002D7C0D">
              <w:rPr>
                <w:color w:val="FF0000"/>
                <w:sz w:val="17"/>
                <w:szCs w:val="17"/>
              </w:rPr>
              <w:t>대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검사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노트북</w:t>
            </w:r>
            <w:r w:rsidRPr="002D7C0D">
              <w:rPr>
                <w:color w:val="FF0000"/>
                <w:sz w:val="17"/>
                <w:szCs w:val="17"/>
              </w:rPr>
              <w:t xml:space="preserve"> 5</w:t>
            </w:r>
            <w:r w:rsidRPr="002D7C0D">
              <w:rPr>
                <w:color w:val="FF0000"/>
                <w:sz w:val="17"/>
                <w:szCs w:val="17"/>
              </w:rPr>
              <w:t>대의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음성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전송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방식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브라우저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스트리밍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등</w:t>
            </w:r>
            <w:r w:rsidRPr="002D7C0D">
              <w:rPr>
                <w:color w:val="FF0000"/>
                <w:sz w:val="17"/>
                <w:szCs w:val="17"/>
              </w:rPr>
              <w:t>)</w:t>
            </w:r>
          </w:p>
        </w:tc>
        <w:tc>
          <w:tcPr>
            <w:tcW w:w="136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코난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애버커스</w:t>
            </w:r>
          </w:p>
        </w:tc>
        <w:tc>
          <w:tcPr>
            <w:tcW w:w="126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UI </w:t>
            </w:r>
            <w:r w:rsidRPr="002D7C0D">
              <w:rPr>
                <w:color w:val="FF0000"/>
                <w:sz w:val="17"/>
                <w:szCs w:val="17"/>
              </w:rPr>
              <w:t>설계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시</w:t>
            </w:r>
          </w:p>
        </w:tc>
      </w:tr>
      <w:tr>
        <w:trPr>
          <w:cantSplit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color w:val="FF0000"/>
                <w:sz w:val="17"/>
                <w:szCs w:val="17"/>
              </w:rPr>
              <w:t>H-9</w:t>
            </w:r>
          </w:p>
        </w:tc>
        <w:tc>
          <w:tcPr>
            <w:tcW w:w="20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 xml:space="preserve">LLM Studio </w:t>
            </w:r>
            <w:r w:rsidRPr="002D7C0D">
              <w:rPr>
                <w:color w:val="FF0000"/>
                <w:sz w:val="17"/>
                <w:szCs w:val="17"/>
              </w:rPr>
              <w:t>지표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항목</w:t>
            </w:r>
          </w:p>
        </w:tc>
        <w:tc>
          <w:tcPr>
            <w:tcW w:w="426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IF-KON-007</w:t>
            </w:r>
            <w:r w:rsidRPr="002D7C0D">
              <w:rPr>
                <w:color w:val="FF0000"/>
                <w:sz w:val="17"/>
                <w:szCs w:val="17"/>
              </w:rPr>
              <w:t>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조회할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모델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프롬프트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버전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사용량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응답시간</w:t>
            </w:r>
            <w:r w:rsidRPr="002D7C0D">
              <w:rPr>
                <w:color w:val="FF0000"/>
                <w:sz w:val="17"/>
                <w:szCs w:val="17"/>
              </w:rPr>
              <w:t xml:space="preserve">, </w:t>
            </w:r>
            <w:r w:rsidRPr="002D7C0D">
              <w:rPr>
                <w:color w:val="FF0000"/>
                <w:sz w:val="17"/>
                <w:szCs w:val="17"/>
              </w:rPr>
              <w:t>평가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결과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항목과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조회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주기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확정</w:t>
            </w:r>
            <w:r w:rsidRPr="002D7C0D">
              <w:rPr>
                <w:color w:val="FF0000"/>
                <w:sz w:val="17"/>
                <w:szCs w:val="17"/>
              </w:rPr>
              <w:t>(</w:t>
            </w:r>
            <w:r w:rsidRPr="002D7C0D">
              <w:rPr>
                <w:color w:val="FF0000"/>
                <w:sz w:val="17"/>
                <w:szCs w:val="17"/>
              </w:rPr>
              <w:t>인터페이스설계서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별첨</w:t>
            </w:r>
            <w:r w:rsidRPr="002D7C0D">
              <w:rPr>
                <w:color w:val="FF0000"/>
                <w:sz w:val="17"/>
                <w:szCs w:val="17"/>
              </w:rPr>
              <w:t>)</w:t>
            </w:r>
          </w:p>
        </w:tc>
        <w:tc>
          <w:tcPr>
            <w:tcW w:w="136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코난</w:t>
            </w:r>
            <w:r w:rsidRPr="002D7C0D">
              <w:rPr>
                <w:color w:val="FF0000"/>
                <w:sz w:val="17"/>
                <w:szCs w:val="17"/>
              </w:rPr>
              <w:t>·</w:t>
            </w:r>
            <w:r w:rsidRPr="002D7C0D">
              <w:rPr>
                <w:color w:val="FF0000"/>
                <w:sz w:val="17"/>
                <w:szCs w:val="17"/>
              </w:rPr>
              <w:t>애버커스</w:t>
            </w:r>
          </w:p>
        </w:tc>
        <w:tc>
          <w:tcPr>
            <w:tcW w:w="126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color w:val="FF0000"/>
                <w:sz w:val="17"/>
                <w:szCs w:val="17"/>
              </w:rPr>
              <w:t>구현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착수</w:t>
            </w:r>
            <w:r w:rsidRPr="002D7C0D">
              <w:rPr>
                <w:color w:val="FF0000"/>
                <w:sz w:val="17"/>
                <w:szCs w:val="17"/>
              </w:rPr>
              <w:t xml:space="preserve"> </w:t>
            </w:r>
            <w:r w:rsidRPr="002D7C0D">
              <w:rPr>
                <w:color w:val="FF0000"/>
                <w:sz w:val="17"/>
                <w:szCs w:val="17"/>
              </w:rPr>
              <w:t>전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rPr>
          <w:color w:val="FF0000"/>
        </w:rPr>
        <w:t>코난</w:t>
      </w:r>
      <w:r w:rsidRPr="002D7C0D">
        <w:rPr>
          <w:color w:val="FF0000"/>
        </w:rPr>
        <w:t xml:space="preserve"> AI </w:t>
      </w:r>
      <w:r w:rsidRPr="002D7C0D">
        <w:rPr>
          <w:color w:val="FF0000"/>
        </w:rPr>
        <w:t>엔진은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전부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영풍전자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사내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서버에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온프레미스로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설치하며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클라우드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서비스를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이용하지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않는다</w:t>
      </w:r>
      <w:r w:rsidRPr="002D7C0D">
        <w:rPr>
          <w:color w:val="FF0000"/>
        </w:rPr>
        <w:t xml:space="preserve">(6.1 </w:t>
      </w:r>
      <w:r w:rsidRPr="002D7C0D">
        <w:rPr>
          <w:color w:val="FF0000"/>
        </w:rPr>
        <w:t>참조</w:t>
      </w:r>
      <w:r w:rsidRPr="002D7C0D">
        <w:rPr>
          <w:color w:val="FF0000"/>
        </w:rPr>
        <w:t xml:space="preserve">). </w:t>
      </w:r>
      <w:r w:rsidRPr="002D7C0D">
        <w:rPr>
          <w:color w:val="FF0000"/>
        </w:rPr>
        <w:t>위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항목은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확정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시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변경관리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절차에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따라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본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문서에</w:t>
      </w:r>
      <w:r w:rsidRPr="002D7C0D">
        <w:rPr>
          <w:color w:val="FF0000"/>
        </w:rPr>
        <w:t xml:space="preserve"> </w:t>
      </w:r>
      <w:r w:rsidRPr="002D7C0D">
        <w:rPr>
          <w:color w:val="FF0000"/>
        </w:rPr>
        <w:t>반영한다</w:t>
      </w:r>
      <w:r w:rsidRPr="002D7C0D">
        <w:rPr>
          <w:color w:val="FF0000"/>
        </w:rPr>
        <w:t>.</w:t>
      </w: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73" w:name="h_73"/>
      <w:r w:rsidRPr="002D7C0D">
        <w:rPr>
          <w:b/>
          <w:bCs/>
        </w:rPr>
        <w:lastRenderedPageBreak/>
        <w:t>부록</w:t>
      </w:r>
      <w:r w:rsidRPr="002D7C0D">
        <w:rPr>
          <w:b/>
          <w:bCs/>
        </w:rPr>
        <w:t xml:space="preserve"> A. </w:t>
      </w:r>
      <w:r w:rsidRPr="002D7C0D">
        <w:rPr>
          <w:b/>
          <w:bCs/>
        </w:rPr>
        <w:t>자료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검토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목록</w:t>
      </w:r>
      <w:bookmarkEnd w:id="73"/>
    </w:p>
    <w:p>
      <w:pPr>
        <w:pStyle w:val="2"/>
        <w:keepNext/>
        <w:spacing w:before="120" w:after="120"/>
      </w:pPr>
      <w:bookmarkStart w:id="74" w:name="h_74"/>
      <w:r w:rsidRPr="002D7C0D">
        <w:rPr>
          <w:b/>
          <w:bCs/>
        </w:rPr>
        <w:t>전체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자료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목록</w:t>
      </w:r>
      <w:r w:rsidRPr="002D7C0D">
        <w:rPr>
          <w:b/>
          <w:bCs/>
        </w:rPr>
        <w:t xml:space="preserve"> (1/6)</w:t>
      </w:r>
      <w:bookmarkEnd w:id="7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8641"/>
      </w:tblGrid>
      <w:tr>
        <w:trPr>
          <w:cantSplit/>
          <w:tblHeader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자료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자료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위치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및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반영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용도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T01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AI-SD1 </w:t>
            </w:r>
            <w:r w:rsidRPr="002D7C0D">
              <w:rPr>
                <w:sz w:val="17"/>
                <w:szCs w:val="17"/>
              </w:rPr>
              <w:t>원본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양식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AI-SD1 </w:t>
            </w:r>
            <w:r w:rsidRPr="002D7C0D">
              <w:rPr>
                <w:sz w:val="17"/>
                <w:szCs w:val="17"/>
              </w:rPr>
              <w:t>원본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표지</w:t>
            </w:r>
            <w:r w:rsidRPr="002D7C0D">
              <w:rPr>
                <w:sz w:val="17"/>
                <w:szCs w:val="17"/>
              </w:rPr>
              <w:t>·6</w:t>
            </w:r>
            <w:r w:rsidRPr="002D7C0D">
              <w:rPr>
                <w:sz w:val="17"/>
                <w:szCs w:val="17"/>
              </w:rPr>
              <w:t>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장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작성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방법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T02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기존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첨부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수정사업계획서</w:t>
            </w:r>
            <w:r w:rsidRPr="002D7C0D">
              <w:rPr>
                <w:sz w:val="17"/>
                <w:szCs w:val="17"/>
              </w:rPr>
              <w:t xml:space="preserve"> 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사업계획서</w:t>
            </w:r>
            <w:r w:rsidRPr="002D7C0D">
              <w:rPr>
                <w:sz w:val="17"/>
                <w:szCs w:val="17"/>
              </w:rPr>
              <w:t xml:space="preserve"> PDF76·82~84·95~97·102~103·154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M01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/AI_AL4_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/as_is.png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M02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/AI_AL4_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/concept.png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M03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/AI_AL4_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/data_use.png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M04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/AI_SD1_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/01_</w:t>
            </w:r>
            <w:r w:rsidRPr="002D7C0D">
              <w:rPr>
                <w:sz w:val="17"/>
                <w:szCs w:val="17"/>
              </w:rPr>
              <w:t>전체</w:t>
            </w:r>
            <w:r w:rsidRPr="002D7C0D">
              <w:rPr>
                <w:sz w:val="17"/>
                <w:szCs w:val="17"/>
              </w:rPr>
              <w:t>.</w:t>
            </w:r>
            <w:r w:rsidRPr="002D7C0D">
              <w:rPr>
                <w:sz w:val="17"/>
                <w:szCs w:val="17"/>
              </w:rPr>
              <w:t>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M05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/AI_SD1_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/02_</w:t>
            </w:r>
            <w:r w:rsidRPr="002D7C0D">
              <w:rPr>
                <w:sz w:val="17"/>
                <w:szCs w:val="17"/>
              </w:rPr>
              <w:t>하드웨어</w:t>
            </w:r>
            <w:r w:rsidRPr="002D7C0D">
              <w:rPr>
                <w:sz w:val="17"/>
                <w:szCs w:val="17"/>
              </w:rPr>
              <w:t>.</w:t>
            </w:r>
            <w:r w:rsidRPr="002D7C0D">
              <w:rPr>
                <w:sz w:val="17"/>
                <w:szCs w:val="17"/>
              </w:rPr>
              <w:t>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M06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/AI_SD1_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/03_</w:t>
            </w:r>
            <w:r w:rsidRPr="002D7C0D">
              <w:rPr>
                <w:sz w:val="17"/>
                <w:szCs w:val="17"/>
              </w:rPr>
              <w:t>소프트웨어</w:t>
            </w:r>
            <w:r w:rsidRPr="002D7C0D">
              <w:rPr>
                <w:sz w:val="17"/>
                <w:szCs w:val="17"/>
              </w:rPr>
              <w:t>.</w:t>
            </w:r>
            <w:r w:rsidRPr="002D7C0D">
              <w:rPr>
                <w:sz w:val="17"/>
                <w:szCs w:val="17"/>
              </w:rPr>
              <w:t>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영풍</w:t>
      </w:r>
      <w:r w:rsidRPr="002D7C0D">
        <w:t xml:space="preserve"> </w:t>
      </w:r>
      <w:r w:rsidRPr="002D7C0D">
        <w:t>하위의</w:t>
      </w:r>
      <w:r w:rsidRPr="002D7C0D">
        <w:t xml:space="preserve"> </w:t>
      </w:r>
      <w:r w:rsidRPr="002D7C0D">
        <w:t>문서</w:t>
      </w:r>
      <w:r w:rsidRPr="002D7C0D">
        <w:t>·JSON22</w:t>
      </w:r>
      <w:r w:rsidRPr="002D7C0D">
        <w:t>개와</w:t>
      </w:r>
      <w:r w:rsidRPr="002D7C0D">
        <w:t xml:space="preserve"> </w:t>
      </w:r>
      <w:r w:rsidRPr="002D7C0D">
        <w:t>그림</w:t>
      </w:r>
      <w:r w:rsidRPr="002D7C0D">
        <w:t>24</w:t>
      </w:r>
      <w:r w:rsidRPr="002D7C0D">
        <w:t>개를</w:t>
      </w:r>
      <w:r w:rsidRPr="002D7C0D">
        <w:t xml:space="preserve"> </w:t>
      </w:r>
      <w:r w:rsidRPr="002D7C0D">
        <w:t>모두</w:t>
      </w:r>
      <w:r w:rsidRPr="002D7C0D">
        <w:t xml:space="preserve"> </w:t>
      </w:r>
      <w:r w:rsidRPr="002D7C0D">
        <w:t>목록화</w:t>
      </w:r>
      <w:r w:rsidRPr="002D7C0D">
        <w:t>·</w:t>
      </w:r>
      <w:r w:rsidRPr="002D7C0D">
        <w:t>추출</w:t>
      </w:r>
      <w:r w:rsidRPr="002D7C0D">
        <w:t>/</w:t>
      </w:r>
      <w:r w:rsidRPr="002D7C0D">
        <w:t>열람하여</w:t>
      </w:r>
      <w:r w:rsidRPr="002D7C0D">
        <w:t xml:space="preserve"> </w:t>
      </w:r>
      <w:r w:rsidRPr="002D7C0D">
        <w:t>관련</w:t>
      </w:r>
      <w:r w:rsidRPr="002D7C0D">
        <w:t xml:space="preserve"> </w:t>
      </w:r>
      <w:r w:rsidRPr="002D7C0D">
        <w:t>요구</w:t>
      </w:r>
      <w:r w:rsidRPr="002D7C0D">
        <w:t>·</w:t>
      </w:r>
      <w:r w:rsidRPr="002D7C0D">
        <w:t>구성</w:t>
      </w:r>
      <w:r w:rsidRPr="002D7C0D">
        <w:t>·</w:t>
      </w:r>
      <w:r w:rsidRPr="002D7C0D">
        <w:t>규격</w:t>
      </w:r>
      <w:r w:rsidRPr="002D7C0D">
        <w:t>·</w:t>
      </w:r>
      <w:r w:rsidRPr="002D7C0D">
        <w:t>일정과</w:t>
      </w:r>
      <w:r w:rsidRPr="002D7C0D">
        <w:t xml:space="preserve"> </w:t>
      </w:r>
      <w:r w:rsidRPr="002D7C0D">
        <w:t>대조했다</w:t>
      </w:r>
      <w:r w:rsidRPr="002D7C0D">
        <w:t xml:space="preserve">. </w:t>
      </w:r>
      <w:r w:rsidRPr="002D7C0D">
        <w:t>운영체제</w:t>
      </w:r>
      <w:r w:rsidRPr="002D7C0D">
        <w:t xml:space="preserve"> </w:t>
      </w:r>
      <w:r w:rsidRPr="002D7C0D">
        <w:t>폴더</w:t>
      </w:r>
      <w:r w:rsidRPr="002D7C0D">
        <w:t xml:space="preserve"> </w:t>
      </w:r>
      <w:r w:rsidRPr="002D7C0D">
        <w:t>메타데이터</w:t>
      </w:r>
      <w:r w:rsidRPr="002D7C0D">
        <w:t xml:space="preserve"> .DS_Store 2</w:t>
      </w:r>
      <w:r w:rsidRPr="002D7C0D">
        <w:t>개는</w:t>
      </w:r>
      <w:r w:rsidRPr="002D7C0D">
        <w:t xml:space="preserve"> </w:t>
      </w:r>
      <w:r w:rsidRPr="002D7C0D">
        <w:t>업무</w:t>
      </w:r>
      <w:r w:rsidRPr="002D7C0D">
        <w:t xml:space="preserve"> </w:t>
      </w:r>
      <w:r w:rsidRPr="002D7C0D">
        <w:t>자료에서</w:t>
      </w:r>
      <w:r w:rsidRPr="002D7C0D">
        <w:t xml:space="preserve"> </w:t>
      </w:r>
      <w:r w:rsidRPr="002D7C0D">
        <w:t>제외했다</w:t>
      </w:r>
      <w:r w:rsidRPr="002D7C0D">
        <w:t xml:space="preserve">. </w:t>
      </w:r>
      <w:r w:rsidRPr="002D7C0D">
        <w:t>문서의</w:t>
      </w:r>
      <w:r w:rsidRPr="002D7C0D">
        <w:t xml:space="preserve"> </w:t>
      </w:r>
      <w:r w:rsidRPr="002D7C0D">
        <w:t>기존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시점</w:t>
      </w:r>
      <w:r w:rsidRPr="002D7C0D">
        <w:t>·</w:t>
      </w:r>
      <w:r w:rsidRPr="002D7C0D">
        <w:t>계획</w:t>
      </w:r>
      <w:r w:rsidRPr="002D7C0D">
        <w:t>/</w:t>
      </w:r>
      <w:r w:rsidRPr="002D7C0D">
        <w:t>실적</w:t>
      </w:r>
      <w:r w:rsidRPr="002D7C0D">
        <w:t xml:space="preserve"> </w:t>
      </w:r>
      <w:r w:rsidRPr="002D7C0D">
        <w:t>표기는</w:t>
      </w:r>
      <w:r w:rsidRPr="002D7C0D">
        <w:t xml:space="preserve"> </w:t>
      </w:r>
      <w:r w:rsidRPr="002D7C0D">
        <w:t>현재</w:t>
      </w:r>
      <w:r w:rsidRPr="002D7C0D">
        <w:t xml:space="preserve"> </w:t>
      </w:r>
      <w:r w:rsidRPr="002D7C0D">
        <w:t>정적</w:t>
      </w:r>
      <w:r w:rsidRPr="002D7C0D">
        <w:t xml:space="preserve"> </w:t>
      </w:r>
      <w:r w:rsidRPr="002D7C0D">
        <w:t>코드</w:t>
      </w:r>
      <w:r w:rsidRPr="002D7C0D">
        <w:t>·</w:t>
      </w:r>
      <w:r w:rsidRPr="002D7C0D">
        <w:t>사업계획과</w:t>
      </w:r>
      <w:r w:rsidRPr="002D7C0D">
        <w:t xml:space="preserve"> </w:t>
      </w:r>
      <w:r w:rsidRPr="002D7C0D">
        <w:t>구분했다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전체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자료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목록</w:t>
      </w:r>
      <w:r w:rsidRPr="002D7C0D">
        <w:rPr>
          <w:b/>
          <w:bCs/>
          <w:color w:val="1F3A5F"/>
          <w:sz w:val="26"/>
          <w:szCs w:val="26"/>
        </w:rPr>
        <w:t xml:space="preserve"> (2/6)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8641"/>
      </w:tblGrid>
      <w:tr>
        <w:trPr>
          <w:cantSplit/>
          <w:tblHeader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자료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자료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위치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및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반영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용도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M07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/AI_SD1_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/04_</w:t>
            </w:r>
            <w:r w:rsidRPr="002D7C0D">
              <w:rPr>
                <w:sz w:val="17"/>
                <w:szCs w:val="17"/>
              </w:rPr>
              <w:t>네트워크</w:t>
            </w:r>
            <w:r w:rsidRPr="002D7C0D">
              <w:rPr>
                <w:sz w:val="17"/>
                <w:szCs w:val="17"/>
              </w:rPr>
              <w:t>.</w:t>
            </w:r>
            <w:r w:rsidRPr="002D7C0D">
              <w:rPr>
                <w:sz w:val="17"/>
                <w:szCs w:val="17"/>
              </w:rPr>
              <w:t>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M08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/AI_SD1_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/05_</w:t>
            </w: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>.</w:t>
            </w:r>
            <w:r w:rsidRPr="002D7C0D">
              <w:rPr>
                <w:sz w:val="17"/>
                <w:szCs w:val="17"/>
              </w:rPr>
              <w:t>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M09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/AI_SD2/</w:t>
            </w:r>
            <w:r w:rsidRPr="002D7C0D">
              <w:rPr>
                <w:sz w:val="17"/>
                <w:szCs w:val="17"/>
              </w:rPr>
              <w:t>작성검증기록</w:t>
            </w:r>
            <w:r w:rsidRPr="002D7C0D">
              <w:rPr>
                <w:sz w:val="17"/>
                <w:szCs w:val="17"/>
              </w:rPr>
              <w:t>.md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M10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/AI_SD2/</w:t>
            </w:r>
            <w:r w:rsidRPr="002D7C0D">
              <w:rPr>
                <w:sz w:val="17"/>
                <w:szCs w:val="17"/>
              </w:rPr>
              <w:t>프로젝트별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소스기준</w:t>
            </w:r>
            <w:r w:rsidRPr="002D7C0D">
              <w:rPr>
                <w:sz w:val="17"/>
                <w:szCs w:val="17"/>
              </w:rPr>
              <w:t>_DB</w:t>
            </w:r>
            <w:r w:rsidRPr="002D7C0D">
              <w:rPr>
                <w:sz w:val="17"/>
                <w:szCs w:val="17"/>
              </w:rPr>
              <w:t>정의</w:t>
            </w:r>
            <w:r w:rsidRPr="002D7C0D">
              <w:rPr>
                <w:sz w:val="17"/>
                <w:szCs w:val="17"/>
              </w:rPr>
              <w:t>.</w:t>
            </w:r>
            <w:r w:rsidRPr="002D7C0D">
              <w:rPr>
                <w:sz w:val="17"/>
                <w:szCs w:val="17"/>
              </w:rPr>
              <w:t>json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소스</w:t>
            </w:r>
            <w:r w:rsidRPr="002D7C0D">
              <w:rPr>
                <w:sz w:val="17"/>
                <w:szCs w:val="17"/>
              </w:rPr>
              <w:t xml:space="preserve"> DB </w:t>
            </w:r>
            <w:r w:rsidRPr="002D7C0D">
              <w:rPr>
                <w:sz w:val="17"/>
                <w:szCs w:val="17"/>
              </w:rPr>
              <w:t>정의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차이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M11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/AI_SD6_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/architecture.png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M12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/AI_SD6_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/data_flow.png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M13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/AI_SD6_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/model_structure.png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M14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/AI_SD6_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/operations.png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영풍</w:t>
      </w:r>
      <w:r w:rsidRPr="002D7C0D">
        <w:t xml:space="preserve"> </w:t>
      </w:r>
      <w:r w:rsidRPr="002D7C0D">
        <w:t>하위의</w:t>
      </w:r>
      <w:r w:rsidRPr="002D7C0D">
        <w:t xml:space="preserve"> </w:t>
      </w:r>
      <w:r w:rsidRPr="002D7C0D">
        <w:t>문서</w:t>
      </w:r>
      <w:r w:rsidRPr="002D7C0D">
        <w:t>·JSON22</w:t>
      </w:r>
      <w:r w:rsidRPr="002D7C0D">
        <w:t>개와</w:t>
      </w:r>
      <w:r w:rsidRPr="002D7C0D">
        <w:t xml:space="preserve"> </w:t>
      </w:r>
      <w:r w:rsidRPr="002D7C0D">
        <w:t>그림</w:t>
      </w:r>
      <w:r w:rsidRPr="002D7C0D">
        <w:t>24</w:t>
      </w:r>
      <w:r w:rsidRPr="002D7C0D">
        <w:t>개를</w:t>
      </w:r>
      <w:r w:rsidRPr="002D7C0D">
        <w:t xml:space="preserve"> </w:t>
      </w:r>
      <w:r w:rsidRPr="002D7C0D">
        <w:t>모두</w:t>
      </w:r>
      <w:r w:rsidRPr="002D7C0D">
        <w:t xml:space="preserve"> </w:t>
      </w:r>
      <w:r w:rsidRPr="002D7C0D">
        <w:t>목록화</w:t>
      </w:r>
      <w:r w:rsidRPr="002D7C0D">
        <w:t>·</w:t>
      </w:r>
      <w:r w:rsidRPr="002D7C0D">
        <w:t>추출</w:t>
      </w:r>
      <w:r w:rsidRPr="002D7C0D">
        <w:t>/</w:t>
      </w:r>
      <w:r w:rsidRPr="002D7C0D">
        <w:t>열람하여</w:t>
      </w:r>
      <w:r w:rsidRPr="002D7C0D">
        <w:t xml:space="preserve"> </w:t>
      </w:r>
      <w:r w:rsidRPr="002D7C0D">
        <w:t>관련</w:t>
      </w:r>
      <w:r w:rsidRPr="002D7C0D">
        <w:t xml:space="preserve"> </w:t>
      </w:r>
      <w:r w:rsidRPr="002D7C0D">
        <w:t>요구</w:t>
      </w:r>
      <w:r w:rsidRPr="002D7C0D">
        <w:t>·</w:t>
      </w:r>
      <w:r w:rsidRPr="002D7C0D">
        <w:t>구성</w:t>
      </w:r>
      <w:r w:rsidRPr="002D7C0D">
        <w:t>·</w:t>
      </w:r>
      <w:r w:rsidRPr="002D7C0D">
        <w:t>규격</w:t>
      </w:r>
      <w:r w:rsidRPr="002D7C0D">
        <w:t>·</w:t>
      </w:r>
      <w:r w:rsidRPr="002D7C0D">
        <w:t>일정과</w:t>
      </w:r>
      <w:r w:rsidRPr="002D7C0D">
        <w:t xml:space="preserve"> </w:t>
      </w:r>
      <w:r w:rsidRPr="002D7C0D">
        <w:t>대조했다</w:t>
      </w:r>
      <w:r w:rsidRPr="002D7C0D">
        <w:t xml:space="preserve">. </w:t>
      </w:r>
      <w:r w:rsidRPr="002D7C0D">
        <w:t>운영체제</w:t>
      </w:r>
      <w:r w:rsidRPr="002D7C0D">
        <w:t xml:space="preserve"> </w:t>
      </w:r>
      <w:r w:rsidRPr="002D7C0D">
        <w:t>폴더</w:t>
      </w:r>
      <w:r w:rsidRPr="002D7C0D">
        <w:t xml:space="preserve"> </w:t>
      </w:r>
      <w:r w:rsidRPr="002D7C0D">
        <w:t>메타데이터</w:t>
      </w:r>
      <w:r w:rsidRPr="002D7C0D">
        <w:t xml:space="preserve"> .DS_Store 2</w:t>
      </w:r>
      <w:r w:rsidRPr="002D7C0D">
        <w:t>개는</w:t>
      </w:r>
      <w:r w:rsidRPr="002D7C0D">
        <w:t xml:space="preserve"> </w:t>
      </w:r>
      <w:r w:rsidRPr="002D7C0D">
        <w:t>업무</w:t>
      </w:r>
      <w:r w:rsidRPr="002D7C0D">
        <w:t xml:space="preserve"> </w:t>
      </w:r>
      <w:r w:rsidRPr="002D7C0D">
        <w:t>자료에서</w:t>
      </w:r>
      <w:r w:rsidRPr="002D7C0D">
        <w:t xml:space="preserve"> </w:t>
      </w:r>
      <w:r w:rsidRPr="002D7C0D">
        <w:t>제외했다</w:t>
      </w:r>
      <w:r w:rsidRPr="002D7C0D">
        <w:t xml:space="preserve">. </w:t>
      </w:r>
      <w:r w:rsidRPr="002D7C0D">
        <w:t>문서의</w:t>
      </w:r>
      <w:r w:rsidRPr="002D7C0D">
        <w:t xml:space="preserve"> </w:t>
      </w:r>
      <w:r w:rsidRPr="002D7C0D">
        <w:t>기존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시점</w:t>
      </w:r>
      <w:r w:rsidRPr="002D7C0D">
        <w:t>·</w:t>
      </w:r>
      <w:r w:rsidRPr="002D7C0D">
        <w:t>계획</w:t>
      </w:r>
      <w:r w:rsidRPr="002D7C0D">
        <w:t>/</w:t>
      </w:r>
      <w:r w:rsidRPr="002D7C0D">
        <w:t>실적</w:t>
      </w:r>
      <w:r w:rsidRPr="002D7C0D">
        <w:t xml:space="preserve"> </w:t>
      </w:r>
      <w:r w:rsidRPr="002D7C0D">
        <w:t>표기는</w:t>
      </w:r>
      <w:r w:rsidRPr="002D7C0D">
        <w:t xml:space="preserve"> </w:t>
      </w:r>
      <w:r w:rsidRPr="002D7C0D">
        <w:t>현재</w:t>
      </w:r>
      <w:r w:rsidRPr="002D7C0D">
        <w:t xml:space="preserve"> </w:t>
      </w:r>
      <w:r w:rsidRPr="002D7C0D">
        <w:t>정적</w:t>
      </w:r>
      <w:r w:rsidRPr="002D7C0D">
        <w:t xml:space="preserve"> </w:t>
      </w:r>
      <w:r w:rsidRPr="002D7C0D">
        <w:t>코드</w:t>
      </w:r>
      <w:r w:rsidRPr="002D7C0D">
        <w:t>·</w:t>
      </w:r>
      <w:r w:rsidRPr="002D7C0D">
        <w:t>사업계획과</w:t>
      </w:r>
      <w:r w:rsidRPr="002D7C0D">
        <w:t xml:space="preserve"> </w:t>
      </w:r>
      <w:r w:rsidRPr="002D7C0D">
        <w:t>구분했다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전체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자료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목록</w:t>
      </w:r>
      <w:r w:rsidRPr="002D7C0D">
        <w:rPr>
          <w:b/>
          <w:bCs/>
          <w:color w:val="1F3A5F"/>
          <w:sz w:val="26"/>
          <w:szCs w:val="26"/>
        </w:rPr>
        <w:t xml:space="preserve"> (3/6)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8641"/>
      </w:tblGrid>
      <w:tr>
        <w:trPr>
          <w:cantSplit/>
          <w:tblHeader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자료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자료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위치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및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반영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용도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M15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/AI_SD6_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/service_flow.png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M16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/AI_SD6_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/training_flow.png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M17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기능명세</w:t>
            </w:r>
            <w:r w:rsidRPr="002D7C0D">
              <w:rPr>
                <w:sz w:val="17"/>
                <w:szCs w:val="17"/>
              </w:rPr>
              <w:t>.md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M18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기능명세</w:t>
            </w:r>
            <w:r w:rsidRPr="002D7C0D">
              <w:rPr>
                <w:sz w:val="17"/>
                <w:szCs w:val="17"/>
              </w:rPr>
              <w:t>_FP</w:t>
            </w:r>
            <w:r w:rsidRPr="002D7C0D">
              <w:rPr>
                <w:sz w:val="17"/>
                <w:szCs w:val="17"/>
              </w:rPr>
              <w:t>산정초안</w:t>
            </w:r>
            <w:r w:rsidRPr="002D7C0D">
              <w:rPr>
                <w:sz w:val="17"/>
                <w:szCs w:val="17"/>
              </w:rPr>
              <w:t>.md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M19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제출문서</w:t>
            </w:r>
            <w:r w:rsidRPr="002D7C0D">
              <w:rPr>
                <w:sz w:val="17"/>
                <w:szCs w:val="17"/>
              </w:rPr>
              <w:t xml:space="preserve">/★ 12 AI-AL4 </w:t>
            </w:r>
            <w:r w:rsidRPr="002D7C0D">
              <w:rPr>
                <w:sz w:val="17"/>
                <w:szCs w:val="17"/>
              </w:rPr>
              <w:t>요구사항추적표</w:t>
            </w:r>
            <w:r w:rsidRPr="002D7C0D">
              <w:rPr>
                <w:sz w:val="17"/>
                <w:szCs w:val="17"/>
              </w:rPr>
              <w:t>_V1.0_</w:t>
            </w:r>
            <w:r w:rsidRPr="002D7C0D">
              <w:rPr>
                <w:sz w:val="17"/>
                <w:szCs w:val="17"/>
              </w:rPr>
              <w:t>완성본</w:t>
            </w:r>
            <w:r w:rsidRPr="002D7C0D">
              <w:rPr>
                <w:sz w:val="17"/>
                <w:szCs w:val="17"/>
              </w:rPr>
              <w:t>.docx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요구사항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추적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M20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제출문서</w:t>
            </w:r>
            <w:r w:rsidRPr="002D7C0D">
              <w:rPr>
                <w:sz w:val="17"/>
                <w:szCs w:val="17"/>
              </w:rPr>
              <w:t xml:space="preserve">/★ 13 AI-AL4 AI </w:t>
            </w:r>
            <w:r w:rsidRPr="002D7C0D">
              <w:rPr>
                <w:sz w:val="17"/>
                <w:szCs w:val="17"/>
              </w:rPr>
              <w:t>분석서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양식</w:t>
            </w:r>
            <w:r w:rsidRPr="002D7C0D">
              <w:rPr>
                <w:sz w:val="17"/>
                <w:szCs w:val="17"/>
              </w:rPr>
              <w:t>_Auth Access_</w:t>
            </w:r>
            <w:r w:rsidRPr="002D7C0D">
              <w:rPr>
                <w:sz w:val="17"/>
                <w:szCs w:val="17"/>
              </w:rPr>
              <w:t>애버커스</w:t>
            </w:r>
            <w:r w:rsidRPr="002D7C0D">
              <w:rPr>
                <w:sz w:val="17"/>
                <w:szCs w:val="17"/>
              </w:rPr>
              <w:t>_V 1.0.hwp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M21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제출문서</w:t>
            </w:r>
            <w:r w:rsidRPr="002D7C0D">
              <w:rPr>
                <w:sz w:val="17"/>
                <w:szCs w:val="17"/>
              </w:rPr>
              <w:t xml:space="preserve">/★ 13 AI-AL4 AI </w:t>
            </w:r>
            <w:r w:rsidRPr="002D7C0D">
              <w:rPr>
                <w:sz w:val="17"/>
                <w:szCs w:val="17"/>
              </w:rPr>
              <w:t>분석서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양식</w:t>
            </w:r>
            <w:r w:rsidRPr="002D7C0D">
              <w:rPr>
                <w:sz w:val="17"/>
                <w:szCs w:val="17"/>
              </w:rPr>
              <w:t>_DashboardAdmin_</w:t>
            </w:r>
            <w:r w:rsidRPr="002D7C0D">
              <w:rPr>
                <w:sz w:val="17"/>
                <w:szCs w:val="17"/>
              </w:rPr>
              <w:t>애버커스</w:t>
            </w:r>
            <w:r w:rsidRPr="002D7C0D">
              <w:rPr>
                <w:sz w:val="17"/>
                <w:szCs w:val="17"/>
              </w:rPr>
              <w:t>_V 1.0.hwp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M22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제출문서</w:t>
            </w:r>
            <w:r w:rsidRPr="002D7C0D">
              <w:rPr>
                <w:sz w:val="17"/>
                <w:szCs w:val="17"/>
              </w:rPr>
              <w:t xml:space="preserve">/★ 13 AI-AL4 AI </w:t>
            </w:r>
            <w:r w:rsidRPr="002D7C0D">
              <w:rPr>
                <w:sz w:val="17"/>
                <w:szCs w:val="17"/>
              </w:rPr>
              <w:t>분석서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양식</w:t>
            </w:r>
            <w:r w:rsidRPr="002D7C0D">
              <w:rPr>
                <w:sz w:val="17"/>
                <w:szCs w:val="17"/>
              </w:rPr>
              <w:t>_LLMOpsGateway_</w:t>
            </w:r>
            <w:r w:rsidRPr="002D7C0D">
              <w:rPr>
                <w:sz w:val="17"/>
                <w:szCs w:val="17"/>
              </w:rPr>
              <w:t>애버커스</w:t>
            </w:r>
            <w:r w:rsidRPr="002D7C0D">
              <w:rPr>
                <w:sz w:val="17"/>
                <w:szCs w:val="17"/>
              </w:rPr>
              <w:t>_V 1.0.hwp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영풍</w:t>
      </w:r>
      <w:r w:rsidRPr="002D7C0D">
        <w:t xml:space="preserve"> </w:t>
      </w:r>
      <w:r w:rsidRPr="002D7C0D">
        <w:t>하위의</w:t>
      </w:r>
      <w:r w:rsidRPr="002D7C0D">
        <w:t xml:space="preserve"> </w:t>
      </w:r>
      <w:r w:rsidRPr="002D7C0D">
        <w:t>문서</w:t>
      </w:r>
      <w:r w:rsidRPr="002D7C0D">
        <w:t>·JSON22</w:t>
      </w:r>
      <w:r w:rsidRPr="002D7C0D">
        <w:t>개와</w:t>
      </w:r>
      <w:r w:rsidRPr="002D7C0D">
        <w:t xml:space="preserve"> </w:t>
      </w:r>
      <w:r w:rsidRPr="002D7C0D">
        <w:t>그림</w:t>
      </w:r>
      <w:r w:rsidRPr="002D7C0D">
        <w:t>24</w:t>
      </w:r>
      <w:r w:rsidRPr="002D7C0D">
        <w:t>개를</w:t>
      </w:r>
      <w:r w:rsidRPr="002D7C0D">
        <w:t xml:space="preserve"> </w:t>
      </w:r>
      <w:r w:rsidRPr="002D7C0D">
        <w:t>모두</w:t>
      </w:r>
      <w:r w:rsidRPr="002D7C0D">
        <w:t xml:space="preserve"> </w:t>
      </w:r>
      <w:r w:rsidRPr="002D7C0D">
        <w:t>목록화</w:t>
      </w:r>
      <w:r w:rsidRPr="002D7C0D">
        <w:t>·</w:t>
      </w:r>
      <w:r w:rsidRPr="002D7C0D">
        <w:t>추출</w:t>
      </w:r>
      <w:r w:rsidRPr="002D7C0D">
        <w:t>/</w:t>
      </w:r>
      <w:r w:rsidRPr="002D7C0D">
        <w:t>열람하여</w:t>
      </w:r>
      <w:r w:rsidRPr="002D7C0D">
        <w:t xml:space="preserve"> </w:t>
      </w:r>
      <w:r w:rsidRPr="002D7C0D">
        <w:t>관련</w:t>
      </w:r>
      <w:r w:rsidRPr="002D7C0D">
        <w:t xml:space="preserve"> </w:t>
      </w:r>
      <w:r w:rsidRPr="002D7C0D">
        <w:t>요구</w:t>
      </w:r>
      <w:r w:rsidRPr="002D7C0D">
        <w:t>·</w:t>
      </w:r>
      <w:r w:rsidRPr="002D7C0D">
        <w:t>구성</w:t>
      </w:r>
      <w:r w:rsidRPr="002D7C0D">
        <w:t>·</w:t>
      </w:r>
      <w:r w:rsidRPr="002D7C0D">
        <w:t>규격</w:t>
      </w:r>
      <w:r w:rsidRPr="002D7C0D">
        <w:t>·</w:t>
      </w:r>
      <w:r w:rsidRPr="002D7C0D">
        <w:t>일정과</w:t>
      </w:r>
      <w:r w:rsidRPr="002D7C0D">
        <w:t xml:space="preserve"> </w:t>
      </w:r>
      <w:r w:rsidRPr="002D7C0D">
        <w:t>대조했다</w:t>
      </w:r>
      <w:r w:rsidRPr="002D7C0D">
        <w:t xml:space="preserve">. </w:t>
      </w:r>
      <w:r w:rsidRPr="002D7C0D">
        <w:t>운영체제</w:t>
      </w:r>
      <w:r w:rsidRPr="002D7C0D">
        <w:t xml:space="preserve"> </w:t>
      </w:r>
      <w:r w:rsidRPr="002D7C0D">
        <w:t>폴더</w:t>
      </w:r>
      <w:r w:rsidRPr="002D7C0D">
        <w:t xml:space="preserve"> </w:t>
      </w:r>
      <w:r w:rsidRPr="002D7C0D">
        <w:t>메타데이터</w:t>
      </w:r>
      <w:r w:rsidRPr="002D7C0D">
        <w:t xml:space="preserve"> .DS_Store 2</w:t>
      </w:r>
      <w:r w:rsidRPr="002D7C0D">
        <w:t>개는</w:t>
      </w:r>
      <w:r w:rsidRPr="002D7C0D">
        <w:t xml:space="preserve"> </w:t>
      </w:r>
      <w:r w:rsidRPr="002D7C0D">
        <w:t>업무</w:t>
      </w:r>
      <w:r w:rsidRPr="002D7C0D">
        <w:t xml:space="preserve"> </w:t>
      </w:r>
      <w:r w:rsidRPr="002D7C0D">
        <w:t>자료에서</w:t>
      </w:r>
      <w:r w:rsidRPr="002D7C0D">
        <w:t xml:space="preserve"> </w:t>
      </w:r>
      <w:r w:rsidRPr="002D7C0D">
        <w:t>제외했다</w:t>
      </w:r>
      <w:r w:rsidRPr="002D7C0D">
        <w:t xml:space="preserve">. </w:t>
      </w:r>
      <w:r w:rsidRPr="002D7C0D">
        <w:t>문서의</w:t>
      </w:r>
      <w:r w:rsidRPr="002D7C0D">
        <w:t xml:space="preserve"> </w:t>
      </w:r>
      <w:r w:rsidRPr="002D7C0D">
        <w:t>기존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시점</w:t>
      </w:r>
      <w:r w:rsidRPr="002D7C0D">
        <w:t>·</w:t>
      </w:r>
      <w:r w:rsidRPr="002D7C0D">
        <w:t>계획</w:t>
      </w:r>
      <w:r w:rsidRPr="002D7C0D">
        <w:t>/</w:t>
      </w:r>
      <w:r w:rsidRPr="002D7C0D">
        <w:t>실적</w:t>
      </w:r>
      <w:r w:rsidRPr="002D7C0D">
        <w:t xml:space="preserve"> </w:t>
      </w:r>
      <w:r w:rsidRPr="002D7C0D">
        <w:t>표기는</w:t>
      </w:r>
      <w:r w:rsidRPr="002D7C0D">
        <w:t xml:space="preserve"> </w:t>
      </w:r>
      <w:r w:rsidRPr="002D7C0D">
        <w:t>현재</w:t>
      </w:r>
      <w:r w:rsidRPr="002D7C0D">
        <w:t xml:space="preserve"> </w:t>
      </w:r>
      <w:r w:rsidRPr="002D7C0D">
        <w:t>정적</w:t>
      </w:r>
      <w:r w:rsidRPr="002D7C0D">
        <w:t xml:space="preserve"> </w:t>
      </w:r>
      <w:r w:rsidRPr="002D7C0D">
        <w:t>코드</w:t>
      </w:r>
      <w:r w:rsidRPr="002D7C0D">
        <w:t>·</w:t>
      </w:r>
      <w:r w:rsidRPr="002D7C0D">
        <w:t>사업계획과</w:t>
      </w:r>
      <w:r w:rsidRPr="002D7C0D">
        <w:t xml:space="preserve"> </w:t>
      </w:r>
      <w:r w:rsidRPr="002D7C0D">
        <w:t>구분했다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전체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자료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목록</w:t>
      </w:r>
      <w:r w:rsidRPr="002D7C0D">
        <w:rPr>
          <w:b/>
          <w:bCs/>
          <w:color w:val="1F3A5F"/>
          <w:sz w:val="26"/>
          <w:szCs w:val="26"/>
        </w:rPr>
        <w:t xml:space="preserve"> (4/6)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8641"/>
      </w:tblGrid>
      <w:tr>
        <w:trPr>
          <w:cantSplit/>
          <w:tblHeader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자료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자료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위치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및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반영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용도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M23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제출문서</w:t>
            </w:r>
            <w:r w:rsidRPr="002D7C0D">
              <w:rPr>
                <w:sz w:val="17"/>
                <w:szCs w:val="17"/>
              </w:rPr>
              <w:t xml:space="preserve">/★ 13 AI-AL4 AI </w:t>
            </w:r>
            <w:r w:rsidRPr="002D7C0D">
              <w:rPr>
                <w:sz w:val="17"/>
                <w:szCs w:val="17"/>
              </w:rPr>
              <w:t>분석서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양식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고장탐구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애버커스</w:t>
            </w:r>
            <w:r w:rsidRPr="002D7C0D">
              <w:rPr>
                <w:sz w:val="17"/>
                <w:szCs w:val="17"/>
              </w:rPr>
              <w:t>_V 1.0.hwp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M24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제출문서</w:t>
            </w:r>
            <w:r w:rsidRPr="002D7C0D">
              <w:rPr>
                <w:sz w:val="17"/>
                <w:szCs w:val="17"/>
              </w:rPr>
              <w:t xml:space="preserve">/★ 13 AI-AL4 AI </w:t>
            </w:r>
            <w:r w:rsidRPr="002D7C0D">
              <w:rPr>
                <w:sz w:val="17"/>
                <w:szCs w:val="17"/>
              </w:rPr>
              <w:t>분석서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양식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고장탐구제조특화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애버커스</w:t>
            </w:r>
            <w:r w:rsidRPr="002D7C0D">
              <w:rPr>
                <w:sz w:val="17"/>
                <w:szCs w:val="17"/>
              </w:rPr>
              <w:t>_V 1.0.hwp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M25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제출문서</w:t>
            </w:r>
            <w:r w:rsidRPr="002D7C0D">
              <w:rPr>
                <w:sz w:val="17"/>
                <w:szCs w:val="17"/>
              </w:rPr>
              <w:t xml:space="preserve">/★ 13 AI-AL4 AI </w:t>
            </w:r>
            <w:r w:rsidRPr="002D7C0D">
              <w:rPr>
                <w:sz w:val="17"/>
                <w:szCs w:val="17"/>
              </w:rPr>
              <w:t>분석서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양식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사용자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서비스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애버커스</w:t>
            </w:r>
            <w:r w:rsidRPr="002D7C0D">
              <w:rPr>
                <w:sz w:val="17"/>
                <w:szCs w:val="17"/>
              </w:rPr>
              <w:t>_V 1.0.hwp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M26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제출문서</w:t>
            </w:r>
            <w:r w:rsidRPr="002D7C0D">
              <w:rPr>
                <w:sz w:val="17"/>
                <w:szCs w:val="17"/>
              </w:rPr>
              <w:t xml:space="preserve">/★ 13 AI-AL4 AI </w:t>
            </w:r>
            <w:r w:rsidRPr="002D7C0D">
              <w:rPr>
                <w:sz w:val="17"/>
                <w:szCs w:val="17"/>
              </w:rPr>
              <w:t>분석서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양식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수집영역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애버커스</w:t>
            </w:r>
            <w:r w:rsidRPr="002D7C0D">
              <w:rPr>
                <w:sz w:val="17"/>
                <w:szCs w:val="17"/>
              </w:rPr>
              <w:t>_V 1.0.hwp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M27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제출문서</w:t>
            </w:r>
            <w:r w:rsidRPr="002D7C0D">
              <w:rPr>
                <w:sz w:val="17"/>
                <w:szCs w:val="17"/>
              </w:rPr>
              <w:t xml:space="preserve">/★ 13 AI-AL4 AI </w:t>
            </w:r>
            <w:r w:rsidRPr="002D7C0D">
              <w:rPr>
                <w:sz w:val="17"/>
                <w:szCs w:val="17"/>
              </w:rPr>
              <w:t>분석서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양식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애이전트빌터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애버커스</w:t>
            </w:r>
            <w:r w:rsidRPr="002D7C0D">
              <w:rPr>
                <w:sz w:val="17"/>
                <w:szCs w:val="17"/>
              </w:rPr>
              <w:t>_V 1.0.hwp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M28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제출문서</w:t>
            </w:r>
            <w:r w:rsidRPr="002D7C0D">
              <w:rPr>
                <w:sz w:val="17"/>
                <w:szCs w:val="17"/>
              </w:rPr>
              <w:t xml:space="preserve">/★ 13 AI-AL4 AI </w:t>
            </w:r>
            <w:r w:rsidRPr="002D7C0D">
              <w:rPr>
                <w:sz w:val="17"/>
                <w:szCs w:val="17"/>
              </w:rPr>
              <w:t>분석서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양식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애버커스</w:t>
            </w:r>
            <w:r w:rsidRPr="002D7C0D">
              <w:rPr>
                <w:sz w:val="17"/>
                <w:szCs w:val="17"/>
              </w:rPr>
              <w:t>_V 1.0.hwp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M29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제출문서</w:t>
            </w:r>
            <w:r w:rsidRPr="002D7C0D">
              <w:rPr>
                <w:sz w:val="17"/>
                <w:szCs w:val="17"/>
              </w:rPr>
              <w:t xml:space="preserve">/★ 2 AI-PM2 WBS </w:t>
            </w:r>
            <w:r w:rsidRPr="002D7C0D">
              <w:rPr>
                <w:sz w:val="17"/>
                <w:szCs w:val="17"/>
              </w:rPr>
              <w:t>양식</w:t>
            </w:r>
            <w:r w:rsidRPr="002D7C0D">
              <w:rPr>
                <w:sz w:val="17"/>
                <w:szCs w:val="17"/>
              </w:rPr>
              <w:t>_V 1.0_</w:t>
            </w:r>
            <w:r w:rsidRPr="002D7C0D">
              <w:rPr>
                <w:sz w:val="17"/>
                <w:szCs w:val="17"/>
              </w:rPr>
              <w:t>애버커스</w:t>
            </w:r>
            <w:r w:rsidRPr="002D7C0D">
              <w:rPr>
                <w:sz w:val="17"/>
                <w:szCs w:val="17"/>
              </w:rPr>
              <w:t>.</w:t>
            </w:r>
            <w:r w:rsidRPr="002D7C0D">
              <w:rPr>
                <w:sz w:val="17"/>
                <w:szCs w:val="17"/>
              </w:rPr>
              <w:t>hwp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M30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제출문서</w:t>
            </w:r>
            <w:r w:rsidRPr="002D7C0D">
              <w:rPr>
                <w:sz w:val="17"/>
                <w:szCs w:val="17"/>
              </w:rPr>
              <w:t xml:space="preserve">/★ 3 AI-PM3 </w:t>
            </w:r>
            <w:r w:rsidRPr="002D7C0D">
              <w:rPr>
                <w:sz w:val="17"/>
                <w:szCs w:val="17"/>
              </w:rPr>
              <w:t>인력투입계획서</w:t>
            </w:r>
            <w:r w:rsidRPr="002D7C0D">
              <w:rPr>
                <w:sz w:val="17"/>
                <w:szCs w:val="17"/>
              </w:rPr>
              <w:t>_V 1.0_</w:t>
            </w:r>
            <w:r w:rsidRPr="002D7C0D">
              <w:rPr>
                <w:sz w:val="17"/>
                <w:szCs w:val="17"/>
              </w:rPr>
              <w:t>애버커스</w:t>
            </w:r>
            <w:r w:rsidRPr="002D7C0D">
              <w:rPr>
                <w:sz w:val="17"/>
                <w:szCs w:val="17"/>
              </w:rPr>
              <w:t>.</w:t>
            </w:r>
            <w:r w:rsidRPr="002D7C0D">
              <w:rPr>
                <w:sz w:val="17"/>
                <w:szCs w:val="17"/>
              </w:rPr>
              <w:t>hwp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영풍</w:t>
      </w:r>
      <w:r w:rsidRPr="002D7C0D">
        <w:t xml:space="preserve"> </w:t>
      </w:r>
      <w:r w:rsidRPr="002D7C0D">
        <w:t>하위의</w:t>
      </w:r>
      <w:r w:rsidRPr="002D7C0D">
        <w:t xml:space="preserve"> </w:t>
      </w:r>
      <w:r w:rsidRPr="002D7C0D">
        <w:t>문서</w:t>
      </w:r>
      <w:r w:rsidRPr="002D7C0D">
        <w:t>·JSON22</w:t>
      </w:r>
      <w:r w:rsidRPr="002D7C0D">
        <w:t>개와</w:t>
      </w:r>
      <w:r w:rsidRPr="002D7C0D">
        <w:t xml:space="preserve"> </w:t>
      </w:r>
      <w:r w:rsidRPr="002D7C0D">
        <w:t>그림</w:t>
      </w:r>
      <w:r w:rsidRPr="002D7C0D">
        <w:t>24</w:t>
      </w:r>
      <w:r w:rsidRPr="002D7C0D">
        <w:t>개를</w:t>
      </w:r>
      <w:r w:rsidRPr="002D7C0D">
        <w:t xml:space="preserve"> </w:t>
      </w:r>
      <w:r w:rsidRPr="002D7C0D">
        <w:t>모두</w:t>
      </w:r>
      <w:r w:rsidRPr="002D7C0D">
        <w:t xml:space="preserve"> </w:t>
      </w:r>
      <w:r w:rsidRPr="002D7C0D">
        <w:t>목록화</w:t>
      </w:r>
      <w:r w:rsidRPr="002D7C0D">
        <w:t>·</w:t>
      </w:r>
      <w:r w:rsidRPr="002D7C0D">
        <w:t>추출</w:t>
      </w:r>
      <w:r w:rsidRPr="002D7C0D">
        <w:t>/</w:t>
      </w:r>
      <w:r w:rsidRPr="002D7C0D">
        <w:t>열람하여</w:t>
      </w:r>
      <w:r w:rsidRPr="002D7C0D">
        <w:t xml:space="preserve"> </w:t>
      </w:r>
      <w:r w:rsidRPr="002D7C0D">
        <w:t>관련</w:t>
      </w:r>
      <w:r w:rsidRPr="002D7C0D">
        <w:t xml:space="preserve"> </w:t>
      </w:r>
      <w:r w:rsidRPr="002D7C0D">
        <w:t>요구</w:t>
      </w:r>
      <w:r w:rsidRPr="002D7C0D">
        <w:t>·</w:t>
      </w:r>
      <w:r w:rsidRPr="002D7C0D">
        <w:t>구성</w:t>
      </w:r>
      <w:r w:rsidRPr="002D7C0D">
        <w:t>·</w:t>
      </w:r>
      <w:r w:rsidRPr="002D7C0D">
        <w:t>규격</w:t>
      </w:r>
      <w:r w:rsidRPr="002D7C0D">
        <w:t>·</w:t>
      </w:r>
      <w:r w:rsidRPr="002D7C0D">
        <w:t>일정과</w:t>
      </w:r>
      <w:r w:rsidRPr="002D7C0D">
        <w:t xml:space="preserve"> </w:t>
      </w:r>
      <w:r w:rsidRPr="002D7C0D">
        <w:t>대조했다</w:t>
      </w:r>
      <w:r w:rsidRPr="002D7C0D">
        <w:t xml:space="preserve">. </w:t>
      </w:r>
      <w:r w:rsidRPr="002D7C0D">
        <w:t>운영체제</w:t>
      </w:r>
      <w:r w:rsidRPr="002D7C0D">
        <w:t xml:space="preserve"> </w:t>
      </w:r>
      <w:r w:rsidRPr="002D7C0D">
        <w:t>폴더</w:t>
      </w:r>
      <w:r w:rsidRPr="002D7C0D">
        <w:t xml:space="preserve"> </w:t>
      </w:r>
      <w:r w:rsidRPr="002D7C0D">
        <w:t>메타데이터</w:t>
      </w:r>
      <w:r w:rsidRPr="002D7C0D">
        <w:t xml:space="preserve"> .DS_Store 2</w:t>
      </w:r>
      <w:r w:rsidRPr="002D7C0D">
        <w:t>개는</w:t>
      </w:r>
      <w:r w:rsidRPr="002D7C0D">
        <w:t xml:space="preserve"> </w:t>
      </w:r>
      <w:r w:rsidRPr="002D7C0D">
        <w:t>업무</w:t>
      </w:r>
      <w:r w:rsidRPr="002D7C0D">
        <w:t xml:space="preserve"> </w:t>
      </w:r>
      <w:r w:rsidRPr="002D7C0D">
        <w:t>자료에서</w:t>
      </w:r>
      <w:r w:rsidRPr="002D7C0D">
        <w:t xml:space="preserve"> </w:t>
      </w:r>
      <w:r w:rsidRPr="002D7C0D">
        <w:t>제외했다</w:t>
      </w:r>
      <w:r w:rsidRPr="002D7C0D">
        <w:t xml:space="preserve">. </w:t>
      </w:r>
      <w:r w:rsidRPr="002D7C0D">
        <w:t>문서의</w:t>
      </w:r>
      <w:r w:rsidRPr="002D7C0D">
        <w:t xml:space="preserve"> </w:t>
      </w:r>
      <w:r w:rsidRPr="002D7C0D">
        <w:t>기존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시점</w:t>
      </w:r>
      <w:r w:rsidRPr="002D7C0D">
        <w:t>·</w:t>
      </w:r>
      <w:r w:rsidRPr="002D7C0D">
        <w:t>계획</w:t>
      </w:r>
      <w:r w:rsidRPr="002D7C0D">
        <w:t>/</w:t>
      </w:r>
      <w:r w:rsidRPr="002D7C0D">
        <w:t>실적</w:t>
      </w:r>
      <w:r w:rsidRPr="002D7C0D">
        <w:t xml:space="preserve"> </w:t>
      </w:r>
      <w:r w:rsidRPr="002D7C0D">
        <w:t>표기는</w:t>
      </w:r>
      <w:r w:rsidRPr="002D7C0D">
        <w:t xml:space="preserve"> </w:t>
      </w:r>
      <w:r w:rsidRPr="002D7C0D">
        <w:t>현재</w:t>
      </w:r>
      <w:r w:rsidRPr="002D7C0D">
        <w:t xml:space="preserve"> </w:t>
      </w:r>
      <w:r w:rsidRPr="002D7C0D">
        <w:t>정적</w:t>
      </w:r>
      <w:r w:rsidRPr="002D7C0D">
        <w:t xml:space="preserve"> </w:t>
      </w:r>
      <w:r w:rsidRPr="002D7C0D">
        <w:t>코드</w:t>
      </w:r>
      <w:r w:rsidRPr="002D7C0D">
        <w:t>·</w:t>
      </w:r>
      <w:r w:rsidRPr="002D7C0D">
        <w:t>사업계획과</w:t>
      </w:r>
      <w:r w:rsidRPr="002D7C0D">
        <w:t xml:space="preserve"> </w:t>
      </w:r>
      <w:r w:rsidRPr="002D7C0D">
        <w:t>구분했다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전체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자료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목록</w:t>
      </w:r>
      <w:r w:rsidRPr="002D7C0D">
        <w:rPr>
          <w:b/>
          <w:bCs/>
          <w:color w:val="1F3A5F"/>
          <w:sz w:val="26"/>
          <w:szCs w:val="26"/>
        </w:rPr>
        <w:t xml:space="preserve"> (5/6)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8641"/>
      </w:tblGrid>
      <w:tr>
        <w:trPr>
          <w:cantSplit/>
          <w:tblHeader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자료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자료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위치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및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반영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용도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M31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사용자서비스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기능정의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개발필요사항</w:t>
            </w:r>
            <w:r w:rsidRPr="002D7C0D">
              <w:rPr>
                <w:sz w:val="17"/>
                <w:szCs w:val="17"/>
              </w:rPr>
              <w:t>.md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M32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업무프로세스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/customer.png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M33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업무프로세스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/hardware.png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M34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업무프로세스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/improvement.png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M35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업무프로세스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/manufacturing.png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M36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업무프로세스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/menus.png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M37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업무프로세스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/network.png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M38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업무프로세스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/organization.png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영풍</w:t>
      </w:r>
      <w:r w:rsidRPr="002D7C0D">
        <w:t xml:space="preserve"> </w:t>
      </w:r>
      <w:r w:rsidRPr="002D7C0D">
        <w:t>하위의</w:t>
      </w:r>
      <w:r w:rsidRPr="002D7C0D">
        <w:t xml:space="preserve"> </w:t>
      </w:r>
      <w:r w:rsidRPr="002D7C0D">
        <w:t>문서</w:t>
      </w:r>
      <w:r w:rsidRPr="002D7C0D">
        <w:t>·JSON22</w:t>
      </w:r>
      <w:r w:rsidRPr="002D7C0D">
        <w:t>개와</w:t>
      </w:r>
      <w:r w:rsidRPr="002D7C0D">
        <w:t xml:space="preserve"> </w:t>
      </w:r>
      <w:r w:rsidRPr="002D7C0D">
        <w:t>그림</w:t>
      </w:r>
      <w:r w:rsidRPr="002D7C0D">
        <w:t>24</w:t>
      </w:r>
      <w:r w:rsidRPr="002D7C0D">
        <w:t>개를</w:t>
      </w:r>
      <w:r w:rsidRPr="002D7C0D">
        <w:t xml:space="preserve"> </w:t>
      </w:r>
      <w:r w:rsidRPr="002D7C0D">
        <w:t>모두</w:t>
      </w:r>
      <w:r w:rsidRPr="002D7C0D">
        <w:t xml:space="preserve"> </w:t>
      </w:r>
      <w:r w:rsidRPr="002D7C0D">
        <w:t>목록화</w:t>
      </w:r>
      <w:r w:rsidRPr="002D7C0D">
        <w:t>·</w:t>
      </w:r>
      <w:r w:rsidRPr="002D7C0D">
        <w:t>추출</w:t>
      </w:r>
      <w:r w:rsidRPr="002D7C0D">
        <w:t>/</w:t>
      </w:r>
      <w:r w:rsidRPr="002D7C0D">
        <w:t>열람하여</w:t>
      </w:r>
      <w:r w:rsidRPr="002D7C0D">
        <w:t xml:space="preserve"> </w:t>
      </w:r>
      <w:r w:rsidRPr="002D7C0D">
        <w:t>관련</w:t>
      </w:r>
      <w:r w:rsidRPr="002D7C0D">
        <w:t xml:space="preserve"> </w:t>
      </w:r>
      <w:r w:rsidRPr="002D7C0D">
        <w:t>요구</w:t>
      </w:r>
      <w:r w:rsidRPr="002D7C0D">
        <w:t>·</w:t>
      </w:r>
      <w:r w:rsidRPr="002D7C0D">
        <w:t>구성</w:t>
      </w:r>
      <w:r w:rsidRPr="002D7C0D">
        <w:t>·</w:t>
      </w:r>
      <w:r w:rsidRPr="002D7C0D">
        <w:t>규격</w:t>
      </w:r>
      <w:r w:rsidRPr="002D7C0D">
        <w:t>·</w:t>
      </w:r>
      <w:r w:rsidRPr="002D7C0D">
        <w:t>일정과</w:t>
      </w:r>
      <w:r w:rsidRPr="002D7C0D">
        <w:t xml:space="preserve"> </w:t>
      </w:r>
      <w:r w:rsidRPr="002D7C0D">
        <w:t>대조했다</w:t>
      </w:r>
      <w:r w:rsidRPr="002D7C0D">
        <w:t xml:space="preserve">. </w:t>
      </w:r>
      <w:r w:rsidRPr="002D7C0D">
        <w:t>운영체제</w:t>
      </w:r>
      <w:r w:rsidRPr="002D7C0D">
        <w:t xml:space="preserve"> </w:t>
      </w:r>
      <w:r w:rsidRPr="002D7C0D">
        <w:t>폴더</w:t>
      </w:r>
      <w:r w:rsidRPr="002D7C0D">
        <w:t xml:space="preserve"> </w:t>
      </w:r>
      <w:r w:rsidRPr="002D7C0D">
        <w:t>메타데이터</w:t>
      </w:r>
      <w:r w:rsidRPr="002D7C0D">
        <w:t xml:space="preserve"> .DS_Store 2</w:t>
      </w:r>
      <w:r w:rsidRPr="002D7C0D">
        <w:t>개는</w:t>
      </w:r>
      <w:r w:rsidRPr="002D7C0D">
        <w:t xml:space="preserve"> </w:t>
      </w:r>
      <w:r w:rsidRPr="002D7C0D">
        <w:t>업무</w:t>
      </w:r>
      <w:r w:rsidRPr="002D7C0D">
        <w:t xml:space="preserve"> </w:t>
      </w:r>
      <w:r w:rsidRPr="002D7C0D">
        <w:t>자료에서</w:t>
      </w:r>
      <w:r w:rsidRPr="002D7C0D">
        <w:t xml:space="preserve"> </w:t>
      </w:r>
      <w:r w:rsidRPr="002D7C0D">
        <w:t>제외했다</w:t>
      </w:r>
      <w:r w:rsidRPr="002D7C0D">
        <w:t xml:space="preserve">. </w:t>
      </w:r>
      <w:r w:rsidRPr="002D7C0D">
        <w:t>문서의</w:t>
      </w:r>
      <w:r w:rsidRPr="002D7C0D">
        <w:t xml:space="preserve"> </w:t>
      </w:r>
      <w:r w:rsidRPr="002D7C0D">
        <w:t>기존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시점</w:t>
      </w:r>
      <w:r w:rsidRPr="002D7C0D">
        <w:t>·</w:t>
      </w:r>
      <w:r w:rsidRPr="002D7C0D">
        <w:t>계획</w:t>
      </w:r>
      <w:r w:rsidRPr="002D7C0D">
        <w:t>/</w:t>
      </w:r>
      <w:r w:rsidRPr="002D7C0D">
        <w:t>실적</w:t>
      </w:r>
      <w:r w:rsidRPr="002D7C0D">
        <w:t xml:space="preserve"> </w:t>
      </w:r>
      <w:r w:rsidRPr="002D7C0D">
        <w:t>표기는</w:t>
      </w:r>
      <w:r w:rsidRPr="002D7C0D">
        <w:t xml:space="preserve"> </w:t>
      </w:r>
      <w:r w:rsidRPr="002D7C0D">
        <w:t>현재</w:t>
      </w:r>
      <w:r w:rsidRPr="002D7C0D">
        <w:t xml:space="preserve"> </w:t>
      </w:r>
      <w:r w:rsidRPr="002D7C0D">
        <w:t>정적</w:t>
      </w:r>
      <w:r w:rsidRPr="002D7C0D">
        <w:t xml:space="preserve"> </w:t>
      </w:r>
      <w:r w:rsidRPr="002D7C0D">
        <w:t>코드</w:t>
      </w:r>
      <w:r w:rsidRPr="002D7C0D">
        <w:t>·</w:t>
      </w:r>
      <w:r w:rsidRPr="002D7C0D">
        <w:t>사업계획과</w:t>
      </w:r>
      <w:r w:rsidRPr="002D7C0D">
        <w:t xml:space="preserve"> </w:t>
      </w:r>
      <w:r w:rsidRPr="002D7C0D">
        <w:t>구분했다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전체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자료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목록</w:t>
      </w:r>
      <w:r w:rsidRPr="002D7C0D">
        <w:rPr>
          <w:b/>
          <w:bCs/>
          <w:color w:val="1F3A5F"/>
          <w:sz w:val="26"/>
          <w:szCs w:val="26"/>
        </w:rPr>
        <w:t xml:space="preserve"> (6/6)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8641"/>
      </w:tblGrid>
      <w:tr>
        <w:trPr>
          <w:cantSplit/>
          <w:tblHeader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자료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자료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위치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및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반영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용도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M39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업무프로세스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/overall.png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M40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업무프로세스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/software.png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M41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업무프로세스</w:t>
            </w:r>
            <w:r w:rsidRPr="002D7C0D">
              <w:rPr>
                <w:sz w:val="17"/>
                <w:szCs w:val="17"/>
              </w:rPr>
              <w:t>_</w:t>
            </w: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>/systems.png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그림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참고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M42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영풍전자</w:t>
            </w:r>
            <w:r w:rsidRPr="002D7C0D">
              <w:rPr>
                <w:sz w:val="17"/>
                <w:szCs w:val="17"/>
              </w:rPr>
              <w:t>_AI_AL1_</w:t>
            </w:r>
            <w:r w:rsidRPr="002D7C0D">
              <w:rPr>
                <w:sz w:val="17"/>
                <w:szCs w:val="17"/>
              </w:rPr>
              <w:t>업무프로세스분석서</w:t>
            </w:r>
            <w:r w:rsidRPr="002D7C0D">
              <w:rPr>
                <w:sz w:val="17"/>
                <w:szCs w:val="17"/>
              </w:rPr>
              <w:t>_V1.0.md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M43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영풍전자</w:t>
            </w:r>
            <w:r w:rsidRPr="002D7C0D">
              <w:rPr>
                <w:sz w:val="17"/>
                <w:szCs w:val="17"/>
              </w:rPr>
              <w:t>_AI_AL1_</w:t>
            </w:r>
            <w:r w:rsidRPr="002D7C0D">
              <w:rPr>
                <w:sz w:val="17"/>
                <w:szCs w:val="17"/>
              </w:rPr>
              <w:t>통합기능명세서</w:t>
            </w:r>
            <w:r w:rsidRPr="002D7C0D">
              <w:rPr>
                <w:sz w:val="17"/>
                <w:szCs w:val="17"/>
              </w:rPr>
              <w:t>_V1.0.md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M44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영풍전자</w:t>
            </w:r>
            <w:r w:rsidRPr="002D7C0D">
              <w:rPr>
                <w:sz w:val="17"/>
                <w:szCs w:val="17"/>
              </w:rPr>
              <w:t>_AI_AL4_AI</w:t>
            </w:r>
            <w:r w:rsidRPr="002D7C0D">
              <w:rPr>
                <w:sz w:val="17"/>
                <w:szCs w:val="17"/>
              </w:rPr>
              <w:t>분석서</w:t>
            </w:r>
            <w:r w:rsidRPr="002D7C0D">
              <w:rPr>
                <w:sz w:val="17"/>
                <w:szCs w:val="17"/>
              </w:rPr>
              <w:t>_V1.0.md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M45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영풍전자</w:t>
            </w:r>
            <w:r w:rsidRPr="002D7C0D">
              <w:rPr>
                <w:sz w:val="17"/>
                <w:szCs w:val="17"/>
              </w:rPr>
              <w:t>_AI_SD1_</w:t>
            </w:r>
            <w:r w:rsidRPr="002D7C0D">
              <w:rPr>
                <w:sz w:val="17"/>
                <w:szCs w:val="17"/>
              </w:rPr>
              <w:t>아키텍처설계서</w:t>
            </w:r>
            <w:r w:rsidRPr="002D7C0D">
              <w:rPr>
                <w:sz w:val="17"/>
                <w:szCs w:val="17"/>
              </w:rPr>
              <w:t>_V1.0.md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M46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영풍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영풍전자</w:t>
            </w:r>
            <w:r w:rsidRPr="002D7C0D">
              <w:rPr>
                <w:sz w:val="17"/>
                <w:szCs w:val="17"/>
              </w:rPr>
              <w:t>_AI_SD6_AI</w:t>
            </w:r>
            <w:r w:rsidRPr="002D7C0D">
              <w:rPr>
                <w:sz w:val="17"/>
                <w:szCs w:val="17"/>
              </w:rPr>
              <w:t>통합설계서</w:t>
            </w:r>
            <w:r w:rsidRPr="002D7C0D">
              <w:rPr>
                <w:sz w:val="17"/>
                <w:szCs w:val="17"/>
              </w:rPr>
              <w:t>_V1.0.md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일정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영풍</w:t>
      </w:r>
      <w:r w:rsidRPr="002D7C0D">
        <w:t xml:space="preserve"> </w:t>
      </w:r>
      <w:r w:rsidRPr="002D7C0D">
        <w:t>하위의</w:t>
      </w:r>
      <w:r w:rsidRPr="002D7C0D">
        <w:t xml:space="preserve"> </w:t>
      </w:r>
      <w:r w:rsidRPr="002D7C0D">
        <w:t>문서</w:t>
      </w:r>
      <w:r w:rsidRPr="002D7C0D">
        <w:t>·JSON22</w:t>
      </w:r>
      <w:r w:rsidRPr="002D7C0D">
        <w:t>개와</w:t>
      </w:r>
      <w:r w:rsidRPr="002D7C0D">
        <w:t xml:space="preserve"> </w:t>
      </w:r>
      <w:r w:rsidRPr="002D7C0D">
        <w:t>그림</w:t>
      </w:r>
      <w:r w:rsidRPr="002D7C0D">
        <w:t>24</w:t>
      </w:r>
      <w:r w:rsidRPr="002D7C0D">
        <w:t>개를</w:t>
      </w:r>
      <w:r w:rsidRPr="002D7C0D">
        <w:t xml:space="preserve"> </w:t>
      </w:r>
      <w:r w:rsidRPr="002D7C0D">
        <w:t>모두</w:t>
      </w:r>
      <w:r w:rsidRPr="002D7C0D">
        <w:t xml:space="preserve"> </w:t>
      </w:r>
      <w:r w:rsidRPr="002D7C0D">
        <w:t>목록화</w:t>
      </w:r>
      <w:r w:rsidRPr="002D7C0D">
        <w:t>·</w:t>
      </w:r>
      <w:r w:rsidRPr="002D7C0D">
        <w:t>추출</w:t>
      </w:r>
      <w:r w:rsidRPr="002D7C0D">
        <w:t>/</w:t>
      </w:r>
      <w:r w:rsidRPr="002D7C0D">
        <w:t>열람하여</w:t>
      </w:r>
      <w:r w:rsidRPr="002D7C0D">
        <w:t xml:space="preserve"> </w:t>
      </w:r>
      <w:r w:rsidRPr="002D7C0D">
        <w:t>관련</w:t>
      </w:r>
      <w:r w:rsidRPr="002D7C0D">
        <w:t xml:space="preserve"> </w:t>
      </w:r>
      <w:r w:rsidRPr="002D7C0D">
        <w:t>요구</w:t>
      </w:r>
      <w:r w:rsidRPr="002D7C0D">
        <w:t>·</w:t>
      </w:r>
      <w:r w:rsidRPr="002D7C0D">
        <w:t>구성</w:t>
      </w:r>
      <w:r w:rsidRPr="002D7C0D">
        <w:t>·</w:t>
      </w:r>
      <w:r w:rsidRPr="002D7C0D">
        <w:t>규격</w:t>
      </w:r>
      <w:r w:rsidRPr="002D7C0D">
        <w:t>·</w:t>
      </w:r>
      <w:r w:rsidRPr="002D7C0D">
        <w:t>일정과</w:t>
      </w:r>
      <w:r w:rsidRPr="002D7C0D">
        <w:t xml:space="preserve"> </w:t>
      </w:r>
      <w:r w:rsidRPr="002D7C0D">
        <w:t>대조했다</w:t>
      </w:r>
      <w:r w:rsidRPr="002D7C0D">
        <w:t xml:space="preserve">. </w:t>
      </w:r>
      <w:r w:rsidRPr="002D7C0D">
        <w:t>운영체제</w:t>
      </w:r>
      <w:r w:rsidRPr="002D7C0D">
        <w:t xml:space="preserve"> </w:t>
      </w:r>
      <w:r w:rsidRPr="002D7C0D">
        <w:t>폴더</w:t>
      </w:r>
      <w:r w:rsidRPr="002D7C0D">
        <w:t xml:space="preserve"> </w:t>
      </w:r>
      <w:r w:rsidRPr="002D7C0D">
        <w:t>메타데이터</w:t>
      </w:r>
      <w:r w:rsidRPr="002D7C0D">
        <w:t xml:space="preserve"> .DS_Store 2</w:t>
      </w:r>
      <w:r w:rsidRPr="002D7C0D">
        <w:t>개는</w:t>
      </w:r>
      <w:r w:rsidRPr="002D7C0D">
        <w:t xml:space="preserve"> </w:t>
      </w:r>
      <w:r w:rsidRPr="002D7C0D">
        <w:t>업무</w:t>
      </w:r>
      <w:r w:rsidRPr="002D7C0D">
        <w:t xml:space="preserve"> </w:t>
      </w:r>
      <w:r w:rsidRPr="002D7C0D">
        <w:t>자료에서</w:t>
      </w:r>
      <w:r w:rsidRPr="002D7C0D">
        <w:t xml:space="preserve"> </w:t>
      </w:r>
      <w:r w:rsidRPr="002D7C0D">
        <w:t>제외했다</w:t>
      </w:r>
      <w:r w:rsidRPr="002D7C0D">
        <w:t xml:space="preserve">. </w:t>
      </w:r>
      <w:r w:rsidRPr="002D7C0D">
        <w:t>문서의</w:t>
      </w:r>
      <w:r w:rsidRPr="002D7C0D">
        <w:t xml:space="preserve"> </w:t>
      </w:r>
      <w:r w:rsidRPr="002D7C0D">
        <w:t>기존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시점</w:t>
      </w:r>
      <w:r w:rsidRPr="002D7C0D">
        <w:t>·</w:t>
      </w:r>
      <w:r w:rsidRPr="002D7C0D">
        <w:t>계획</w:t>
      </w:r>
      <w:r w:rsidRPr="002D7C0D">
        <w:t>/</w:t>
      </w:r>
      <w:r w:rsidRPr="002D7C0D">
        <w:t>실적</w:t>
      </w:r>
      <w:r w:rsidRPr="002D7C0D">
        <w:t xml:space="preserve"> </w:t>
      </w:r>
      <w:r w:rsidRPr="002D7C0D">
        <w:t>표기는</w:t>
      </w:r>
      <w:r w:rsidRPr="002D7C0D">
        <w:t xml:space="preserve"> </w:t>
      </w:r>
      <w:r w:rsidRPr="002D7C0D">
        <w:t>현재</w:t>
      </w:r>
      <w:r w:rsidRPr="002D7C0D">
        <w:t xml:space="preserve"> </w:t>
      </w:r>
      <w:r w:rsidRPr="002D7C0D">
        <w:t>정적</w:t>
      </w:r>
      <w:r w:rsidRPr="002D7C0D">
        <w:t xml:space="preserve"> </w:t>
      </w:r>
      <w:r w:rsidRPr="002D7C0D">
        <w:t>코드</w:t>
      </w:r>
      <w:r w:rsidRPr="002D7C0D">
        <w:t>·</w:t>
      </w:r>
      <w:r w:rsidRPr="002D7C0D">
        <w:t>사업계획과</w:t>
      </w:r>
      <w:r w:rsidRPr="002D7C0D">
        <w:t xml:space="preserve"> </w:t>
      </w:r>
      <w:r w:rsidRPr="002D7C0D">
        <w:t>구분했다</w:t>
      </w:r>
      <w:r w:rsidRPr="002D7C0D">
        <w:t>.</w:t>
      </w: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75" w:name="h_75"/>
      <w:r w:rsidRPr="002D7C0D">
        <w:rPr>
          <w:b/>
          <w:bCs/>
        </w:rPr>
        <w:lastRenderedPageBreak/>
        <w:t>부록</w:t>
      </w:r>
      <w:r w:rsidRPr="002D7C0D">
        <w:rPr>
          <w:b/>
          <w:bCs/>
        </w:rPr>
        <w:t xml:space="preserve"> B. </w:t>
      </w:r>
      <w:r w:rsidRPr="002D7C0D">
        <w:rPr>
          <w:b/>
          <w:bCs/>
        </w:rPr>
        <w:t>소스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추적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목록</w:t>
      </w:r>
      <w:bookmarkEnd w:id="75"/>
    </w:p>
    <w:p>
      <w:pPr>
        <w:pStyle w:val="2"/>
        <w:keepNext/>
        <w:spacing w:before="120" w:after="120"/>
      </w:pPr>
      <w:bookmarkStart w:id="76" w:name="h_76"/>
      <w:r w:rsidRPr="002D7C0D">
        <w:rPr>
          <w:b/>
          <w:bCs/>
        </w:rPr>
        <w:t>소스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근거</w:t>
      </w:r>
      <w:r w:rsidRPr="002D7C0D">
        <w:rPr>
          <w:b/>
          <w:bCs/>
        </w:rPr>
        <w:t xml:space="preserve"> (1/9)</w:t>
      </w:r>
      <w:bookmarkEnd w:id="7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8641"/>
      </w:tblGrid>
      <w:tr>
        <w:trPr>
          <w:cantSplit/>
          <w:tblHeader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실제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위치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내용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AR01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kenntnis_service/frontend/package.json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UI </w:t>
            </w:r>
            <w:r w:rsidRPr="002D7C0D">
              <w:rPr>
                <w:sz w:val="17"/>
                <w:szCs w:val="17"/>
              </w:rPr>
              <w:t>기술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빌드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계약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AR02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kenntnis_service/frontend_user/package.json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사용자</w:t>
            </w:r>
            <w:r w:rsidRPr="002D7C0D">
              <w:rPr>
                <w:sz w:val="17"/>
                <w:szCs w:val="17"/>
              </w:rPr>
              <w:t xml:space="preserve"> UI </w:t>
            </w:r>
            <w:r w:rsidRPr="002D7C0D">
              <w:rPr>
                <w:sz w:val="17"/>
                <w:szCs w:val="17"/>
              </w:rPr>
              <w:t>기술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Node </w:t>
            </w:r>
            <w:r w:rsidRPr="002D7C0D">
              <w:rPr>
                <w:sz w:val="17"/>
                <w:szCs w:val="17"/>
              </w:rPr>
              <w:t>계약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AR03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kenntnis_service/frontend/vite.config.ts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개발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프록시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외부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폰트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경로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AR04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kenntnis_service/frontend_user/vite.config.ts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사용자</w:t>
            </w:r>
            <w:r w:rsidRPr="002D7C0D">
              <w:rPr>
                <w:sz w:val="17"/>
                <w:szCs w:val="17"/>
              </w:rPr>
              <w:t xml:space="preserve"> UI </w:t>
            </w:r>
            <w:r w:rsidRPr="002D7C0D">
              <w:rPr>
                <w:sz w:val="17"/>
                <w:szCs w:val="17"/>
              </w:rPr>
              <w:t>개발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프록시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AR05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kenntnis_service/frontend/Dockerfile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정적</w:t>
            </w:r>
            <w:r w:rsidRPr="002D7C0D">
              <w:rPr>
                <w:sz w:val="17"/>
                <w:szCs w:val="17"/>
              </w:rPr>
              <w:t xml:space="preserve"> UI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런타임</w:t>
            </w:r>
            <w:r w:rsidRPr="002D7C0D">
              <w:rPr>
                <w:sz w:val="17"/>
                <w:szCs w:val="17"/>
              </w:rPr>
              <w:t xml:space="preserve"> ConfigMap </w:t>
            </w:r>
            <w:r w:rsidRPr="002D7C0D">
              <w:rPr>
                <w:sz w:val="17"/>
                <w:szCs w:val="17"/>
              </w:rPr>
              <w:t>계약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AR06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kenntnis_service/backend/kenntnisai/build.gradle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AI Java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Spring </w:t>
            </w:r>
            <w:r w:rsidRPr="002D7C0D">
              <w:rPr>
                <w:sz w:val="17"/>
                <w:szCs w:val="17"/>
              </w:rPr>
              <w:t>기술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AR07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kenntnis_service/backend/kenntnismana/build.gradle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JPA</w:t>
            </w:r>
            <w:r w:rsidRPr="002D7C0D">
              <w:rPr>
                <w:sz w:val="17"/>
                <w:szCs w:val="17"/>
              </w:rPr>
              <w:t>와</w:t>
            </w:r>
            <w:r w:rsidRPr="002D7C0D">
              <w:rPr>
                <w:sz w:val="17"/>
                <w:szCs w:val="17"/>
              </w:rPr>
              <w:t xml:space="preserve"> AMQP </w:t>
            </w:r>
            <w:r w:rsidRPr="002D7C0D">
              <w:rPr>
                <w:sz w:val="17"/>
                <w:szCs w:val="17"/>
              </w:rPr>
              <w:t>의존성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AR08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kenntnis_service/backend/kenntnisocr/Dockerfile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OCR </w:t>
            </w:r>
            <w:r w:rsidRPr="002D7C0D">
              <w:rPr>
                <w:sz w:val="17"/>
                <w:szCs w:val="17"/>
              </w:rPr>
              <w:t>컨테이너와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AR09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kenntnis_service/backend/kenntnisrag/Dockerfile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RAG </w:t>
            </w:r>
            <w:r w:rsidRPr="002D7C0D">
              <w:rPr>
                <w:sz w:val="17"/>
                <w:szCs w:val="17"/>
              </w:rPr>
              <w:t>컨테이너와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반입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의존성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기준</w:t>
      </w:r>
      <w:r w:rsidRPr="002D7C0D">
        <w:t xml:space="preserve"> </w:t>
      </w:r>
      <w:r w:rsidRPr="002D7C0D">
        <w:t>루트</w:t>
      </w:r>
      <w:r w:rsidRPr="002D7C0D">
        <w:t xml:space="preserve">: /Users/honghyosang/project/kenntnis_service/ </w:t>
      </w:r>
      <w:r w:rsidRPr="002D7C0D">
        <w:t>및</w:t>
      </w:r>
      <w:r w:rsidRPr="002D7C0D">
        <w:t xml:space="preserve"> /Users/honghyosang/project/youngpoong/</w:t>
      </w:r>
      <w:r w:rsidRPr="002D7C0D">
        <w:br/>
        <w:t xml:space="preserve">2026.10.18 </w:t>
      </w:r>
      <w:r w:rsidRPr="002D7C0D">
        <w:t>작업</w:t>
      </w:r>
      <w:r w:rsidRPr="002D7C0D">
        <w:t xml:space="preserve"> </w:t>
      </w:r>
      <w:r w:rsidRPr="002D7C0D">
        <w:t>사본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설정</w:t>
      </w:r>
      <w:r w:rsidRPr="002D7C0D">
        <w:t xml:space="preserve"> </w:t>
      </w:r>
      <w:r w:rsidRPr="002D7C0D">
        <w:t>파일의</w:t>
      </w:r>
      <w:r w:rsidRPr="002D7C0D">
        <w:t xml:space="preserve"> </w:t>
      </w:r>
      <w:r w:rsidRPr="002D7C0D">
        <w:t>비밀</w:t>
      </w:r>
      <w:r w:rsidRPr="002D7C0D">
        <w:t xml:space="preserve"> </w:t>
      </w:r>
      <w:r w:rsidRPr="002D7C0D">
        <w:t>값은</w:t>
      </w:r>
      <w:r w:rsidRPr="002D7C0D">
        <w:t xml:space="preserve"> </w:t>
      </w:r>
      <w:r w:rsidRPr="002D7C0D">
        <w:t>수록하지</w:t>
      </w:r>
      <w:r w:rsidRPr="002D7C0D">
        <w:t xml:space="preserve"> </w:t>
      </w:r>
      <w:r w:rsidRPr="002D7C0D">
        <w:t>않고</w:t>
      </w:r>
      <w:r w:rsidRPr="002D7C0D">
        <w:t xml:space="preserve"> </w:t>
      </w:r>
      <w:r w:rsidRPr="002D7C0D">
        <w:t>선언</w:t>
      </w:r>
      <w:r w:rsidRPr="002D7C0D">
        <w:t>·</w:t>
      </w:r>
      <w:r w:rsidRPr="002D7C0D">
        <w:t>활성</w:t>
      </w:r>
      <w:r w:rsidRPr="002D7C0D">
        <w:t xml:space="preserve"> </w:t>
      </w:r>
      <w:r w:rsidRPr="002D7C0D">
        <w:t>조건</w:t>
      </w:r>
      <w:r w:rsidRPr="002D7C0D">
        <w:t>·API·</w:t>
      </w:r>
      <w:r w:rsidRPr="002D7C0D">
        <w:t>처리</w:t>
      </w:r>
      <w:r w:rsidRPr="002D7C0D">
        <w:t xml:space="preserve"> </w:t>
      </w:r>
      <w:r w:rsidRPr="002D7C0D">
        <w:t>책임만</w:t>
      </w:r>
      <w:r w:rsidRPr="002D7C0D">
        <w:t xml:space="preserve"> </w:t>
      </w:r>
      <w:r w:rsidRPr="002D7C0D">
        <w:t>근거로</w:t>
      </w:r>
      <w:r w:rsidRPr="002D7C0D">
        <w:t xml:space="preserve"> </w:t>
      </w:r>
      <w:r w:rsidRPr="002D7C0D">
        <w:t>사용했다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근거</w:t>
      </w:r>
      <w:r w:rsidRPr="002D7C0D">
        <w:rPr>
          <w:b/>
          <w:bCs/>
          <w:color w:val="1F3A5F"/>
          <w:sz w:val="26"/>
          <w:szCs w:val="26"/>
        </w:rPr>
        <w:t xml:space="preserve"> (2/9)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8641"/>
      </w:tblGrid>
      <w:tr>
        <w:trPr>
          <w:cantSplit/>
          <w:tblHeader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실제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위치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내용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AR10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kenntnis_service/backend/kenntniscraw/Dockerfile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컨테이너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AR11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kenntnis_service/backend/kenntnisguardgw/src/main/java/kr/co/abacus/kenntnis/gateway/conf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ig/GatewayRouteConfig.java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정적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폴백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라우팅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조건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AR12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kenntnis_service/backend/kenntnisguardgw/src/main/java/kr/co/abacus/kenntnis/gateway/conf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ig/DatabaseRouteDefinitionLocator.java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DB </w:t>
            </w:r>
            <w:r w:rsidRPr="002D7C0D">
              <w:rPr>
                <w:sz w:val="17"/>
                <w:szCs w:val="17"/>
              </w:rPr>
              <w:t>기반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게이트웨이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라우트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AR13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kenntnis_service/backend/kenntnisai/src/main/java/kr/co/abacus/biz/kenntnisai/core/embeddin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g/config/EmbeddingStoreConfig.java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OpenSearch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빈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선택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AR14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kenntnis_service/backend/kenntnisocr/deploy/k8s/internal-only/networkpolicy.yaml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OCR </w:t>
            </w:r>
            <w:r w:rsidRPr="002D7C0D">
              <w:rPr>
                <w:sz w:val="17"/>
                <w:szCs w:val="17"/>
              </w:rPr>
              <w:t>인입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허용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예시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정책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AR15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kenntnis_service/backend/kenntnisocr/deploy/k8s/internal-only/service-clusterip.yaml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OCR </w:t>
            </w: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서비스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예시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AR16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kenntnis_service/backend/kenntnisai/src/main/resources/application.yml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kenntnisai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프로파일과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AR17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kenntnis_service/backend/kenntnismana/src/main/resources/application.yml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kenntnismana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프로파일과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AR18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kenntnis_service/backend/kenntnisflow/src/main/resources/application.yml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kenntnisflow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프로파일과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기준</w:t>
      </w:r>
      <w:r w:rsidRPr="002D7C0D">
        <w:t xml:space="preserve"> </w:t>
      </w:r>
      <w:r w:rsidRPr="002D7C0D">
        <w:t>루트</w:t>
      </w:r>
      <w:r w:rsidRPr="002D7C0D">
        <w:t xml:space="preserve">: /Users/honghyosang/project/kenntnis_service/ </w:t>
      </w:r>
      <w:r w:rsidRPr="002D7C0D">
        <w:t>및</w:t>
      </w:r>
      <w:r w:rsidRPr="002D7C0D">
        <w:t xml:space="preserve"> /Users/honghyosang/project/youngpoong/</w:t>
      </w:r>
      <w:r w:rsidRPr="002D7C0D">
        <w:br/>
        <w:t xml:space="preserve">2026.10.18 </w:t>
      </w:r>
      <w:r w:rsidRPr="002D7C0D">
        <w:t>작업</w:t>
      </w:r>
      <w:r w:rsidRPr="002D7C0D">
        <w:t xml:space="preserve"> </w:t>
      </w:r>
      <w:r w:rsidRPr="002D7C0D">
        <w:t>사본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설정</w:t>
      </w:r>
      <w:r w:rsidRPr="002D7C0D">
        <w:t xml:space="preserve"> </w:t>
      </w:r>
      <w:r w:rsidRPr="002D7C0D">
        <w:t>파일의</w:t>
      </w:r>
      <w:r w:rsidRPr="002D7C0D">
        <w:t xml:space="preserve"> </w:t>
      </w:r>
      <w:r w:rsidRPr="002D7C0D">
        <w:t>비밀</w:t>
      </w:r>
      <w:r w:rsidRPr="002D7C0D">
        <w:t xml:space="preserve"> </w:t>
      </w:r>
      <w:r w:rsidRPr="002D7C0D">
        <w:t>값은</w:t>
      </w:r>
      <w:r w:rsidRPr="002D7C0D">
        <w:t xml:space="preserve"> </w:t>
      </w:r>
      <w:r w:rsidRPr="002D7C0D">
        <w:t>수록하지</w:t>
      </w:r>
      <w:r w:rsidRPr="002D7C0D">
        <w:t xml:space="preserve"> </w:t>
      </w:r>
      <w:r w:rsidRPr="002D7C0D">
        <w:t>않고</w:t>
      </w:r>
      <w:r w:rsidRPr="002D7C0D">
        <w:t xml:space="preserve"> </w:t>
      </w:r>
      <w:r w:rsidRPr="002D7C0D">
        <w:t>선언</w:t>
      </w:r>
      <w:r w:rsidRPr="002D7C0D">
        <w:t>·</w:t>
      </w:r>
      <w:r w:rsidRPr="002D7C0D">
        <w:t>활성</w:t>
      </w:r>
      <w:r w:rsidRPr="002D7C0D">
        <w:t xml:space="preserve"> </w:t>
      </w:r>
      <w:r w:rsidRPr="002D7C0D">
        <w:t>조건</w:t>
      </w:r>
      <w:r w:rsidRPr="002D7C0D">
        <w:t>·API·</w:t>
      </w:r>
      <w:r w:rsidRPr="002D7C0D">
        <w:t>처리</w:t>
      </w:r>
      <w:r w:rsidRPr="002D7C0D">
        <w:t xml:space="preserve"> </w:t>
      </w:r>
      <w:r w:rsidRPr="002D7C0D">
        <w:t>책임만</w:t>
      </w:r>
      <w:r w:rsidRPr="002D7C0D">
        <w:t xml:space="preserve"> </w:t>
      </w:r>
      <w:r w:rsidRPr="002D7C0D">
        <w:t>근거로</w:t>
      </w:r>
      <w:r w:rsidRPr="002D7C0D">
        <w:t xml:space="preserve"> </w:t>
      </w:r>
      <w:r w:rsidRPr="002D7C0D">
        <w:t>사용했다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근거</w:t>
      </w:r>
      <w:r w:rsidRPr="002D7C0D">
        <w:rPr>
          <w:b/>
          <w:bCs/>
          <w:color w:val="1F3A5F"/>
          <w:sz w:val="26"/>
          <w:szCs w:val="26"/>
        </w:rPr>
        <w:t xml:space="preserve"> (3/9)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8641"/>
      </w:tblGrid>
      <w:tr>
        <w:trPr>
          <w:cantSplit/>
          <w:tblHeader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실제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위치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내용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AR19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kenntnis_service/backend/kenntnisagentbuilder/src/main/resources/application.yml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kenntnisagentbuilder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프로파일과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AR20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kenntnis_service/backend/kenntnisdocparser/src/main/resources/application.yml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kenntnisdocparser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프로파일과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AR21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kenntnis_service/backend/kenntnisupload/src/main/resources/application.yml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kenntnisupload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프로파일과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AR22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kenntnis_service/backend/kenntnisscheduler/src/main/java/kr/co/abacus/biz/kenntnisscheduler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/email/application/EmailSyncScheduler.java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Scheduler </w:t>
            </w:r>
            <w:r w:rsidRPr="002D7C0D">
              <w:rPr>
                <w:sz w:val="17"/>
                <w:szCs w:val="17"/>
              </w:rPr>
              <w:t>내부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이메일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동기화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AR23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kenntnis_service/backend/kenntnisscheduler/src/main/resources/application.yml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kenntnisscheduler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프로파일과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AR24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kenntnis_service/backend/kenntnisguard/src/main/resources/application.yml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kenntnisguard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프로파일과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AR25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kenntnis_service/backend/kenntnisguardgw/src/main/resources/application.yml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kenntnisguardgw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프로파일과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AR26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kenntnis_service/backend/kenntnisguardadmin/src/main/resources/application.yml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kenntnisguardadmin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프로파일과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AR27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kenntnis_service/backend/kenntnisapigwadmin/src/main/resources/application.yml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kenntnisapigwadmin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프로파일과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기준</w:t>
      </w:r>
      <w:r w:rsidRPr="002D7C0D">
        <w:t xml:space="preserve"> </w:t>
      </w:r>
      <w:r w:rsidRPr="002D7C0D">
        <w:t>루트</w:t>
      </w:r>
      <w:r w:rsidRPr="002D7C0D">
        <w:t xml:space="preserve">: /Users/honghyosang/project/kenntnis_service/ </w:t>
      </w:r>
      <w:r w:rsidRPr="002D7C0D">
        <w:t>및</w:t>
      </w:r>
      <w:r w:rsidRPr="002D7C0D">
        <w:t xml:space="preserve"> /Users/honghyosang/project/youngpoong/</w:t>
      </w:r>
      <w:r w:rsidRPr="002D7C0D">
        <w:br/>
        <w:t xml:space="preserve">2026.10.18 </w:t>
      </w:r>
      <w:r w:rsidRPr="002D7C0D">
        <w:t>작업</w:t>
      </w:r>
      <w:r w:rsidRPr="002D7C0D">
        <w:t xml:space="preserve"> </w:t>
      </w:r>
      <w:r w:rsidRPr="002D7C0D">
        <w:t>사본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설정</w:t>
      </w:r>
      <w:r w:rsidRPr="002D7C0D">
        <w:t xml:space="preserve"> </w:t>
      </w:r>
      <w:r w:rsidRPr="002D7C0D">
        <w:t>파일의</w:t>
      </w:r>
      <w:r w:rsidRPr="002D7C0D">
        <w:t xml:space="preserve"> </w:t>
      </w:r>
      <w:r w:rsidRPr="002D7C0D">
        <w:t>비밀</w:t>
      </w:r>
      <w:r w:rsidRPr="002D7C0D">
        <w:t xml:space="preserve"> </w:t>
      </w:r>
      <w:r w:rsidRPr="002D7C0D">
        <w:t>값은</w:t>
      </w:r>
      <w:r w:rsidRPr="002D7C0D">
        <w:t xml:space="preserve"> </w:t>
      </w:r>
      <w:r w:rsidRPr="002D7C0D">
        <w:t>수록하지</w:t>
      </w:r>
      <w:r w:rsidRPr="002D7C0D">
        <w:t xml:space="preserve"> </w:t>
      </w:r>
      <w:r w:rsidRPr="002D7C0D">
        <w:t>않고</w:t>
      </w:r>
      <w:r w:rsidRPr="002D7C0D">
        <w:t xml:space="preserve"> </w:t>
      </w:r>
      <w:r w:rsidRPr="002D7C0D">
        <w:t>선언</w:t>
      </w:r>
      <w:r w:rsidRPr="002D7C0D">
        <w:t>·</w:t>
      </w:r>
      <w:r w:rsidRPr="002D7C0D">
        <w:t>활성</w:t>
      </w:r>
      <w:r w:rsidRPr="002D7C0D">
        <w:t xml:space="preserve"> </w:t>
      </w:r>
      <w:r w:rsidRPr="002D7C0D">
        <w:t>조건</w:t>
      </w:r>
      <w:r w:rsidRPr="002D7C0D">
        <w:t>·API·</w:t>
      </w:r>
      <w:r w:rsidRPr="002D7C0D">
        <w:t>처리</w:t>
      </w:r>
      <w:r w:rsidRPr="002D7C0D">
        <w:t xml:space="preserve"> </w:t>
      </w:r>
      <w:r w:rsidRPr="002D7C0D">
        <w:t>책임만</w:t>
      </w:r>
      <w:r w:rsidRPr="002D7C0D">
        <w:t xml:space="preserve"> </w:t>
      </w:r>
      <w:r w:rsidRPr="002D7C0D">
        <w:t>근거로</w:t>
      </w:r>
      <w:r w:rsidRPr="002D7C0D">
        <w:t xml:space="preserve"> </w:t>
      </w:r>
      <w:r w:rsidRPr="002D7C0D">
        <w:t>사용했다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근거</w:t>
      </w:r>
      <w:r w:rsidRPr="002D7C0D">
        <w:rPr>
          <w:b/>
          <w:bCs/>
          <w:color w:val="1F3A5F"/>
          <w:sz w:val="26"/>
          <w:szCs w:val="26"/>
        </w:rPr>
        <w:t xml:space="preserve"> (4/9)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8641"/>
      </w:tblGrid>
      <w:tr>
        <w:trPr>
          <w:cantSplit/>
          <w:tblHeader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실제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위치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내용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AR28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kenntnis_service/backend/kenntnisapigw/src/main/resources/application.yml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kenntnisapigw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프로파일과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서버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AR29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kenntnis_service/backend/kenntnisflow/src/main/java/kr/co/abacus/biz/kenntnisflow/upload/in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frastructure/messaging/UploadRegistrationConsumer.java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RabbitMQ </w:t>
            </w:r>
            <w:r w:rsidRPr="002D7C0D">
              <w:rPr>
                <w:sz w:val="17"/>
                <w:szCs w:val="17"/>
              </w:rPr>
              <w:t>등록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작업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소비와</w:t>
            </w:r>
            <w:r w:rsidRPr="002D7C0D">
              <w:rPr>
                <w:sz w:val="17"/>
                <w:szCs w:val="17"/>
              </w:rPr>
              <w:t xml:space="preserve"> ACK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AR30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kenntnis_service/backend/kenntnisai/src/main/java/kr/co/abacus/biz/kenntnisai/core/pagestore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/config/PageStoreConfig.java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페이지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저장소</w:t>
            </w:r>
            <w:r w:rsidRPr="002D7C0D">
              <w:rPr>
                <w:sz w:val="17"/>
                <w:szCs w:val="17"/>
              </w:rPr>
              <w:t xml:space="preserve"> OpenSearch </w:t>
            </w:r>
            <w:r w:rsidRPr="002D7C0D">
              <w:rPr>
                <w:sz w:val="17"/>
                <w:szCs w:val="17"/>
              </w:rPr>
              <w:t>선택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AR31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kenntnis_service/backend/kenntnisai/src/main/java/kr/co/abacus/biz/kenntnisai/core/embeddin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g/config/EmbeddingProperties.java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임베딩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차원과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기본값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AR32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kenntnis_service/backend/kenntnisai/src/main/resources/config/application-prod.yml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AI 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프로파일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AR33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kenntnis_service/backend/kenntnisflow/src/main/resources/config/application-prod.yml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Flow 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프로파일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AR34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kenntnis_service/backend/kenntnisai/src/main/resources/config/application-reasoning.yml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추론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프로파일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AR35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kenntnis_service/backend/kenntnisapigwadmin/src/main/java/kr/co/abacus/biz/ingestion/prese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ntation/IngestionController.java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API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AR36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kenntnis_service/backend/kenntnisapigwadmin/src/main/java/kr/co/abacus/biz/integration/pre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sentation/IntegrationMappingController.java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변환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규칙과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이력</w:t>
            </w:r>
            <w:r w:rsidRPr="002D7C0D">
              <w:rPr>
                <w:sz w:val="17"/>
                <w:szCs w:val="17"/>
              </w:rPr>
              <w:t xml:space="preserve"> API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기준</w:t>
      </w:r>
      <w:r w:rsidRPr="002D7C0D">
        <w:t xml:space="preserve"> </w:t>
      </w:r>
      <w:r w:rsidRPr="002D7C0D">
        <w:t>루트</w:t>
      </w:r>
      <w:r w:rsidRPr="002D7C0D">
        <w:t xml:space="preserve">: /Users/honghyosang/project/kenntnis_service/ </w:t>
      </w:r>
      <w:r w:rsidRPr="002D7C0D">
        <w:t>및</w:t>
      </w:r>
      <w:r w:rsidRPr="002D7C0D">
        <w:t xml:space="preserve"> /Users/honghyosang/project/youngpoong/</w:t>
      </w:r>
      <w:r w:rsidRPr="002D7C0D">
        <w:br/>
        <w:t xml:space="preserve">2026.10.18 </w:t>
      </w:r>
      <w:r w:rsidRPr="002D7C0D">
        <w:t>작업</w:t>
      </w:r>
      <w:r w:rsidRPr="002D7C0D">
        <w:t xml:space="preserve"> </w:t>
      </w:r>
      <w:r w:rsidRPr="002D7C0D">
        <w:t>사본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설정</w:t>
      </w:r>
      <w:r w:rsidRPr="002D7C0D">
        <w:t xml:space="preserve"> </w:t>
      </w:r>
      <w:r w:rsidRPr="002D7C0D">
        <w:t>파일의</w:t>
      </w:r>
      <w:r w:rsidRPr="002D7C0D">
        <w:t xml:space="preserve"> </w:t>
      </w:r>
      <w:r w:rsidRPr="002D7C0D">
        <w:t>비밀</w:t>
      </w:r>
      <w:r w:rsidRPr="002D7C0D">
        <w:t xml:space="preserve"> </w:t>
      </w:r>
      <w:r w:rsidRPr="002D7C0D">
        <w:t>값은</w:t>
      </w:r>
      <w:r w:rsidRPr="002D7C0D">
        <w:t xml:space="preserve"> </w:t>
      </w:r>
      <w:r w:rsidRPr="002D7C0D">
        <w:t>수록하지</w:t>
      </w:r>
      <w:r w:rsidRPr="002D7C0D">
        <w:t xml:space="preserve"> </w:t>
      </w:r>
      <w:r w:rsidRPr="002D7C0D">
        <w:t>않고</w:t>
      </w:r>
      <w:r w:rsidRPr="002D7C0D">
        <w:t xml:space="preserve"> </w:t>
      </w:r>
      <w:r w:rsidRPr="002D7C0D">
        <w:t>선언</w:t>
      </w:r>
      <w:r w:rsidRPr="002D7C0D">
        <w:t>·</w:t>
      </w:r>
      <w:r w:rsidRPr="002D7C0D">
        <w:t>활성</w:t>
      </w:r>
      <w:r w:rsidRPr="002D7C0D">
        <w:t xml:space="preserve"> </w:t>
      </w:r>
      <w:r w:rsidRPr="002D7C0D">
        <w:t>조건</w:t>
      </w:r>
      <w:r w:rsidRPr="002D7C0D">
        <w:t>·API·</w:t>
      </w:r>
      <w:r w:rsidRPr="002D7C0D">
        <w:t>처리</w:t>
      </w:r>
      <w:r w:rsidRPr="002D7C0D">
        <w:t xml:space="preserve"> </w:t>
      </w:r>
      <w:r w:rsidRPr="002D7C0D">
        <w:t>책임만</w:t>
      </w:r>
      <w:r w:rsidRPr="002D7C0D">
        <w:t xml:space="preserve"> </w:t>
      </w:r>
      <w:r w:rsidRPr="002D7C0D">
        <w:t>근거로</w:t>
      </w:r>
      <w:r w:rsidRPr="002D7C0D">
        <w:t xml:space="preserve"> </w:t>
      </w:r>
      <w:r w:rsidRPr="002D7C0D">
        <w:t>사용했다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근거</w:t>
      </w:r>
      <w:r w:rsidRPr="002D7C0D">
        <w:rPr>
          <w:b/>
          <w:bCs/>
          <w:color w:val="1F3A5F"/>
          <w:sz w:val="26"/>
          <w:szCs w:val="26"/>
        </w:rPr>
        <w:t xml:space="preserve"> (5/9)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8641"/>
      </w:tblGrid>
      <w:tr>
        <w:trPr>
          <w:cantSplit/>
          <w:tblHeader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실제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위치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내용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AR37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kenntnis_service/backend/kenntnisai/src/main/java/kr/co/abacus/biz/kenntnisai/agent/presenta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tion/AgentBuilderController.java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Agent </w:t>
            </w:r>
            <w:r w:rsidRPr="002D7C0D">
              <w:rPr>
                <w:sz w:val="17"/>
                <w:szCs w:val="17"/>
              </w:rPr>
              <w:t>구성과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토폴로지</w:t>
            </w:r>
            <w:r w:rsidRPr="002D7C0D">
              <w:rPr>
                <w:sz w:val="17"/>
                <w:szCs w:val="17"/>
              </w:rPr>
              <w:t xml:space="preserve"> API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AR38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kenntnis_service/backend/kenntnisai/src/main/java/kr/co/abacus/biz/kenntnisai/chat2/presenta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tion/UnifiedChatController.java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통합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채팅과</w:t>
            </w:r>
            <w:r w:rsidRPr="002D7C0D">
              <w:rPr>
                <w:sz w:val="17"/>
                <w:szCs w:val="17"/>
              </w:rPr>
              <w:t xml:space="preserve"> SSE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AR39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kenntnis_service/backend/kenntnisai/src/main/java/kr/co/abacus/biz/kenntnisai/chatcore/graph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/GraphSearchPath.java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연관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문서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확장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검색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AR40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kenntnis_service/backend/kenntnismana/src/main/java/kr/co/abacus/biz/kenntnismana/docum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entapproval/presentation/controller/DocumentApprovalController.java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문서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 xml:space="preserve"> API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AR41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kenntnis_service/backend/kenntnisai/src/main/java/kr/co/abacus/biz/kenntnisai/agentops/pres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entation/controller/AgentOpsController.java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KPI </w:t>
            </w:r>
            <w:r w:rsidRPr="002D7C0D">
              <w:rPr>
                <w:sz w:val="17"/>
                <w:szCs w:val="17"/>
              </w:rPr>
              <w:t>요약과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이상징후</w:t>
            </w:r>
            <w:r w:rsidRPr="002D7C0D">
              <w:rPr>
                <w:sz w:val="17"/>
                <w:szCs w:val="17"/>
              </w:rPr>
              <w:t xml:space="preserve"> API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AR42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kenntnis_service/backend/kenntnisai/src/main/java/kr/co/abacus/biz/kenntnisai/agentdeploy/a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pplication/service/AgentDeployService.java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AISP </w:t>
            </w:r>
            <w:r w:rsidRPr="002D7C0D">
              <w:rPr>
                <w:sz w:val="17"/>
                <w:szCs w:val="17"/>
              </w:rPr>
              <w:t>조건부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구현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AR43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kenntnis_service/backend/kenntnisagentbuilder/src/main/java/kr/co/abacus/biz/kenntnisagentb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uilder/topology/presentation/FlowDeploymentController.java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분리된</w:t>
            </w:r>
            <w:r w:rsidRPr="002D7C0D">
              <w:rPr>
                <w:sz w:val="17"/>
                <w:szCs w:val="17"/>
              </w:rPr>
              <w:t xml:space="preserve"> AgentBuilder </w:t>
            </w:r>
            <w:r w:rsidRPr="002D7C0D">
              <w:rPr>
                <w:sz w:val="17"/>
                <w:szCs w:val="17"/>
              </w:rPr>
              <w:t>배포와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해제</w:t>
            </w:r>
            <w:r w:rsidRPr="002D7C0D">
              <w:rPr>
                <w:sz w:val="17"/>
                <w:szCs w:val="17"/>
              </w:rPr>
              <w:t xml:space="preserve"> API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AR44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kenntnis_service/backend/kenntnisguard/src/main/java/kr/co/abacus/biz/guardrail/runtime/pre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sentation/GuardRuntimeController.java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입출력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가드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AR45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kenntnis_service/backend/kenntnisguardgw/src/main/java/kr/co/abacus/kenntnis/gateway/guar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dedchat/GuardedChatController.java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가드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통합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호출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기준</w:t>
      </w:r>
      <w:r w:rsidRPr="002D7C0D">
        <w:t xml:space="preserve"> </w:t>
      </w:r>
      <w:r w:rsidRPr="002D7C0D">
        <w:t>루트</w:t>
      </w:r>
      <w:r w:rsidRPr="002D7C0D">
        <w:t xml:space="preserve">: /Users/honghyosang/project/kenntnis_service/ </w:t>
      </w:r>
      <w:r w:rsidRPr="002D7C0D">
        <w:t>및</w:t>
      </w:r>
      <w:r w:rsidRPr="002D7C0D">
        <w:t xml:space="preserve"> /Users/honghyosang/project/youngpoong/</w:t>
      </w:r>
      <w:r w:rsidRPr="002D7C0D">
        <w:br/>
        <w:t xml:space="preserve">2026.10.18 </w:t>
      </w:r>
      <w:r w:rsidRPr="002D7C0D">
        <w:t>작업</w:t>
      </w:r>
      <w:r w:rsidRPr="002D7C0D">
        <w:t xml:space="preserve"> </w:t>
      </w:r>
      <w:r w:rsidRPr="002D7C0D">
        <w:t>사본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설정</w:t>
      </w:r>
      <w:r w:rsidRPr="002D7C0D">
        <w:t xml:space="preserve"> </w:t>
      </w:r>
      <w:r w:rsidRPr="002D7C0D">
        <w:t>파일의</w:t>
      </w:r>
      <w:r w:rsidRPr="002D7C0D">
        <w:t xml:space="preserve"> </w:t>
      </w:r>
      <w:r w:rsidRPr="002D7C0D">
        <w:t>비밀</w:t>
      </w:r>
      <w:r w:rsidRPr="002D7C0D">
        <w:t xml:space="preserve"> </w:t>
      </w:r>
      <w:r w:rsidRPr="002D7C0D">
        <w:t>값은</w:t>
      </w:r>
      <w:r w:rsidRPr="002D7C0D">
        <w:t xml:space="preserve"> </w:t>
      </w:r>
      <w:r w:rsidRPr="002D7C0D">
        <w:t>수록하지</w:t>
      </w:r>
      <w:r w:rsidRPr="002D7C0D">
        <w:t xml:space="preserve"> </w:t>
      </w:r>
      <w:r w:rsidRPr="002D7C0D">
        <w:t>않고</w:t>
      </w:r>
      <w:r w:rsidRPr="002D7C0D">
        <w:t xml:space="preserve"> </w:t>
      </w:r>
      <w:r w:rsidRPr="002D7C0D">
        <w:t>선언</w:t>
      </w:r>
      <w:r w:rsidRPr="002D7C0D">
        <w:t>·</w:t>
      </w:r>
      <w:r w:rsidRPr="002D7C0D">
        <w:t>활성</w:t>
      </w:r>
      <w:r w:rsidRPr="002D7C0D">
        <w:t xml:space="preserve"> </w:t>
      </w:r>
      <w:r w:rsidRPr="002D7C0D">
        <w:t>조건</w:t>
      </w:r>
      <w:r w:rsidRPr="002D7C0D">
        <w:t>·API·</w:t>
      </w:r>
      <w:r w:rsidRPr="002D7C0D">
        <w:t>처리</w:t>
      </w:r>
      <w:r w:rsidRPr="002D7C0D">
        <w:t xml:space="preserve"> </w:t>
      </w:r>
      <w:r w:rsidRPr="002D7C0D">
        <w:t>책임만</w:t>
      </w:r>
      <w:r w:rsidRPr="002D7C0D">
        <w:t xml:space="preserve"> </w:t>
      </w:r>
      <w:r w:rsidRPr="002D7C0D">
        <w:t>근거로</w:t>
      </w:r>
      <w:r w:rsidRPr="002D7C0D">
        <w:t xml:space="preserve"> </w:t>
      </w:r>
      <w:r w:rsidRPr="002D7C0D">
        <w:t>사용했다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근거</w:t>
      </w:r>
      <w:r w:rsidRPr="002D7C0D">
        <w:rPr>
          <w:b/>
          <w:bCs/>
          <w:color w:val="1F3A5F"/>
          <w:sz w:val="26"/>
          <w:szCs w:val="26"/>
        </w:rPr>
        <w:t xml:space="preserve"> (6/9)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8641"/>
      </w:tblGrid>
      <w:tr>
        <w:trPr>
          <w:cantSplit/>
          <w:tblHeader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실제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위치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내용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AR46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kenntnis_service/backend/kenntnismana/src/main/java/kr/co/abacus/biz/kenntnismana/user/in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frastructure/client/AuthAccountClient.java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인증서비스</w:t>
            </w:r>
            <w:r w:rsidRPr="002D7C0D">
              <w:rPr>
                <w:sz w:val="17"/>
                <w:szCs w:val="17"/>
              </w:rPr>
              <w:t xml:space="preserve"> REST </w:t>
            </w:r>
            <w:r w:rsidRPr="002D7C0D">
              <w:rPr>
                <w:sz w:val="17"/>
                <w:szCs w:val="17"/>
              </w:rPr>
              <w:t>연계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AR47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kenntnis_service/backend/kenntnisguardgw/src/main/java/kr/co/abacus/kenntnis/gateway/auth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/controller/AuthController.java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Gateway </w:t>
            </w:r>
            <w:r w:rsidRPr="002D7C0D">
              <w:rPr>
                <w:sz w:val="17"/>
                <w:szCs w:val="17"/>
              </w:rPr>
              <w:t>인증</w:t>
            </w:r>
            <w:r w:rsidRPr="002D7C0D">
              <w:rPr>
                <w:sz w:val="17"/>
                <w:szCs w:val="17"/>
              </w:rPr>
              <w:t xml:space="preserve"> API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AR48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kenntnis_service/backend/kenntnismana/src/main/java/kr/co/abacus/biz/kenntnismana/role/pr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esentation/controller/RoleController.java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역할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API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AR49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kenntnis_service/backend/kenntnismana/src/main/java/kr/co/abacus/biz/kenntnismana/menup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ermission/presentation/controller/MenuPermissionController.java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메뉴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 xml:space="preserve"> API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YS01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youngpoong/kenntnissfcfront/package.json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SFCfront </w:t>
            </w:r>
            <w:r w:rsidRPr="002D7C0D">
              <w:rPr>
                <w:sz w:val="17"/>
                <w:szCs w:val="17"/>
              </w:rPr>
              <w:t>패키지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버전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YS02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youngpoong/kenntnissfcagent/src/main/resources/application.yml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Agent </w:t>
            </w:r>
            <w:r w:rsidRPr="002D7C0D">
              <w:rPr>
                <w:sz w:val="17"/>
                <w:szCs w:val="17"/>
              </w:rPr>
              <w:t>기본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·MQ/Guard·Mock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YS03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youngpoong/kenntnissfc/src/main/java/kr/co/abacus/biz/kenntnissfc/presentation/StepWorkflo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wController.java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 xml:space="preserve"> API·</w:t>
            </w:r>
            <w:r w:rsidRPr="002D7C0D">
              <w:rPr>
                <w:sz w:val="17"/>
                <w:szCs w:val="17"/>
              </w:rPr>
              <w:t>동기</w:t>
            </w:r>
            <w:r w:rsidRPr="002D7C0D">
              <w:rPr>
                <w:sz w:val="17"/>
                <w:szCs w:val="17"/>
              </w:rPr>
              <w:t xml:space="preserve">/MQ </w:t>
            </w:r>
            <w:r w:rsidRPr="002D7C0D">
              <w:rPr>
                <w:sz w:val="17"/>
                <w:szCs w:val="17"/>
              </w:rPr>
              <w:t>분기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YS04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youngpoong/kenntnissfc/src/main/java/kr/co/abacus/biz/kenntnissfc/application/messaging/Asy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ncJobTransactions.java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Job/Outbox/Inbox·</w:t>
            </w:r>
            <w:r w:rsidRPr="002D7C0D">
              <w:rPr>
                <w:sz w:val="17"/>
                <w:szCs w:val="17"/>
              </w:rPr>
              <w:t>문맥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기한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YS05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youngpoong/kenntnissfc/src/main/java/kr/co/abacus/biz/kenntnissfc/infrastructure/messaging/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OutboxDispatcher.java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MQ </w:t>
            </w:r>
            <w:r w:rsidRPr="002D7C0D">
              <w:rPr>
                <w:sz w:val="17"/>
                <w:szCs w:val="17"/>
              </w:rPr>
              <w:t>확인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발행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기한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정리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기준</w:t>
      </w:r>
      <w:r w:rsidRPr="002D7C0D">
        <w:t xml:space="preserve"> </w:t>
      </w:r>
      <w:r w:rsidRPr="002D7C0D">
        <w:t>루트</w:t>
      </w:r>
      <w:r w:rsidRPr="002D7C0D">
        <w:t xml:space="preserve">: /Users/honghyosang/project/kenntnis_service/ </w:t>
      </w:r>
      <w:r w:rsidRPr="002D7C0D">
        <w:t>및</w:t>
      </w:r>
      <w:r w:rsidRPr="002D7C0D">
        <w:t xml:space="preserve"> /Users/honghyosang/project/youngpoong/</w:t>
      </w:r>
      <w:r w:rsidRPr="002D7C0D">
        <w:br/>
        <w:t xml:space="preserve">2026.10.18 </w:t>
      </w:r>
      <w:r w:rsidRPr="002D7C0D">
        <w:t>작업</w:t>
      </w:r>
      <w:r w:rsidRPr="002D7C0D">
        <w:t xml:space="preserve"> </w:t>
      </w:r>
      <w:r w:rsidRPr="002D7C0D">
        <w:t>사본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설정</w:t>
      </w:r>
      <w:r w:rsidRPr="002D7C0D">
        <w:t xml:space="preserve"> </w:t>
      </w:r>
      <w:r w:rsidRPr="002D7C0D">
        <w:t>파일의</w:t>
      </w:r>
      <w:r w:rsidRPr="002D7C0D">
        <w:t xml:space="preserve"> </w:t>
      </w:r>
      <w:r w:rsidRPr="002D7C0D">
        <w:t>비밀</w:t>
      </w:r>
      <w:r w:rsidRPr="002D7C0D">
        <w:t xml:space="preserve"> </w:t>
      </w:r>
      <w:r w:rsidRPr="002D7C0D">
        <w:t>값은</w:t>
      </w:r>
      <w:r w:rsidRPr="002D7C0D">
        <w:t xml:space="preserve"> </w:t>
      </w:r>
      <w:r w:rsidRPr="002D7C0D">
        <w:t>수록하지</w:t>
      </w:r>
      <w:r w:rsidRPr="002D7C0D">
        <w:t xml:space="preserve"> </w:t>
      </w:r>
      <w:r w:rsidRPr="002D7C0D">
        <w:t>않고</w:t>
      </w:r>
      <w:r w:rsidRPr="002D7C0D">
        <w:t xml:space="preserve"> </w:t>
      </w:r>
      <w:r w:rsidRPr="002D7C0D">
        <w:t>선언</w:t>
      </w:r>
      <w:r w:rsidRPr="002D7C0D">
        <w:t>·</w:t>
      </w:r>
      <w:r w:rsidRPr="002D7C0D">
        <w:t>활성</w:t>
      </w:r>
      <w:r w:rsidRPr="002D7C0D">
        <w:t xml:space="preserve"> </w:t>
      </w:r>
      <w:r w:rsidRPr="002D7C0D">
        <w:t>조건</w:t>
      </w:r>
      <w:r w:rsidRPr="002D7C0D">
        <w:t>·API·</w:t>
      </w:r>
      <w:r w:rsidRPr="002D7C0D">
        <w:t>처리</w:t>
      </w:r>
      <w:r w:rsidRPr="002D7C0D">
        <w:t xml:space="preserve"> </w:t>
      </w:r>
      <w:r w:rsidRPr="002D7C0D">
        <w:t>책임만</w:t>
      </w:r>
      <w:r w:rsidRPr="002D7C0D">
        <w:t xml:space="preserve"> </w:t>
      </w:r>
      <w:r w:rsidRPr="002D7C0D">
        <w:t>근거로</w:t>
      </w:r>
      <w:r w:rsidRPr="002D7C0D">
        <w:t xml:space="preserve"> </w:t>
      </w:r>
      <w:r w:rsidRPr="002D7C0D">
        <w:t>사용했다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근거</w:t>
      </w:r>
      <w:r w:rsidRPr="002D7C0D">
        <w:rPr>
          <w:b/>
          <w:bCs/>
          <w:color w:val="1F3A5F"/>
          <w:sz w:val="26"/>
          <w:szCs w:val="26"/>
        </w:rPr>
        <w:t xml:space="preserve"> (7/9)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8641"/>
      </w:tblGrid>
      <w:tr>
        <w:trPr>
          <w:cantSplit/>
          <w:tblHeader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실제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위치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내용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YS06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youngpoong/kenntnissfcagent/src/main/java/kr/co/abacus/biz/kenntnissfcagent/application/me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ssaging/AnalysisRequestHandler.java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Agent MQ·Guard·</w:t>
            </w:r>
            <w:r w:rsidRPr="002D7C0D">
              <w:rPr>
                <w:sz w:val="17"/>
                <w:szCs w:val="17"/>
              </w:rPr>
              <w:t>서명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결과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YS07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youngpoong/kenntnissfc/src/main/java/kr/co/abacus/biz/kenntnissfc/application/step/StepTran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sactions.java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사건</w:t>
            </w:r>
            <w:r w:rsidRPr="002D7C0D">
              <w:rPr>
                <w:sz w:val="17"/>
                <w:szCs w:val="17"/>
              </w:rPr>
              <w:t>/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확정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복원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YS08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youngpoong/kenntnissfcagent/src/main/java/kr/co/abacus/biz/kenntnissfcagent/application/ste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p/StepPlanAgent.java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계획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검색</w:t>
            </w:r>
            <w:r w:rsidRPr="002D7C0D">
              <w:rPr>
                <w:sz w:val="17"/>
                <w:szCs w:val="17"/>
              </w:rPr>
              <w:t>·Reflection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YS09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youngpoong/kenntnissfcagent/src/main/java/kr/co/abacus/biz/kenntnissfcagent/infrastructure/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mock/MockStepModelAdapter.java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모델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YS10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youngpoong/kenntnissfcagent/src/main/java/kr/co/abacus/biz/kenntnissfcagent/application/qa/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QaStreamService.java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Q&amp;A </w:t>
            </w:r>
            <w:r w:rsidRPr="002D7C0D">
              <w:rPr>
                <w:sz w:val="17"/>
                <w:szCs w:val="17"/>
              </w:rPr>
              <w:t>직접</w:t>
            </w:r>
            <w:r w:rsidRPr="002D7C0D">
              <w:rPr>
                <w:sz w:val="17"/>
                <w:szCs w:val="17"/>
              </w:rPr>
              <w:t xml:space="preserve"> SSE·Guard·</w:t>
            </w:r>
            <w:r w:rsidRPr="002D7C0D">
              <w:rPr>
                <w:sz w:val="17"/>
                <w:szCs w:val="17"/>
              </w:rPr>
              <w:t>문맥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YS11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youngpoong/kenntnissfcagent/src/main/java/kr/co/abacus/biz/kenntnissfcagent/infrastructure/I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ntakeAttachmentHttpAdapter.java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작업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파일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해시</w:t>
            </w:r>
            <w:r w:rsidRPr="002D7C0D">
              <w:rPr>
                <w:sz w:val="17"/>
                <w:szCs w:val="17"/>
              </w:rPr>
              <w:t xml:space="preserve">·TXT </w:t>
            </w:r>
            <w:r w:rsidRPr="002D7C0D">
              <w:rPr>
                <w:sz w:val="17"/>
                <w:szCs w:val="17"/>
              </w:rPr>
              <w:t>제한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YS12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youngpoong/kenntnissfc/src/main/java/kr/co/abacus/biz/kenntnissfc/application/report/SfcRep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ortRenderer.java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결과서</w:t>
            </w:r>
            <w:r w:rsidRPr="002D7C0D">
              <w:rPr>
                <w:sz w:val="17"/>
                <w:szCs w:val="17"/>
              </w:rPr>
              <w:t xml:space="preserve"> TXT/HTML </w:t>
            </w:r>
            <w:r w:rsidRPr="002D7C0D">
              <w:rPr>
                <w:sz w:val="17"/>
                <w:szCs w:val="17"/>
              </w:rPr>
              <w:t>출력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YS13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youngpoong/kenntnissfcfront/src/features/sfc/stores/use-step-workflow.ts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화면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입력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상태</w:t>
            </w:r>
            <w:r w:rsidRPr="002D7C0D">
              <w:rPr>
                <w:sz w:val="17"/>
                <w:szCs w:val="17"/>
              </w:rPr>
              <w:t>·API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YS14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youngpoong/kenntnissfc/src/main/resources/application.yml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업무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·MQ/Guard </w:t>
            </w:r>
            <w:r w:rsidRPr="002D7C0D">
              <w:rPr>
                <w:sz w:val="17"/>
                <w:szCs w:val="17"/>
              </w:rPr>
              <w:t>설정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기준</w:t>
      </w:r>
      <w:r w:rsidRPr="002D7C0D">
        <w:t xml:space="preserve"> </w:t>
      </w:r>
      <w:r w:rsidRPr="002D7C0D">
        <w:t>루트</w:t>
      </w:r>
      <w:r w:rsidRPr="002D7C0D">
        <w:t xml:space="preserve">: /Users/honghyosang/project/kenntnis_service/ </w:t>
      </w:r>
      <w:r w:rsidRPr="002D7C0D">
        <w:t>및</w:t>
      </w:r>
      <w:r w:rsidRPr="002D7C0D">
        <w:t xml:space="preserve"> /Users/honghyosang/project/youngpoong/</w:t>
      </w:r>
      <w:r w:rsidRPr="002D7C0D">
        <w:br/>
        <w:t xml:space="preserve">2026.10.18 </w:t>
      </w:r>
      <w:r w:rsidRPr="002D7C0D">
        <w:t>작업</w:t>
      </w:r>
      <w:r w:rsidRPr="002D7C0D">
        <w:t xml:space="preserve"> </w:t>
      </w:r>
      <w:r w:rsidRPr="002D7C0D">
        <w:t>사본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설정</w:t>
      </w:r>
      <w:r w:rsidRPr="002D7C0D">
        <w:t xml:space="preserve"> </w:t>
      </w:r>
      <w:r w:rsidRPr="002D7C0D">
        <w:t>파일의</w:t>
      </w:r>
      <w:r w:rsidRPr="002D7C0D">
        <w:t xml:space="preserve"> </w:t>
      </w:r>
      <w:r w:rsidRPr="002D7C0D">
        <w:t>비밀</w:t>
      </w:r>
      <w:r w:rsidRPr="002D7C0D">
        <w:t xml:space="preserve"> </w:t>
      </w:r>
      <w:r w:rsidRPr="002D7C0D">
        <w:t>값은</w:t>
      </w:r>
      <w:r w:rsidRPr="002D7C0D">
        <w:t xml:space="preserve"> </w:t>
      </w:r>
      <w:r w:rsidRPr="002D7C0D">
        <w:t>수록하지</w:t>
      </w:r>
      <w:r w:rsidRPr="002D7C0D">
        <w:t xml:space="preserve"> </w:t>
      </w:r>
      <w:r w:rsidRPr="002D7C0D">
        <w:t>않고</w:t>
      </w:r>
      <w:r w:rsidRPr="002D7C0D">
        <w:t xml:space="preserve"> </w:t>
      </w:r>
      <w:r w:rsidRPr="002D7C0D">
        <w:t>선언</w:t>
      </w:r>
      <w:r w:rsidRPr="002D7C0D">
        <w:t>·</w:t>
      </w:r>
      <w:r w:rsidRPr="002D7C0D">
        <w:t>활성</w:t>
      </w:r>
      <w:r w:rsidRPr="002D7C0D">
        <w:t xml:space="preserve"> </w:t>
      </w:r>
      <w:r w:rsidRPr="002D7C0D">
        <w:t>조건</w:t>
      </w:r>
      <w:r w:rsidRPr="002D7C0D">
        <w:t>·API·</w:t>
      </w:r>
      <w:r w:rsidRPr="002D7C0D">
        <w:t>처리</w:t>
      </w:r>
      <w:r w:rsidRPr="002D7C0D">
        <w:t xml:space="preserve"> </w:t>
      </w:r>
      <w:r w:rsidRPr="002D7C0D">
        <w:t>책임만</w:t>
      </w:r>
      <w:r w:rsidRPr="002D7C0D">
        <w:t xml:space="preserve"> </w:t>
      </w:r>
      <w:r w:rsidRPr="002D7C0D">
        <w:t>근거로</w:t>
      </w:r>
      <w:r w:rsidRPr="002D7C0D">
        <w:t xml:space="preserve"> </w:t>
      </w:r>
      <w:r w:rsidRPr="002D7C0D">
        <w:t>사용했다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근거</w:t>
      </w:r>
      <w:r w:rsidRPr="002D7C0D">
        <w:rPr>
          <w:b/>
          <w:bCs/>
          <w:color w:val="1F3A5F"/>
          <w:sz w:val="26"/>
          <w:szCs w:val="26"/>
        </w:rPr>
        <w:t xml:space="preserve"> (8/9)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8641"/>
      </w:tblGrid>
      <w:tr>
        <w:trPr>
          <w:cantSplit/>
          <w:tblHeader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실제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위치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내용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CS01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kenntnis_service/backend/kenntnisguardgw/src/main/java/kr/co/abacus/kenntnis/gateway/auth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/controller/RequestAuthorizationController.java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요청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권한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평가</w:t>
            </w:r>
            <w:r w:rsidRPr="002D7C0D">
              <w:rPr>
                <w:sz w:val="17"/>
                <w:szCs w:val="17"/>
              </w:rPr>
              <w:t xml:space="preserve"> API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CS02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kenntnis_service/frontend/src/features/layout/components/ContentArea.tsx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OPS/Admin </w:t>
            </w:r>
            <w:r w:rsidRPr="002D7C0D">
              <w:rPr>
                <w:sz w:val="17"/>
                <w:szCs w:val="17"/>
              </w:rPr>
              <w:t>기능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화면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매핑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CS03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kenntnis_service/frontend/src/features/admin/components/agent-center/AgentCenterPage.tsx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Builder/AgentOps </w:t>
            </w:r>
            <w:r w:rsidRPr="002D7C0D">
              <w:rPr>
                <w:sz w:val="17"/>
                <w:szCs w:val="17"/>
              </w:rPr>
              <w:t>운영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하위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메뉴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CS04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kenntnis_service/backend/kenntnisagentbuilder/src/main/java/kr/co/abacus/biz/kenntnisagentb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uilder/topology/infrastructure/guard/AgentGuardClient.java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입력</w:t>
            </w:r>
            <w:r w:rsidRPr="002D7C0D">
              <w:rPr>
                <w:sz w:val="17"/>
                <w:szCs w:val="17"/>
              </w:rPr>
              <w:t xml:space="preserve"> Guard·</w:t>
            </w:r>
            <w:r w:rsidRPr="002D7C0D">
              <w:rPr>
                <w:sz w:val="17"/>
                <w:szCs w:val="17"/>
              </w:rPr>
              <w:t>오류</w:t>
            </w:r>
            <w:r w:rsidRPr="002D7C0D">
              <w:rPr>
                <w:sz w:val="17"/>
                <w:szCs w:val="17"/>
              </w:rPr>
              <w:t xml:space="preserve"> fallback </w:t>
            </w:r>
            <w:r w:rsidRPr="002D7C0D">
              <w:rPr>
                <w:sz w:val="17"/>
                <w:szCs w:val="17"/>
              </w:rPr>
              <w:t>기본값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CS05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kenntnis_service/backend/kenntnisagentbuilder/src/main/java/kr/co/abacus/biz/kenntnisagentb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uilder/topology/application/FlowTopologyExecutionService.java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공통</w:t>
            </w:r>
            <w:r w:rsidRPr="002D7C0D">
              <w:rPr>
                <w:sz w:val="17"/>
                <w:szCs w:val="17"/>
              </w:rPr>
              <w:t xml:space="preserve"> Flow </w:t>
            </w:r>
            <w:r w:rsidRPr="002D7C0D">
              <w:rPr>
                <w:sz w:val="17"/>
                <w:szCs w:val="17"/>
              </w:rPr>
              <w:t>접근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노드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이력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CS06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kenntnis_service/frontend/src/features/apigw/pages/ApigwManagementPage.tsx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API/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통합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화면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CS07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kenntnis_service/frontend/src/features/apigw/api/apigw.requester.ts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API/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통합</w:t>
            </w:r>
            <w:r w:rsidRPr="002D7C0D">
              <w:rPr>
                <w:sz w:val="17"/>
                <w:szCs w:val="17"/>
              </w:rPr>
              <w:t xml:space="preserve"> requester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CS08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kenntnis_service/backend/kenntnismana/src/main/java/kr/co/abacus/biz/kenntnismana/agentk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pi/application/service/AgentKpiService.java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KPI </w:t>
            </w:r>
            <w:r w:rsidRPr="002D7C0D">
              <w:rPr>
                <w:sz w:val="17"/>
                <w:szCs w:val="17"/>
              </w:rPr>
              <w:t>조회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집계</w:t>
            </w:r>
            <w:r w:rsidRPr="002D7C0D">
              <w:rPr>
                <w:sz w:val="17"/>
                <w:szCs w:val="17"/>
              </w:rPr>
              <w:t>·fallback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CS09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kenntnis_service/backend/kenntnisai/src/main/java/kr/co/abacus/biz/kenntnisai/hitl/applicatio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n/service/HitlApprovalService.java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공통</w:t>
            </w:r>
            <w:r w:rsidRPr="002D7C0D">
              <w:rPr>
                <w:sz w:val="17"/>
                <w:szCs w:val="17"/>
              </w:rPr>
              <w:t xml:space="preserve"> HITL </w:t>
            </w:r>
            <w:r w:rsidRPr="002D7C0D">
              <w:rPr>
                <w:sz w:val="17"/>
                <w:szCs w:val="17"/>
              </w:rPr>
              <w:t>승인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원장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기준</w:t>
      </w:r>
      <w:r w:rsidRPr="002D7C0D">
        <w:t xml:space="preserve"> </w:t>
      </w:r>
      <w:r w:rsidRPr="002D7C0D">
        <w:t>루트</w:t>
      </w:r>
      <w:r w:rsidRPr="002D7C0D">
        <w:t xml:space="preserve">: /Users/honghyosang/project/kenntnis_service/ </w:t>
      </w:r>
      <w:r w:rsidRPr="002D7C0D">
        <w:t>및</w:t>
      </w:r>
      <w:r w:rsidRPr="002D7C0D">
        <w:t xml:space="preserve"> /Users/honghyosang/project/youngpoong/</w:t>
      </w:r>
      <w:r w:rsidRPr="002D7C0D">
        <w:br/>
        <w:t xml:space="preserve">2026.10.18 </w:t>
      </w:r>
      <w:r w:rsidRPr="002D7C0D">
        <w:t>작업</w:t>
      </w:r>
      <w:r w:rsidRPr="002D7C0D">
        <w:t xml:space="preserve"> </w:t>
      </w:r>
      <w:r w:rsidRPr="002D7C0D">
        <w:t>사본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설정</w:t>
      </w:r>
      <w:r w:rsidRPr="002D7C0D">
        <w:t xml:space="preserve"> </w:t>
      </w:r>
      <w:r w:rsidRPr="002D7C0D">
        <w:t>파일의</w:t>
      </w:r>
      <w:r w:rsidRPr="002D7C0D">
        <w:t xml:space="preserve"> </w:t>
      </w:r>
      <w:r w:rsidRPr="002D7C0D">
        <w:t>비밀</w:t>
      </w:r>
      <w:r w:rsidRPr="002D7C0D">
        <w:t xml:space="preserve"> </w:t>
      </w:r>
      <w:r w:rsidRPr="002D7C0D">
        <w:t>값은</w:t>
      </w:r>
      <w:r w:rsidRPr="002D7C0D">
        <w:t xml:space="preserve"> </w:t>
      </w:r>
      <w:r w:rsidRPr="002D7C0D">
        <w:t>수록하지</w:t>
      </w:r>
      <w:r w:rsidRPr="002D7C0D">
        <w:t xml:space="preserve"> </w:t>
      </w:r>
      <w:r w:rsidRPr="002D7C0D">
        <w:t>않고</w:t>
      </w:r>
      <w:r w:rsidRPr="002D7C0D">
        <w:t xml:space="preserve"> </w:t>
      </w:r>
      <w:r w:rsidRPr="002D7C0D">
        <w:t>선언</w:t>
      </w:r>
      <w:r w:rsidRPr="002D7C0D">
        <w:t>·</w:t>
      </w:r>
      <w:r w:rsidRPr="002D7C0D">
        <w:t>활성</w:t>
      </w:r>
      <w:r w:rsidRPr="002D7C0D">
        <w:t xml:space="preserve"> </w:t>
      </w:r>
      <w:r w:rsidRPr="002D7C0D">
        <w:t>조건</w:t>
      </w:r>
      <w:r w:rsidRPr="002D7C0D">
        <w:t>·API·</w:t>
      </w:r>
      <w:r w:rsidRPr="002D7C0D">
        <w:t>처리</w:t>
      </w:r>
      <w:r w:rsidRPr="002D7C0D">
        <w:t xml:space="preserve"> </w:t>
      </w:r>
      <w:r w:rsidRPr="002D7C0D">
        <w:t>책임만</w:t>
      </w:r>
      <w:r w:rsidRPr="002D7C0D">
        <w:t xml:space="preserve"> </w:t>
      </w:r>
      <w:r w:rsidRPr="002D7C0D">
        <w:t>근거로</w:t>
      </w:r>
      <w:r w:rsidRPr="002D7C0D">
        <w:t xml:space="preserve"> </w:t>
      </w:r>
      <w:r w:rsidRPr="002D7C0D">
        <w:t>사용했다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근거</w:t>
      </w:r>
      <w:r w:rsidRPr="002D7C0D">
        <w:rPr>
          <w:b/>
          <w:bCs/>
          <w:color w:val="1F3A5F"/>
          <w:sz w:val="26"/>
          <w:szCs w:val="26"/>
        </w:rPr>
        <w:t xml:space="preserve"> (9/9)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8641"/>
      </w:tblGrid>
      <w:tr>
        <w:trPr>
          <w:cantSplit/>
          <w:tblHeader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실제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위치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내용</w:t>
            </w:r>
          </w:p>
        </w:tc>
      </w:tr>
      <w:tr>
        <w:trPr>
          <w:cantSplit/>
        </w:trPr>
        <w:tc>
          <w:tcPr>
            <w:tcW w:w="9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CS10</w:t>
            </w:r>
          </w:p>
        </w:tc>
        <w:tc>
          <w:tcPr>
            <w:tcW w:w="86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kenntnis_service/backend/kenntnisagentbuilder/src/main/java/kr/co/abacus/biz/kenntnisagentb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uilder/topology/application/TopologyDeploymentService.java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공통</w:t>
            </w:r>
            <w:r w:rsidRPr="002D7C0D">
              <w:rPr>
                <w:sz w:val="17"/>
                <w:szCs w:val="17"/>
              </w:rPr>
              <w:t xml:space="preserve"> Flow </w:t>
            </w:r>
            <w:r w:rsidRPr="002D7C0D">
              <w:rPr>
                <w:sz w:val="17"/>
                <w:szCs w:val="17"/>
              </w:rPr>
              <w:t>배포</w:t>
            </w:r>
            <w:r w:rsidRPr="002D7C0D">
              <w:rPr>
                <w:sz w:val="17"/>
                <w:szCs w:val="17"/>
              </w:rPr>
              <w:t xml:space="preserve"> snapshot·</w:t>
            </w:r>
            <w:r w:rsidRPr="002D7C0D">
              <w:rPr>
                <w:sz w:val="17"/>
                <w:szCs w:val="17"/>
              </w:rPr>
              <w:t>상태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기준</w:t>
      </w:r>
      <w:r w:rsidRPr="002D7C0D">
        <w:t xml:space="preserve"> </w:t>
      </w:r>
      <w:r w:rsidRPr="002D7C0D">
        <w:t>루트</w:t>
      </w:r>
      <w:r w:rsidRPr="002D7C0D">
        <w:t xml:space="preserve">: /Users/honghyosang/project/kenntnis_service/ </w:t>
      </w:r>
      <w:r w:rsidRPr="002D7C0D">
        <w:t>및</w:t>
      </w:r>
      <w:r w:rsidRPr="002D7C0D">
        <w:t xml:space="preserve"> /Users/honghyosang/project/youngpoong/</w:t>
      </w:r>
      <w:r w:rsidRPr="002D7C0D">
        <w:br/>
        <w:t xml:space="preserve">2026.10.18 </w:t>
      </w:r>
      <w:r w:rsidRPr="002D7C0D">
        <w:t>작업</w:t>
      </w:r>
      <w:r w:rsidRPr="002D7C0D">
        <w:t xml:space="preserve"> </w:t>
      </w:r>
      <w:r w:rsidRPr="002D7C0D">
        <w:t>사본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설정</w:t>
      </w:r>
      <w:r w:rsidRPr="002D7C0D">
        <w:t xml:space="preserve"> </w:t>
      </w:r>
      <w:r w:rsidRPr="002D7C0D">
        <w:t>파일의</w:t>
      </w:r>
      <w:r w:rsidRPr="002D7C0D">
        <w:t xml:space="preserve"> </w:t>
      </w:r>
      <w:r w:rsidRPr="002D7C0D">
        <w:t>비밀</w:t>
      </w:r>
      <w:r w:rsidRPr="002D7C0D">
        <w:t xml:space="preserve"> </w:t>
      </w:r>
      <w:r w:rsidRPr="002D7C0D">
        <w:t>값은</w:t>
      </w:r>
      <w:r w:rsidRPr="002D7C0D">
        <w:t xml:space="preserve"> </w:t>
      </w:r>
      <w:r w:rsidRPr="002D7C0D">
        <w:t>수록하지</w:t>
      </w:r>
      <w:r w:rsidRPr="002D7C0D">
        <w:t xml:space="preserve"> </w:t>
      </w:r>
      <w:r w:rsidRPr="002D7C0D">
        <w:t>않고</w:t>
      </w:r>
      <w:r w:rsidRPr="002D7C0D">
        <w:t xml:space="preserve"> </w:t>
      </w:r>
      <w:r w:rsidRPr="002D7C0D">
        <w:t>선언</w:t>
      </w:r>
      <w:r w:rsidRPr="002D7C0D">
        <w:t>·</w:t>
      </w:r>
      <w:r w:rsidRPr="002D7C0D">
        <w:t>활성</w:t>
      </w:r>
      <w:r w:rsidRPr="002D7C0D">
        <w:t xml:space="preserve"> </w:t>
      </w:r>
      <w:r w:rsidRPr="002D7C0D">
        <w:t>조건</w:t>
      </w:r>
      <w:r w:rsidRPr="002D7C0D">
        <w:t>·API·</w:t>
      </w:r>
      <w:r w:rsidRPr="002D7C0D">
        <w:t>처리</w:t>
      </w:r>
      <w:r w:rsidRPr="002D7C0D">
        <w:t xml:space="preserve"> </w:t>
      </w:r>
      <w:r w:rsidRPr="002D7C0D">
        <w:t>책임만</w:t>
      </w:r>
      <w:r w:rsidRPr="002D7C0D">
        <w:t xml:space="preserve"> </w:t>
      </w:r>
      <w:r w:rsidRPr="002D7C0D">
        <w:t>근거로</w:t>
      </w:r>
      <w:r w:rsidRPr="002D7C0D">
        <w:t xml:space="preserve"> </w:t>
      </w:r>
      <w:r w:rsidRPr="002D7C0D">
        <w:t>사용했다</w:t>
      </w:r>
      <w:r w:rsidRPr="002D7C0D">
        <w:t>.</w:t>
      </w: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77" w:name="h_77"/>
      <w:r w:rsidRPr="002D7C0D">
        <w:rPr>
          <w:b/>
          <w:bCs/>
        </w:rPr>
        <w:lastRenderedPageBreak/>
        <w:t>부록</w:t>
      </w:r>
      <w:r w:rsidRPr="002D7C0D">
        <w:rPr>
          <w:b/>
          <w:bCs/>
        </w:rPr>
        <w:t xml:space="preserve"> C. </w:t>
      </w:r>
      <w:r w:rsidRPr="002D7C0D">
        <w:rPr>
          <w:b/>
          <w:bCs/>
        </w:rPr>
        <w:t>수집</w:t>
      </w:r>
      <w:r w:rsidRPr="002D7C0D">
        <w:rPr>
          <w:b/>
          <w:bCs/>
        </w:rPr>
        <w:t>·</w:t>
      </w:r>
      <w:r w:rsidRPr="002D7C0D">
        <w:rPr>
          <w:b/>
          <w:bCs/>
        </w:rPr>
        <w:t>포트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보완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근거</w:t>
      </w:r>
      <w:bookmarkEnd w:id="77"/>
    </w:p>
    <w:p>
      <w:pPr>
        <w:pStyle w:val="2"/>
        <w:keepNext/>
        <w:spacing w:before="120" w:after="120"/>
      </w:pPr>
      <w:bookmarkStart w:id="78" w:name="h_78"/>
      <w:r w:rsidRPr="002D7C0D">
        <w:rPr>
          <w:b/>
          <w:bCs/>
        </w:rPr>
        <w:t>추가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소스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대조</w:t>
      </w:r>
      <w:r w:rsidRPr="002D7C0D">
        <w:rPr>
          <w:b/>
          <w:bCs/>
        </w:rPr>
        <w:t xml:space="preserve"> (1/11)</w:t>
      </w:r>
      <w:bookmarkEnd w:id="7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목적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PT001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K/backend/kenntnisGuardrails/Dockerfile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PT002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K/backend/kenntnisGuardrails/app/config.py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PT003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K/backend/kenntnisagentbuilder/src/main/resources/application.yml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PT004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K/backend/kenntnisagentbuilder/Dockerfile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PT005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K/backend/kenntnisai/src/main/resources/application.yml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PT006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K/backend/kenntnisai/Dockerfile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PT007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PT008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PT009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K/backend/kenntnisapigwadmin/src/main/resources/application.yml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K=/Users/</w:t>
      </w:r>
      <w:r w:rsidRPr="002D7C0D">
        <w:t>honghyosang</w:t>
      </w:r>
      <w:r w:rsidRPr="002D7C0D">
        <w:t>/project/</w:t>
      </w:r>
      <w:r w:rsidRPr="002D7C0D">
        <w:t>kenntnis_service</w:t>
      </w:r>
      <w:r w:rsidRPr="002D7C0D">
        <w:t>, Y=/Users/</w:t>
      </w:r>
      <w:r w:rsidRPr="002D7C0D">
        <w:t>honghyosang</w:t>
      </w:r>
      <w:r w:rsidRPr="002D7C0D">
        <w:t>/project/</w:t>
      </w:r>
      <w:r w:rsidRPr="002D7C0D">
        <w:t>youngpoong</w:t>
      </w:r>
      <w:r w:rsidRPr="002D7C0D">
        <w:t xml:space="preserve">. 2026.10.18 </w:t>
      </w:r>
      <w:r w:rsidRPr="002D7C0D">
        <w:t>정적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포트는</w:t>
      </w:r>
      <w:r w:rsidRPr="002D7C0D">
        <w:t xml:space="preserve"> </w:t>
      </w:r>
      <w:r w:rsidRPr="002D7C0D">
        <w:t>수신</w:t>
      </w:r>
      <w:r w:rsidRPr="002D7C0D">
        <w:t>/</w:t>
      </w:r>
      <w:r w:rsidRPr="002D7C0D">
        <w:t>접속</w:t>
      </w:r>
      <w:r w:rsidRPr="002D7C0D">
        <w:t>/</w:t>
      </w:r>
      <w:r w:rsidRPr="002D7C0D">
        <w:t>이미지</w:t>
      </w:r>
      <w:r w:rsidRPr="002D7C0D">
        <w:t xml:space="preserve"> </w:t>
      </w:r>
      <w:r w:rsidRPr="002D7C0D">
        <w:t>선언</w:t>
      </w:r>
      <w:r w:rsidRPr="002D7C0D">
        <w:t>/</w:t>
      </w:r>
      <w:r w:rsidRPr="002D7C0D">
        <w:t>설계</w:t>
      </w:r>
      <w:r w:rsidRPr="002D7C0D">
        <w:t xml:space="preserve"> </w:t>
      </w:r>
      <w:r w:rsidRPr="002D7C0D">
        <w:t>미정으로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활성</w:t>
      </w:r>
      <w:r w:rsidRPr="002D7C0D">
        <w:t xml:space="preserve"> </w:t>
      </w:r>
      <w:r w:rsidRPr="002D7C0D">
        <w:t>상태로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추가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대조</w:t>
      </w:r>
      <w:r w:rsidRPr="002D7C0D">
        <w:rPr>
          <w:b/>
          <w:bCs/>
          <w:color w:val="1F3A5F"/>
          <w:sz w:val="26"/>
          <w:szCs w:val="26"/>
        </w:rPr>
        <w:t xml:space="preserve"> (2/11)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목적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PT010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K/backend/kenntnisapigwadmin/Dockerfile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PT011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K/backend/kenntniscraw/Dockerfile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PT012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K/backend/kenntniscraw/app/config.py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PT013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K/backend/kenntnisdocparser/src/main/resources/application.yml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PT014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K/backend/kenntnisdocparser/Dockerfile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PT015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K/backend/kenntnisflow/src/main/resources/application.yml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PT016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K/backend/kenntnisflow/src/main/resources/config/application-worker.yml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PT017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K/backend/kenntnisflow/Dockerfile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PT018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K=/Users/</w:t>
      </w:r>
      <w:r w:rsidRPr="002D7C0D">
        <w:t>honghyosang</w:t>
      </w:r>
      <w:r w:rsidRPr="002D7C0D">
        <w:t>/project/</w:t>
      </w:r>
      <w:r w:rsidRPr="002D7C0D">
        <w:t>kenntnis_service</w:t>
      </w:r>
      <w:r w:rsidRPr="002D7C0D">
        <w:t>, Y=/Users/</w:t>
      </w:r>
      <w:r w:rsidRPr="002D7C0D">
        <w:t>honghyosang</w:t>
      </w:r>
      <w:r w:rsidRPr="002D7C0D">
        <w:t>/project/</w:t>
      </w:r>
      <w:r w:rsidRPr="002D7C0D">
        <w:t>youngpoong</w:t>
      </w:r>
      <w:r w:rsidRPr="002D7C0D">
        <w:t xml:space="preserve">. 2026.10.18 </w:t>
      </w:r>
      <w:r w:rsidRPr="002D7C0D">
        <w:t>정적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포트는</w:t>
      </w:r>
      <w:r w:rsidRPr="002D7C0D">
        <w:t xml:space="preserve"> </w:t>
      </w:r>
      <w:r w:rsidRPr="002D7C0D">
        <w:t>수신</w:t>
      </w:r>
      <w:r w:rsidRPr="002D7C0D">
        <w:t>/</w:t>
      </w:r>
      <w:r w:rsidRPr="002D7C0D">
        <w:t>접속</w:t>
      </w:r>
      <w:r w:rsidRPr="002D7C0D">
        <w:t>/</w:t>
      </w:r>
      <w:r w:rsidRPr="002D7C0D">
        <w:t>이미지</w:t>
      </w:r>
      <w:r w:rsidRPr="002D7C0D">
        <w:t xml:space="preserve"> </w:t>
      </w:r>
      <w:r w:rsidRPr="002D7C0D">
        <w:t>선언</w:t>
      </w:r>
      <w:r w:rsidRPr="002D7C0D">
        <w:t>/</w:t>
      </w:r>
      <w:r w:rsidRPr="002D7C0D">
        <w:t>설계</w:t>
      </w:r>
      <w:r w:rsidRPr="002D7C0D">
        <w:t xml:space="preserve"> </w:t>
      </w:r>
      <w:r w:rsidRPr="002D7C0D">
        <w:t>미정으로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활성</w:t>
      </w:r>
      <w:r w:rsidRPr="002D7C0D">
        <w:t xml:space="preserve"> </w:t>
      </w:r>
      <w:r w:rsidRPr="002D7C0D">
        <w:t>상태로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추가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대조</w:t>
      </w:r>
      <w:r w:rsidRPr="002D7C0D">
        <w:rPr>
          <w:b/>
          <w:bCs/>
          <w:color w:val="1F3A5F"/>
          <w:sz w:val="26"/>
          <w:szCs w:val="26"/>
        </w:rPr>
        <w:t xml:space="preserve"> (3/11)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목적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PT019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PT020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K/backend/kenntnisguardadmin/src/main/resources/application.yml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PT021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K/backend/kenntnisguardadmin/Dockerfile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PT022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K/backend/kenntnisguardgw/src/main/resources/application.yml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PT023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K/backend/kenntnisguardgw/Dockerfile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PT024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K/backend/kenntnismana/src/main/resources/application.yml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PT025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K/backend/kenntnismana/Dockerfile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PT026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K/backend/kenntnisocr/Dockerfile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PT027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K/backend/kenntnisocr/app/config.py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K=/Users/</w:t>
      </w:r>
      <w:r w:rsidRPr="002D7C0D">
        <w:t>honghyosang</w:t>
      </w:r>
      <w:r w:rsidRPr="002D7C0D">
        <w:t>/project/</w:t>
      </w:r>
      <w:r w:rsidRPr="002D7C0D">
        <w:t>kenntnis_service</w:t>
      </w:r>
      <w:r w:rsidRPr="002D7C0D">
        <w:t>, Y=/Users/</w:t>
      </w:r>
      <w:r w:rsidRPr="002D7C0D">
        <w:t>honghyosang</w:t>
      </w:r>
      <w:r w:rsidRPr="002D7C0D">
        <w:t>/project/</w:t>
      </w:r>
      <w:r w:rsidRPr="002D7C0D">
        <w:t>youngpoong</w:t>
      </w:r>
      <w:r w:rsidRPr="002D7C0D">
        <w:t xml:space="preserve">. 2026.10.18 </w:t>
      </w:r>
      <w:r w:rsidRPr="002D7C0D">
        <w:t>정적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포트는</w:t>
      </w:r>
      <w:r w:rsidRPr="002D7C0D">
        <w:t xml:space="preserve"> </w:t>
      </w:r>
      <w:r w:rsidRPr="002D7C0D">
        <w:t>수신</w:t>
      </w:r>
      <w:r w:rsidRPr="002D7C0D">
        <w:t>/</w:t>
      </w:r>
      <w:r w:rsidRPr="002D7C0D">
        <w:t>접속</w:t>
      </w:r>
      <w:r w:rsidRPr="002D7C0D">
        <w:t>/</w:t>
      </w:r>
      <w:r w:rsidRPr="002D7C0D">
        <w:t>이미지</w:t>
      </w:r>
      <w:r w:rsidRPr="002D7C0D">
        <w:t xml:space="preserve"> </w:t>
      </w:r>
      <w:r w:rsidRPr="002D7C0D">
        <w:t>선언</w:t>
      </w:r>
      <w:r w:rsidRPr="002D7C0D">
        <w:t>/</w:t>
      </w:r>
      <w:r w:rsidRPr="002D7C0D">
        <w:t>설계</w:t>
      </w:r>
      <w:r w:rsidRPr="002D7C0D">
        <w:t xml:space="preserve"> </w:t>
      </w:r>
      <w:r w:rsidRPr="002D7C0D">
        <w:t>미정으로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활성</w:t>
      </w:r>
      <w:r w:rsidRPr="002D7C0D">
        <w:t xml:space="preserve"> </w:t>
      </w:r>
      <w:r w:rsidRPr="002D7C0D">
        <w:t>상태로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추가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대조</w:t>
      </w:r>
      <w:r w:rsidRPr="002D7C0D">
        <w:rPr>
          <w:b/>
          <w:bCs/>
          <w:color w:val="1F3A5F"/>
          <w:sz w:val="26"/>
          <w:szCs w:val="26"/>
        </w:rPr>
        <w:t xml:space="preserve"> (4/11)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목적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PT028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K/backend/kenntnisrag/Dockerfile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PT029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K/backend/kenntnisrag/app/config.py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PT030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K/backend/kenntnisscheduler/src/main/resources/application.yml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PT031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K/backend/kenntnisscheduler/Dockerfile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PT032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K/backend/kenntnisupload/src/main/resources/application.yml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PT033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K/backend/kenntnisupload/Dockerfile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환경변수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이미지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선언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PT034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K/backend/kenntnisai/src/main/resources/config/application-cache.yml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PT035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K/backend/kenntnisai/src/main/resources/config/application-db.yml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PT036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K/backend/kenntnisai/src/main/resources/config/application-local.yml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K=/Users/</w:t>
      </w:r>
      <w:r w:rsidRPr="002D7C0D">
        <w:t>honghyosang</w:t>
      </w:r>
      <w:r w:rsidRPr="002D7C0D">
        <w:t>/project/</w:t>
      </w:r>
      <w:r w:rsidRPr="002D7C0D">
        <w:t>kenntnis_service</w:t>
      </w:r>
      <w:r w:rsidRPr="002D7C0D">
        <w:t>, Y=/Users/</w:t>
      </w:r>
      <w:r w:rsidRPr="002D7C0D">
        <w:t>honghyosang</w:t>
      </w:r>
      <w:r w:rsidRPr="002D7C0D">
        <w:t>/project/</w:t>
      </w:r>
      <w:r w:rsidRPr="002D7C0D">
        <w:t>youngpoong</w:t>
      </w:r>
      <w:r w:rsidRPr="002D7C0D">
        <w:t xml:space="preserve">. 2026.10.18 </w:t>
      </w:r>
      <w:r w:rsidRPr="002D7C0D">
        <w:t>정적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포트는</w:t>
      </w:r>
      <w:r w:rsidRPr="002D7C0D">
        <w:t xml:space="preserve"> </w:t>
      </w:r>
      <w:r w:rsidRPr="002D7C0D">
        <w:t>수신</w:t>
      </w:r>
      <w:r w:rsidRPr="002D7C0D">
        <w:t>/</w:t>
      </w:r>
      <w:r w:rsidRPr="002D7C0D">
        <w:t>접속</w:t>
      </w:r>
      <w:r w:rsidRPr="002D7C0D">
        <w:t>/</w:t>
      </w:r>
      <w:r w:rsidRPr="002D7C0D">
        <w:t>이미지</w:t>
      </w:r>
      <w:r w:rsidRPr="002D7C0D">
        <w:t xml:space="preserve"> </w:t>
      </w:r>
      <w:r w:rsidRPr="002D7C0D">
        <w:t>선언</w:t>
      </w:r>
      <w:r w:rsidRPr="002D7C0D">
        <w:t>/</w:t>
      </w:r>
      <w:r w:rsidRPr="002D7C0D">
        <w:t>설계</w:t>
      </w:r>
      <w:r w:rsidRPr="002D7C0D">
        <w:t xml:space="preserve"> </w:t>
      </w:r>
      <w:r w:rsidRPr="002D7C0D">
        <w:t>미정으로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활성</w:t>
      </w:r>
      <w:r w:rsidRPr="002D7C0D">
        <w:t xml:space="preserve"> </w:t>
      </w:r>
      <w:r w:rsidRPr="002D7C0D">
        <w:t>상태로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추가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대조</w:t>
      </w:r>
      <w:r w:rsidRPr="002D7C0D">
        <w:rPr>
          <w:b/>
          <w:bCs/>
          <w:color w:val="1F3A5F"/>
          <w:sz w:val="26"/>
          <w:szCs w:val="26"/>
        </w:rPr>
        <w:t xml:space="preserve"> (5/11)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목적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PT037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K/backend/kenntnisai/src/main/resources/config/application-dev.yml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PT038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K/backend/kenntnisai/src/main/resources/config/application-prod.yml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PT039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K/backend/kenntnismana/src/main/resources/config/application-cache.yml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PT040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K/backend/kenntnismana/src/main/resources/config/application-db.yml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PT041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K/backend/kenntnismana/src/main/resources/config/application-local.yml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PT042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K/backend/kenntnismana/src/main/resources/config/application-dev.yml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PT043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K/backend/kenntnismana/src/main/resources/config/application-prod.yml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PT044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K/backend/kenntnisflow/src/main/resources/config/application-cache.yml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PT045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K/backend/kenntnisflow/src/main/resources/config/application-db.yml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K=/Users/</w:t>
      </w:r>
      <w:r w:rsidRPr="002D7C0D">
        <w:t>honghyosang</w:t>
      </w:r>
      <w:r w:rsidRPr="002D7C0D">
        <w:t>/project/</w:t>
      </w:r>
      <w:r w:rsidRPr="002D7C0D">
        <w:t>kenntnis_service</w:t>
      </w:r>
      <w:r w:rsidRPr="002D7C0D">
        <w:t>, Y=/Users/</w:t>
      </w:r>
      <w:r w:rsidRPr="002D7C0D">
        <w:t>honghyosang</w:t>
      </w:r>
      <w:r w:rsidRPr="002D7C0D">
        <w:t>/project/</w:t>
      </w:r>
      <w:r w:rsidRPr="002D7C0D">
        <w:t>youngpoong</w:t>
      </w:r>
      <w:r w:rsidRPr="002D7C0D">
        <w:t xml:space="preserve">. 2026.10.18 </w:t>
      </w:r>
      <w:r w:rsidRPr="002D7C0D">
        <w:t>정적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포트는</w:t>
      </w:r>
      <w:r w:rsidRPr="002D7C0D">
        <w:t xml:space="preserve"> </w:t>
      </w:r>
      <w:r w:rsidRPr="002D7C0D">
        <w:t>수신</w:t>
      </w:r>
      <w:r w:rsidRPr="002D7C0D">
        <w:t>/</w:t>
      </w:r>
      <w:r w:rsidRPr="002D7C0D">
        <w:t>접속</w:t>
      </w:r>
      <w:r w:rsidRPr="002D7C0D">
        <w:t>/</w:t>
      </w:r>
      <w:r w:rsidRPr="002D7C0D">
        <w:t>이미지</w:t>
      </w:r>
      <w:r w:rsidRPr="002D7C0D">
        <w:t xml:space="preserve"> </w:t>
      </w:r>
      <w:r w:rsidRPr="002D7C0D">
        <w:t>선언</w:t>
      </w:r>
      <w:r w:rsidRPr="002D7C0D">
        <w:t>/</w:t>
      </w:r>
      <w:r w:rsidRPr="002D7C0D">
        <w:t>설계</w:t>
      </w:r>
      <w:r w:rsidRPr="002D7C0D">
        <w:t xml:space="preserve"> </w:t>
      </w:r>
      <w:r w:rsidRPr="002D7C0D">
        <w:t>미정으로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활성</w:t>
      </w:r>
      <w:r w:rsidRPr="002D7C0D">
        <w:t xml:space="preserve"> </w:t>
      </w:r>
      <w:r w:rsidRPr="002D7C0D">
        <w:t>상태로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추가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대조</w:t>
      </w:r>
      <w:r w:rsidRPr="002D7C0D">
        <w:rPr>
          <w:b/>
          <w:bCs/>
          <w:color w:val="1F3A5F"/>
          <w:sz w:val="26"/>
          <w:szCs w:val="26"/>
        </w:rPr>
        <w:t xml:space="preserve"> (6/11)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목적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PT046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K/backend/kenntnisflow/src/main/resources/config/application-local.yml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PT047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K/backend/kenntnisflow/src/main/resources/config/application-dev.yml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PT048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K/backend/kenntnisflow/src/main/resources/config/application-prod.yml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PT049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K/backend/kenntnisapigw/src/main/resources/config/application-db.yml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PT050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K/backend/kenntnisapigw/src/main/resources/config/application-local.yml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PT051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K/backend/kenntnisapigw/src/main/resources/config/application-dev.yml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PT052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K/backend/kenntnisapigw/src/main/resources/config/application-prod.yml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PT053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K/backend/kenntnisapigwadmin/src/main/resources/config/application-db.yml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PT054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K/backend/kenntnisapigwadmin/src/main/resources/config/application-local.yml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K=/Users/</w:t>
      </w:r>
      <w:r w:rsidRPr="002D7C0D">
        <w:t>honghyosang</w:t>
      </w:r>
      <w:r w:rsidRPr="002D7C0D">
        <w:t>/project/</w:t>
      </w:r>
      <w:r w:rsidRPr="002D7C0D">
        <w:t>kenntnis_service</w:t>
      </w:r>
      <w:r w:rsidRPr="002D7C0D">
        <w:t>, Y=/Users/</w:t>
      </w:r>
      <w:r w:rsidRPr="002D7C0D">
        <w:t>honghyosang</w:t>
      </w:r>
      <w:r w:rsidRPr="002D7C0D">
        <w:t>/project/</w:t>
      </w:r>
      <w:r w:rsidRPr="002D7C0D">
        <w:t>youngpoong</w:t>
      </w:r>
      <w:r w:rsidRPr="002D7C0D">
        <w:t xml:space="preserve">. 2026.10.18 </w:t>
      </w:r>
      <w:r w:rsidRPr="002D7C0D">
        <w:t>정적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포트는</w:t>
      </w:r>
      <w:r w:rsidRPr="002D7C0D">
        <w:t xml:space="preserve"> </w:t>
      </w:r>
      <w:r w:rsidRPr="002D7C0D">
        <w:t>수신</w:t>
      </w:r>
      <w:r w:rsidRPr="002D7C0D">
        <w:t>/</w:t>
      </w:r>
      <w:r w:rsidRPr="002D7C0D">
        <w:t>접속</w:t>
      </w:r>
      <w:r w:rsidRPr="002D7C0D">
        <w:t>/</w:t>
      </w:r>
      <w:r w:rsidRPr="002D7C0D">
        <w:t>이미지</w:t>
      </w:r>
      <w:r w:rsidRPr="002D7C0D">
        <w:t xml:space="preserve"> </w:t>
      </w:r>
      <w:r w:rsidRPr="002D7C0D">
        <w:t>선언</w:t>
      </w:r>
      <w:r w:rsidRPr="002D7C0D">
        <w:t>/</w:t>
      </w:r>
      <w:r w:rsidRPr="002D7C0D">
        <w:t>설계</w:t>
      </w:r>
      <w:r w:rsidRPr="002D7C0D">
        <w:t xml:space="preserve"> </w:t>
      </w:r>
      <w:r w:rsidRPr="002D7C0D">
        <w:t>미정으로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활성</w:t>
      </w:r>
      <w:r w:rsidRPr="002D7C0D">
        <w:t xml:space="preserve"> </w:t>
      </w:r>
      <w:r w:rsidRPr="002D7C0D">
        <w:t>상태로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추가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대조</w:t>
      </w:r>
      <w:r w:rsidRPr="002D7C0D">
        <w:rPr>
          <w:b/>
          <w:bCs/>
          <w:color w:val="1F3A5F"/>
          <w:sz w:val="26"/>
          <w:szCs w:val="26"/>
        </w:rPr>
        <w:t xml:space="preserve"> (7/11)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목적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PT055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K/backend/kenntnisapigwadmin/src/main/resources/config/application-dev.yml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PT056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K/backend/kenntnisapigwadmin/src/main/resources/config/application-prod.yml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PT057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K/backend/kenntnisguard/src/main/resources/config/application-db.yml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PT058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K/backend/kenntnisguard/src/main/resources/config/application-local.yml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PT059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K/backend/kenntnisguard/src/main/resources/config/application-dev.yml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PT060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K/backend/kenntnisguard/src/main/resources/config/application-prod.yml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PT061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K/backend/kenntnisguardadmin/src/main/resources/config/application-db.yml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PT062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K/backend/kenntnisguardadmin/src/main/resources/config/application-local.yml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PT063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K/backend/kenntnisguardadmin/src/main/resources/config/application-dev.yml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K=/Users/</w:t>
      </w:r>
      <w:r w:rsidRPr="002D7C0D">
        <w:t>honghyosang</w:t>
      </w:r>
      <w:r w:rsidRPr="002D7C0D">
        <w:t>/project/</w:t>
      </w:r>
      <w:r w:rsidRPr="002D7C0D">
        <w:t>kenntnis_service</w:t>
      </w:r>
      <w:r w:rsidRPr="002D7C0D">
        <w:t>, Y=/Users/</w:t>
      </w:r>
      <w:r w:rsidRPr="002D7C0D">
        <w:t>honghyosang</w:t>
      </w:r>
      <w:r w:rsidRPr="002D7C0D">
        <w:t>/project/</w:t>
      </w:r>
      <w:r w:rsidRPr="002D7C0D">
        <w:t>youngpoong</w:t>
      </w:r>
      <w:r w:rsidRPr="002D7C0D">
        <w:t xml:space="preserve">. 2026.10.18 </w:t>
      </w:r>
      <w:r w:rsidRPr="002D7C0D">
        <w:t>정적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포트는</w:t>
      </w:r>
      <w:r w:rsidRPr="002D7C0D">
        <w:t xml:space="preserve"> </w:t>
      </w:r>
      <w:r w:rsidRPr="002D7C0D">
        <w:t>수신</w:t>
      </w:r>
      <w:r w:rsidRPr="002D7C0D">
        <w:t>/</w:t>
      </w:r>
      <w:r w:rsidRPr="002D7C0D">
        <w:t>접속</w:t>
      </w:r>
      <w:r w:rsidRPr="002D7C0D">
        <w:t>/</w:t>
      </w:r>
      <w:r w:rsidRPr="002D7C0D">
        <w:t>이미지</w:t>
      </w:r>
      <w:r w:rsidRPr="002D7C0D">
        <w:t xml:space="preserve"> </w:t>
      </w:r>
      <w:r w:rsidRPr="002D7C0D">
        <w:t>선언</w:t>
      </w:r>
      <w:r w:rsidRPr="002D7C0D">
        <w:t>/</w:t>
      </w:r>
      <w:r w:rsidRPr="002D7C0D">
        <w:t>설계</w:t>
      </w:r>
      <w:r w:rsidRPr="002D7C0D">
        <w:t xml:space="preserve"> </w:t>
      </w:r>
      <w:r w:rsidRPr="002D7C0D">
        <w:t>미정으로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활성</w:t>
      </w:r>
      <w:r w:rsidRPr="002D7C0D">
        <w:t xml:space="preserve"> </w:t>
      </w:r>
      <w:r w:rsidRPr="002D7C0D">
        <w:t>상태로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추가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대조</w:t>
      </w:r>
      <w:r w:rsidRPr="002D7C0D">
        <w:rPr>
          <w:b/>
          <w:bCs/>
          <w:color w:val="1F3A5F"/>
          <w:sz w:val="26"/>
          <w:szCs w:val="26"/>
        </w:rPr>
        <w:t xml:space="preserve"> (8/11)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목적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PT064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K/backend/kenntnisguardadmin/src/main/resources/config/application-prod.yml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PT065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K/backend/kenntnisguardgw/src/main/resources/config/application-local.yml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PT066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K/backend/kenntnisguardgw/src/main/resources/config/application-dev.yml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PT067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K/backend/kenntnisguardgw/src/main/resources/config/application-prod.yml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프로파일별</w:t>
            </w:r>
            <w:r w:rsidRPr="002D7C0D">
              <w:rPr>
                <w:sz w:val="17"/>
                <w:szCs w:val="17"/>
              </w:rPr>
              <w:t xml:space="preserve"> DB·</w:t>
            </w:r>
            <w:r w:rsidRPr="002D7C0D">
              <w:rPr>
                <w:sz w:val="17"/>
                <w:szCs w:val="17"/>
              </w:rPr>
              <w:t>모델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캐시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브로커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접속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PT068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K/frontend/vite.config.ts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UI/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흐름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PT069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K/frontend/package.json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UI/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흐름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PT070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K/frontend/Dockerfile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UI/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흐름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PT071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K/frontend_user/vite.config.ts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UI/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흐름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PT072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K/frontend_user/package.json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UI/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흐름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보완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 xml:space="preserve">K=/Users/honghyosang/project/kenntnis_service, Y=/Users/honghyosang/project/youngpoong. 2026.10.18 </w:t>
      </w:r>
      <w:r w:rsidRPr="002D7C0D">
        <w:t>정적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포트는</w:t>
      </w:r>
      <w:r w:rsidRPr="002D7C0D">
        <w:t xml:space="preserve"> </w:t>
      </w:r>
      <w:r w:rsidRPr="002D7C0D">
        <w:t>수신</w:t>
      </w:r>
      <w:r w:rsidRPr="002D7C0D">
        <w:t>/</w:t>
      </w:r>
      <w:r w:rsidRPr="002D7C0D">
        <w:t>접속</w:t>
      </w:r>
      <w:r w:rsidRPr="002D7C0D">
        <w:t>/</w:t>
      </w:r>
      <w:r w:rsidRPr="002D7C0D">
        <w:t>이미지</w:t>
      </w:r>
      <w:r w:rsidRPr="002D7C0D">
        <w:t xml:space="preserve"> </w:t>
      </w:r>
      <w:r w:rsidRPr="002D7C0D">
        <w:t>선언</w:t>
      </w:r>
      <w:r w:rsidRPr="002D7C0D">
        <w:t>/</w:t>
      </w:r>
      <w:r w:rsidRPr="002D7C0D">
        <w:t>설계</w:t>
      </w:r>
      <w:r w:rsidRPr="002D7C0D">
        <w:t xml:space="preserve"> </w:t>
      </w:r>
      <w:r w:rsidRPr="002D7C0D">
        <w:t>미정으로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활성</w:t>
      </w:r>
      <w:r w:rsidRPr="002D7C0D">
        <w:t xml:space="preserve"> </w:t>
      </w:r>
      <w:r w:rsidRPr="002D7C0D">
        <w:t>상태로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추가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대조</w:t>
      </w:r>
      <w:r w:rsidRPr="002D7C0D">
        <w:rPr>
          <w:b/>
          <w:bCs/>
          <w:color w:val="1F3A5F"/>
          <w:sz w:val="26"/>
          <w:szCs w:val="26"/>
        </w:rPr>
        <w:t xml:space="preserve"> (9/11)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목적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PT073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K/docker-compose.apigw.example.yml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UI/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흐름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PT074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K/backend/kenntnisai/docker-compose.whisper.yml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UI/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흐름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PT075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K/backend/kenntnisocr/deploy/k8s/internal-only/service-clusterip.yaml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UI/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흐름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PT076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K/backend/kenntnisapigw/src/main/java/kr/co/abacus/biz/runtime/presentation/GatewayRunti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meController.java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UI/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흐름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PT077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K/backend/kenntnisapigw/src/main/java/kr/co/abacus/biz/runtime/application/GatewayRunti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meService.java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UI/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흐름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PT078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K/backend/kenntnisapigw/src/main/java/kr/co/abacus/biz/camel/processor/ContractFlowStep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Processor.java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UI/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흐름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PT079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K/backend/kenntnisapigw/src/main/java/kr/co/abacus/biz/ingestion/application/IngestionDisp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atcherRuntimeService.java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UI/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흐름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PT080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K/backend/kenntnisapigwadmin/src/main/java/kr/co/abacus/biz/ingestion/presentation/Ingest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ionController.java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UI/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흐름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PT081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K/backend/kenntnisapigw/src/main/java/kr/co/abacus/biz/resilience/application/ResiliencePoli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cyExecutor.java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UI/</w:t>
            </w:r>
            <w:r w:rsidRPr="002D7C0D">
              <w:rPr>
                <w:sz w:val="17"/>
                <w:szCs w:val="17"/>
              </w:rPr>
              <w:t>수집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실행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관리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흐름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및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보완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>K=/Users/</w:t>
      </w:r>
      <w:r w:rsidRPr="002D7C0D">
        <w:t>honghyosang</w:t>
      </w:r>
      <w:r w:rsidRPr="002D7C0D">
        <w:t>/project/</w:t>
      </w:r>
      <w:r w:rsidRPr="002D7C0D">
        <w:t>kenntnis_service</w:t>
      </w:r>
      <w:r w:rsidRPr="002D7C0D">
        <w:t>, Y=/Users/</w:t>
      </w:r>
      <w:r w:rsidRPr="002D7C0D">
        <w:t>honghyosang</w:t>
      </w:r>
      <w:r w:rsidRPr="002D7C0D">
        <w:t>/project/</w:t>
      </w:r>
      <w:r w:rsidRPr="002D7C0D">
        <w:t>youngpoong</w:t>
      </w:r>
      <w:r w:rsidRPr="002D7C0D">
        <w:t xml:space="preserve">. 2026.10.18 </w:t>
      </w:r>
      <w:r w:rsidRPr="002D7C0D">
        <w:t>정적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포트는</w:t>
      </w:r>
      <w:r w:rsidRPr="002D7C0D">
        <w:t xml:space="preserve"> </w:t>
      </w:r>
      <w:r w:rsidRPr="002D7C0D">
        <w:t>수신</w:t>
      </w:r>
      <w:r w:rsidRPr="002D7C0D">
        <w:t>/</w:t>
      </w:r>
      <w:r w:rsidRPr="002D7C0D">
        <w:t>접속</w:t>
      </w:r>
      <w:r w:rsidRPr="002D7C0D">
        <w:t>/</w:t>
      </w:r>
      <w:r w:rsidRPr="002D7C0D">
        <w:t>이미지</w:t>
      </w:r>
      <w:r w:rsidRPr="002D7C0D">
        <w:t xml:space="preserve"> </w:t>
      </w:r>
      <w:r w:rsidRPr="002D7C0D">
        <w:t>선언</w:t>
      </w:r>
      <w:r w:rsidRPr="002D7C0D">
        <w:t>/</w:t>
      </w:r>
      <w:r w:rsidRPr="002D7C0D">
        <w:t>설계</w:t>
      </w:r>
      <w:r w:rsidRPr="002D7C0D">
        <w:t xml:space="preserve"> </w:t>
      </w:r>
      <w:r w:rsidRPr="002D7C0D">
        <w:t>미정으로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활성</w:t>
      </w:r>
      <w:r w:rsidRPr="002D7C0D">
        <w:t xml:space="preserve"> </w:t>
      </w:r>
      <w:r w:rsidRPr="002D7C0D">
        <w:t>상태로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추가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대조</w:t>
      </w:r>
      <w:r w:rsidRPr="002D7C0D">
        <w:rPr>
          <w:b/>
          <w:bCs/>
          <w:color w:val="1F3A5F"/>
          <w:sz w:val="26"/>
          <w:szCs w:val="26"/>
        </w:rPr>
        <w:t xml:space="preserve"> (10/11)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목적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PT082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Y/kenntnissfc/src/main/resources/application.yml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SFC·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PT083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Y/kenntnissfc/Dockerfile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SFC·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PT084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Y/kenntnissfcagent/src/main/resources/application.yml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SFC·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PT085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Y/kenntnissfcagent/Dockerfile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SFC·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PT086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Y/youngpoong/src/main/resources/application.yml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SFC·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PT087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Y/youngpoong/Dockerfile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SFC·</w:t>
            </w:r>
            <w:r w:rsidRPr="002D7C0D">
              <w:rPr>
                <w:sz w:val="17"/>
                <w:szCs w:val="17"/>
              </w:rPr>
              <w:t>별도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기존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앱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수신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PT088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Y/kenntnissfcfront/package.json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SFC UI </w:t>
            </w:r>
            <w:r w:rsidRPr="002D7C0D">
              <w:rPr>
                <w:sz w:val="17"/>
                <w:szCs w:val="17"/>
              </w:rPr>
              <w:t>기동</w:t>
            </w:r>
            <w:r w:rsidRPr="002D7C0D">
              <w:rPr>
                <w:sz w:val="17"/>
                <w:szCs w:val="17"/>
              </w:rPr>
              <w:t xml:space="preserve">·CORS·proxy </w:t>
            </w:r>
            <w:r w:rsidRPr="002D7C0D">
              <w:rPr>
                <w:sz w:val="17"/>
                <w:szCs w:val="17"/>
              </w:rPr>
              <w:t>구분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PT089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Y/kenntnissfcfront/vite.config.ts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SFC UI </w:t>
            </w:r>
            <w:r w:rsidRPr="002D7C0D">
              <w:rPr>
                <w:sz w:val="17"/>
                <w:szCs w:val="17"/>
              </w:rPr>
              <w:t>기동</w:t>
            </w:r>
            <w:r w:rsidRPr="002D7C0D">
              <w:rPr>
                <w:sz w:val="17"/>
                <w:szCs w:val="17"/>
              </w:rPr>
              <w:t xml:space="preserve">·CORS·proxy </w:t>
            </w:r>
            <w:r w:rsidRPr="002D7C0D">
              <w:rPr>
                <w:sz w:val="17"/>
                <w:szCs w:val="17"/>
              </w:rPr>
              <w:t>구분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PT090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K/backend/kenntnisflow/src/main/java/kr/co/abacus/biz/kenntnisflow/email/application/Email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SyncService.java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IMAP port </w:t>
            </w:r>
            <w:r w:rsidRPr="002D7C0D">
              <w:rPr>
                <w:sz w:val="17"/>
                <w:szCs w:val="17"/>
              </w:rPr>
              <w:t>누락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</w:t>
            </w:r>
            <w:r w:rsidRPr="002D7C0D">
              <w:rPr>
                <w:sz w:val="17"/>
                <w:szCs w:val="17"/>
              </w:rPr>
              <w:t>993 fallback·</w:t>
            </w:r>
            <w:r w:rsidRPr="002D7C0D">
              <w:rPr>
                <w:sz w:val="17"/>
                <w:szCs w:val="17"/>
              </w:rPr>
              <w:t>계정별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우선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 xml:space="preserve">K=/Users/honghyosang/project/kenntnis_service, Y=/Users/honghyosang/project/youngpoong. 2026.10.18 </w:t>
      </w:r>
      <w:r w:rsidRPr="002D7C0D">
        <w:t>정적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포트는</w:t>
      </w:r>
      <w:r w:rsidRPr="002D7C0D">
        <w:t xml:space="preserve"> </w:t>
      </w:r>
      <w:r w:rsidRPr="002D7C0D">
        <w:t>수신</w:t>
      </w:r>
      <w:r w:rsidRPr="002D7C0D">
        <w:t>/</w:t>
      </w:r>
      <w:r w:rsidRPr="002D7C0D">
        <w:t>접속</w:t>
      </w:r>
      <w:r w:rsidRPr="002D7C0D">
        <w:t>/</w:t>
      </w:r>
      <w:r w:rsidRPr="002D7C0D">
        <w:t>이미지</w:t>
      </w:r>
      <w:r w:rsidRPr="002D7C0D">
        <w:t xml:space="preserve"> </w:t>
      </w:r>
      <w:r w:rsidRPr="002D7C0D">
        <w:t>선언</w:t>
      </w:r>
      <w:r w:rsidRPr="002D7C0D">
        <w:t>/</w:t>
      </w:r>
      <w:r w:rsidRPr="002D7C0D">
        <w:t>설계</w:t>
      </w:r>
      <w:r w:rsidRPr="002D7C0D">
        <w:t xml:space="preserve"> </w:t>
      </w:r>
      <w:r w:rsidRPr="002D7C0D">
        <w:t>미정으로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활성</w:t>
      </w:r>
      <w:r w:rsidRPr="002D7C0D">
        <w:t xml:space="preserve"> </w:t>
      </w:r>
      <w:r w:rsidRPr="002D7C0D">
        <w:t>상태로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추가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대조</w:t>
      </w:r>
      <w:r w:rsidRPr="002D7C0D">
        <w:rPr>
          <w:b/>
          <w:bCs/>
          <w:color w:val="1F3A5F"/>
          <w:sz w:val="26"/>
          <w:szCs w:val="26"/>
        </w:rPr>
        <w:t xml:space="preserve"> (11/11)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목적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PT091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K/backend/kenntnisscheduler/src/main/java/kr/co/abacus/biz/kenntnisscheduler/email/applic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ation/EmailSyncService.java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 xml:space="preserve">IMAP port </w:t>
            </w:r>
            <w:r w:rsidRPr="002D7C0D">
              <w:rPr>
                <w:sz w:val="17"/>
                <w:szCs w:val="17"/>
              </w:rPr>
              <w:t>누락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시</w:t>
            </w:r>
            <w:r w:rsidRPr="002D7C0D">
              <w:rPr>
                <w:sz w:val="17"/>
                <w:szCs w:val="17"/>
              </w:rPr>
              <w:t>993 fallback·</w:t>
            </w:r>
            <w:r w:rsidRPr="002D7C0D">
              <w:rPr>
                <w:sz w:val="17"/>
                <w:szCs w:val="17"/>
              </w:rPr>
              <w:t>계정별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포트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우선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 xml:space="preserve">K=/Users/honghyosang/project/kenntnis_service, Y=/Users/honghyosang/project/youngpoong. 2026.10.18 </w:t>
      </w:r>
      <w:r w:rsidRPr="002D7C0D">
        <w:t>정적</w:t>
      </w:r>
      <w:r w:rsidRPr="002D7C0D">
        <w:t xml:space="preserve"> </w:t>
      </w:r>
      <w:r w:rsidRPr="002D7C0D">
        <w:t>소스</w:t>
      </w:r>
      <w:r w:rsidRPr="002D7C0D">
        <w:t xml:space="preserve"> </w:t>
      </w:r>
      <w:r w:rsidRPr="002D7C0D">
        <w:t>기준</w:t>
      </w:r>
      <w:r w:rsidRPr="002D7C0D">
        <w:t xml:space="preserve">. </w:t>
      </w:r>
      <w:r w:rsidRPr="002D7C0D">
        <w:t>포트는</w:t>
      </w:r>
      <w:r w:rsidRPr="002D7C0D">
        <w:t xml:space="preserve"> </w:t>
      </w:r>
      <w:r w:rsidRPr="002D7C0D">
        <w:t>수신</w:t>
      </w:r>
      <w:r w:rsidRPr="002D7C0D">
        <w:t>/</w:t>
      </w:r>
      <w:r w:rsidRPr="002D7C0D">
        <w:t>접속</w:t>
      </w:r>
      <w:r w:rsidRPr="002D7C0D">
        <w:t>/</w:t>
      </w:r>
      <w:r w:rsidRPr="002D7C0D">
        <w:t>이미지</w:t>
      </w:r>
      <w:r w:rsidRPr="002D7C0D">
        <w:t xml:space="preserve"> </w:t>
      </w:r>
      <w:r w:rsidRPr="002D7C0D">
        <w:t>선언</w:t>
      </w:r>
      <w:r w:rsidRPr="002D7C0D">
        <w:t>/</w:t>
      </w:r>
      <w:r w:rsidRPr="002D7C0D">
        <w:t>설계</w:t>
      </w:r>
      <w:r w:rsidRPr="002D7C0D">
        <w:t xml:space="preserve"> </w:t>
      </w:r>
      <w:r w:rsidRPr="002D7C0D">
        <w:t>미정으로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운영</w:t>
      </w:r>
      <w:r w:rsidRPr="002D7C0D">
        <w:t xml:space="preserve"> </w:t>
      </w:r>
      <w:r w:rsidRPr="002D7C0D">
        <w:t>활성</w:t>
      </w:r>
      <w:r w:rsidRPr="002D7C0D">
        <w:t xml:space="preserve"> </w:t>
      </w:r>
      <w:r w:rsidRPr="002D7C0D">
        <w:t>상태로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79" w:name="h_79"/>
      <w:r w:rsidRPr="002D7C0D">
        <w:rPr>
          <w:b/>
          <w:bCs/>
        </w:rPr>
        <w:lastRenderedPageBreak/>
        <w:t>부록</w:t>
      </w:r>
      <w:r w:rsidRPr="002D7C0D">
        <w:rPr>
          <w:b/>
          <w:bCs/>
        </w:rPr>
        <w:t xml:space="preserve"> D. K8s·</w:t>
      </w:r>
      <w:r w:rsidRPr="002D7C0D">
        <w:rPr>
          <w:b/>
          <w:bCs/>
        </w:rPr>
        <w:t>배포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파이프라인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근거</w:t>
      </w:r>
      <w:bookmarkEnd w:id="79"/>
    </w:p>
    <w:p>
      <w:pPr>
        <w:pStyle w:val="2"/>
        <w:keepNext/>
        <w:spacing w:before="120" w:after="120"/>
      </w:pPr>
      <w:bookmarkStart w:id="80" w:name="h_80"/>
      <w:r w:rsidRPr="002D7C0D">
        <w:rPr>
          <w:b/>
          <w:bCs/>
        </w:rPr>
        <w:t>설치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매뉴얼</w:t>
      </w:r>
      <w:r w:rsidRPr="002D7C0D">
        <w:rPr>
          <w:b/>
          <w:bCs/>
        </w:rPr>
        <w:t>·</w:t>
      </w:r>
      <w:r w:rsidRPr="002D7C0D">
        <w:rPr>
          <w:b/>
          <w:bCs/>
        </w:rPr>
        <w:t>배포</w:t>
      </w:r>
      <w:r w:rsidRPr="002D7C0D">
        <w:rPr>
          <w:b/>
          <w:bCs/>
        </w:rPr>
        <w:t xml:space="preserve"> </w:t>
      </w:r>
      <w:r w:rsidRPr="002D7C0D">
        <w:rPr>
          <w:b/>
          <w:bCs/>
        </w:rPr>
        <w:t>소스</w:t>
      </w:r>
      <w:r w:rsidRPr="002D7C0D">
        <w:rPr>
          <w:b/>
          <w:bCs/>
        </w:rPr>
        <w:t xml:space="preserve"> (1/9)</w:t>
      </w:r>
      <w:bookmarkEnd w:id="8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문서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범위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KM01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00_overview.pdf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4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KM02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01_prerequisites_cluster.pdf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3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KM03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02_infra_minio_registry.pdf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4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KM04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03_infra_redis.pdf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2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KM05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04_infra_kafka.pdf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3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KM06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05_infra_mlflow.pdf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2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KM07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06_infra_prometheus.pdf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3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KM08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07_infra_gitlab_jenkins_argocd.pdf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4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KM09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08_platform_backend.pdf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5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KM10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09_platform_frontend.pdf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3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 xml:space="preserve">KM </w:t>
      </w:r>
      <w:r w:rsidRPr="002D7C0D">
        <w:t>루트</w:t>
      </w:r>
      <w:r w:rsidRPr="002D7C0D">
        <w:t>: /Users/honghyosang/project/kenntnisops/techreport/</w:t>
      </w:r>
      <w:r w:rsidRPr="002D7C0D">
        <w:t>설치</w:t>
      </w:r>
      <w:r w:rsidRPr="002D7C0D">
        <w:t>/kenntnisops_</w:t>
      </w:r>
      <w:r w:rsidRPr="002D7C0D">
        <w:t>셋팅메뉴얼</w:t>
      </w:r>
      <w:r w:rsidRPr="002D7C0D">
        <w:t xml:space="preserve">v2.0. K=/Users/honghyosang/project/kenntnis_service, Y=/Users/honghyosang/project/youngpoong. PDF </w:t>
      </w:r>
      <w:r w:rsidRPr="002D7C0D">
        <w:t>본문과</w:t>
      </w:r>
      <w:r w:rsidRPr="002D7C0D">
        <w:t xml:space="preserve"> </w:t>
      </w:r>
      <w:r w:rsidRPr="002D7C0D">
        <w:t>번들</w:t>
      </w:r>
      <w:r w:rsidRPr="002D7C0D">
        <w:t>·</w:t>
      </w:r>
      <w:r w:rsidRPr="002D7C0D">
        <w:t>현재</w:t>
      </w:r>
      <w:r w:rsidRPr="002D7C0D">
        <w:t xml:space="preserve"> </w:t>
      </w:r>
      <w:r w:rsidRPr="002D7C0D">
        <w:t>소스를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설치</w:t>
      </w:r>
      <w:r w:rsidRPr="002D7C0D">
        <w:t xml:space="preserve">/CI </w:t>
      </w:r>
      <w:r w:rsidRPr="002D7C0D">
        <w:t>실행</w:t>
      </w:r>
      <w:r w:rsidRPr="002D7C0D">
        <w:t xml:space="preserve"> </w:t>
      </w:r>
      <w:r w:rsidRPr="002D7C0D">
        <w:t>실적으로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설치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매뉴얼</w:t>
      </w:r>
      <w:r w:rsidRPr="002D7C0D">
        <w:rPr>
          <w:b/>
          <w:bCs/>
          <w:color w:val="1F3A5F"/>
          <w:sz w:val="26"/>
          <w:szCs w:val="26"/>
        </w:rPr>
        <w:t>·</w:t>
      </w:r>
      <w:r w:rsidRPr="002D7C0D">
        <w:rPr>
          <w:b/>
          <w:bCs/>
          <w:color w:val="1F3A5F"/>
          <w:sz w:val="26"/>
          <w:szCs w:val="26"/>
        </w:rPr>
        <w:t>배포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(2/9)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문서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범위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KM11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10_dataplane_agents.pdf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5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KM12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11_rbac_serviceaccounts.pdf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3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KM13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12_verification.pdf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3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KM14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README.pdf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3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KM15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manifests/README.pdf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3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KM16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manifests/agent/kenntnis-agent-build.yaml.pdf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2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KM17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manifests/agent/kenntnis-agent-deploy.yaml.pdf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2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KM18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manifests/agent/kenntnis-agent-log.yaml.pdf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2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KM19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manifests/agent/kenntnis-agent-provision.yaml.pdf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2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KM20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manifests/agent/mlops-job-agent-deployment.yaml.pdf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2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 xml:space="preserve">KM </w:t>
      </w:r>
      <w:r w:rsidRPr="002D7C0D">
        <w:t>루트</w:t>
      </w:r>
      <w:r w:rsidRPr="002D7C0D">
        <w:t>: /Users/honghyosang/project/kenntnisops/techreport/</w:t>
      </w:r>
      <w:r w:rsidRPr="002D7C0D">
        <w:t>설치</w:t>
      </w:r>
      <w:r w:rsidRPr="002D7C0D">
        <w:t>/kenntnisops_</w:t>
      </w:r>
      <w:r w:rsidRPr="002D7C0D">
        <w:t>셋팅메뉴얼</w:t>
      </w:r>
      <w:r w:rsidRPr="002D7C0D">
        <w:t xml:space="preserve">v2.0. K=/Users/honghyosang/project/kenntnis_service, Y=/Users/honghyosang/project/youngpoong. PDF </w:t>
      </w:r>
      <w:r w:rsidRPr="002D7C0D">
        <w:t>본문과</w:t>
      </w:r>
      <w:r w:rsidRPr="002D7C0D">
        <w:t xml:space="preserve"> </w:t>
      </w:r>
      <w:r w:rsidRPr="002D7C0D">
        <w:t>번들</w:t>
      </w:r>
      <w:r w:rsidRPr="002D7C0D">
        <w:t>·</w:t>
      </w:r>
      <w:r w:rsidRPr="002D7C0D">
        <w:t>현재</w:t>
      </w:r>
      <w:r w:rsidRPr="002D7C0D">
        <w:t xml:space="preserve"> </w:t>
      </w:r>
      <w:r w:rsidRPr="002D7C0D">
        <w:t>소스를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설치</w:t>
      </w:r>
      <w:r w:rsidRPr="002D7C0D">
        <w:t xml:space="preserve">/CI </w:t>
      </w:r>
      <w:r w:rsidRPr="002D7C0D">
        <w:t>실행</w:t>
      </w:r>
      <w:r w:rsidRPr="002D7C0D">
        <w:t xml:space="preserve"> </w:t>
      </w:r>
      <w:r w:rsidRPr="002D7C0D">
        <w:t>실적으로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설치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매뉴얼</w:t>
      </w:r>
      <w:r w:rsidRPr="002D7C0D">
        <w:rPr>
          <w:b/>
          <w:bCs/>
          <w:color w:val="1F3A5F"/>
          <w:sz w:val="26"/>
          <w:szCs w:val="26"/>
        </w:rPr>
        <w:t>·</w:t>
      </w:r>
      <w:r w:rsidRPr="002D7C0D">
        <w:rPr>
          <w:b/>
          <w:bCs/>
          <w:color w:val="1F3A5F"/>
          <w:sz w:val="26"/>
          <w:szCs w:val="26"/>
        </w:rPr>
        <w:t>배포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(3/9)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문서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범위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KM21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manifests/agent/mlops-job-agent-service.yaml.pdf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KM22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manifests/agent/provisioning-rbac.yaml.pdf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3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KM23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manifests/backend/kenntnisdevops-deployment.yaml.pdf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2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KM24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manifests/backend/platoops-platodevops.yaml.pdf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2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KM25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manifests/backend/platoops-platomlops.yaml.pdf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2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KM26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manifests/env-example/agent-build.env.pdf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KM27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manifests/env-example/agent-deploy.env.example.pdf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KM28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manifests/env-example/agent-log.env.example.pdf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KM29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manifests/env-example/agent-mlops.env.example.pdf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KM30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manifests/env-example/agent-provisioning.env.example.pdf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2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 xml:space="preserve">KM </w:t>
      </w:r>
      <w:r w:rsidRPr="002D7C0D">
        <w:t>루트</w:t>
      </w:r>
      <w:r w:rsidRPr="002D7C0D">
        <w:t>: /Users/honghyosang/project/kenntnisops/techreport/</w:t>
      </w:r>
      <w:r w:rsidRPr="002D7C0D">
        <w:t>설치</w:t>
      </w:r>
      <w:r w:rsidRPr="002D7C0D">
        <w:t>/kenntnisops_</w:t>
      </w:r>
      <w:r w:rsidRPr="002D7C0D">
        <w:t>셋팅메뉴얼</w:t>
      </w:r>
      <w:r w:rsidRPr="002D7C0D">
        <w:t xml:space="preserve">v2.0. K=/Users/honghyosang/project/kenntnis_service, Y=/Users/honghyosang/project/youngpoong. PDF </w:t>
      </w:r>
      <w:r w:rsidRPr="002D7C0D">
        <w:t>본문과</w:t>
      </w:r>
      <w:r w:rsidRPr="002D7C0D">
        <w:t xml:space="preserve"> </w:t>
      </w:r>
      <w:r w:rsidRPr="002D7C0D">
        <w:t>번들</w:t>
      </w:r>
      <w:r w:rsidRPr="002D7C0D">
        <w:t>·</w:t>
      </w:r>
      <w:r w:rsidRPr="002D7C0D">
        <w:t>현재</w:t>
      </w:r>
      <w:r w:rsidRPr="002D7C0D">
        <w:t xml:space="preserve"> </w:t>
      </w:r>
      <w:r w:rsidRPr="002D7C0D">
        <w:t>소스를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설치</w:t>
      </w:r>
      <w:r w:rsidRPr="002D7C0D">
        <w:t xml:space="preserve">/CI </w:t>
      </w:r>
      <w:r w:rsidRPr="002D7C0D">
        <w:t>실행</w:t>
      </w:r>
      <w:r w:rsidRPr="002D7C0D">
        <w:t xml:space="preserve"> </w:t>
      </w:r>
      <w:r w:rsidRPr="002D7C0D">
        <w:t>실적으로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설치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매뉴얼</w:t>
      </w:r>
      <w:r w:rsidRPr="002D7C0D">
        <w:rPr>
          <w:b/>
          <w:bCs/>
          <w:color w:val="1F3A5F"/>
          <w:sz w:val="26"/>
          <w:szCs w:val="26"/>
        </w:rPr>
        <w:t>·</w:t>
      </w:r>
      <w:r w:rsidRPr="002D7C0D">
        <w:rPr>
          <w:b/>
          <w:bCs/>
          <w:color w:val="1F3A5F"/>
          <w:sz w:val="26"/>
          <w:szCs w:val="26"/>
        </w:rPr>
        <w:t>배포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(4/9)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문서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범위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KM31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manifests/env-example/backend-devops.env.example.pdf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2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KM32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manifests/env-example/backend-mlops.env.example.pdf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KM33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manifests/env-example/front.env.example.pdf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KM34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manifests/front/platoops-front-ingress.yaml.pdf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KM35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manifests/front/platoops-front.yaml.pdf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3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KM36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manifests/infra/kafka/kafka-nodeport.yaml.pdf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KM37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manifests/infra/kafka/kafka-ui-nodeport.yaml.pdf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KM38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manifests/infra/kafka/kafka-ui.yaml.pdf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2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KM39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manifests/infra/kafka/kafka.yaml.pdf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2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KM40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manifests/infra/mlflow/mlflow-postgres.yaml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YAML </w:t>
            </w:r>
            <w:r w:rsidRPr="002D7C0D">
              <w:rPr>
                <w:sz w:val="17"/>
                <w:szCs w:val="17"/>
              </w:rPr>
              <w:t>원문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 xml:space="preserve">KM </w:t>
      </w:r>
      <w:r w:rsidRPr="002D7C0D">
        <w:t>루트</w:t>
      </w:r>
      <w:r w:rsidRPr="002D7C0D">
        <w:t>: /Users/</w:t>
      </w:r>
      <w:r w:rsidRPr="002D7C0D">
        <w:t>honghyosang</w:t>
      </w:r>
      <w:r w:rsidRPr="002D7C0D">
        <w:t>/project/</w:t>
      </w:r>
      <w:r w:rsidRPr="002D7C0D">
        <w:t>kenntnisops</w:t>
      </w:r>
      <w:r w:rsidRPr="002D7C0D">
        <w:t>/</w:t>
      </w:r>
      <w:r w:rsidRPr="002D7C0D">
        <w:t>techreport</w:t>
      </w:r>
      <w:r w:rsidRPr="002D7C0D">
        <w:t>/</w:t>
      </w:r>
      <w:r w:rsidRPr="002D7C0D">
        <w:t>설치</w:t>
      </w:r>
      <w:r w:rsidRPr="002D7C0D">
        <w:t>/</w:t>
      </w:r>
      <w:r w:rsidRPr="002D7C0D">
        <w:t>kenntnisops</w:t>
      </w:r>
      <w:r w:rsidRPr="002D7C0D">
        <w:t>_</w:t>
      </w:r>
      <w:r w:rsidRPr="002D7C0D">
        <w:t>셋팅메뉴얼</w:t>
      </w:r>
      <w:r w:rsidRPr="002D7C0D">
        <w:t>v2.0. K=/Users/</w:t>
      </w:r>
      <w:r w:rsidRPr="002D7C0D">
        <w:t>honghyosang</w:t>
      </w:r>
      <w:r w:rsidRPr="002D7C0D">
        <w:t>/project/</w:t>
      </w:r>
      <w:r w:rsidRPr="002D7C0D">
        <w:t>kenntnis_service</w:t>
      </w:r>
      <w:r w:rsidRPr="002D7C0D">
        <w:t>, Y=/Users/</w:t>
      </w:r>
      <w:r w:rsidRPr="002D7C0D">
        <w:t>honghyosang</w:t>
      </w:r>
      <w:r w:rsidRPr="002D7C0D">
        <w:t>/project/</w:t>
      </w:r>
      <w:r w:rsidRPr="002D7C0D">
        <w:t>youngpoong</w:t>
      </w:r>
      <w:r w:rsidRPr="002D7C0D">
        <w:t xml:space="preserve">. PDF </w:t>
      </w:r>
      <w:r w:rsidRPr="002D7C0D">
        <w:t>본문과</w:t>
      </w:r>
      <w:r w:rsidRPr="002D7C0D">
        <w:t xml:space="preserve"> </w:t>
      </w:r>
      <w:r w:rsidRPr="002D7C0D">
        <w:t>번들</w:t>
      </w:r>
      <w:r w:rsidRPr="002D7C0D">
        <w:t>·</w:t>
      </w:r>
      <w:r w:rsidRPr="002D7C0D">
        <w:t>현재</w:t>
      </w:r>
      <w:r w:rsidRPr="002D7C0D">
        <w:t xml:space="preserve"> </w:t>
      </w:r>
      <w:r w:rsidRPr="002D7C0D">
        <w:t>소스를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설치</w:t>
      </w:r>
      <w:r w:rsidRPr="002D7C0D">
        <w:t xml:space="preserve">/CI </w:t>
      </w:r>
      <w:r w:rsidRPr="002D7C0D">
        <w:t>실행</w:t>
      </w:r>
      <w:r w:rsidRPr="002D7C0D">
        <w:t xml:space="preserve"> </w:t>
      </w:r>
      <w:r w:rsidRPr="002D7C0D">
        <w:t>실적으로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설치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매뉴얼</w:t>
      </w:r>
      <w:r w:rsidRPr="002D7C0D">
        <w:rPr>
          <w:b/>
          <w:bCs/>
          <w:color w:val="1F3A5F"/>
          <w:sz w:val="26"/>
          <w:szCs w:val="26"/>
        </w:rPr>
        <w:t>·</w:t>
      </w:r>
      <w:r w:rsidRPr="002D7C0D">
        <w:rPr>
          <w:b/>
          <w:bCs/>
          <w:color w:val="1F3A5F"/>
          <w:sz w:val="26"/>
          <w:szCs w:val="26"/>
        </w:rPr>
        <w:t>배포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(5/9)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문서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범위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KM41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manifests/infra/mlflow/mlflow-postgres.yaml.pdf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KM42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manifests/infra/mlflow/mlflow.yaml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YAML </w:t>
            </w:r>
            <w:r w:rsidRPr="002D7C0D">
              <w:rPr>
                <w:sz w:val="17"/>
                <w:szCs w:val="17"/>
              </w:rPr>
              <w:t>원문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KM43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manifests/infra/mlflow/mlflow.yaml.pdf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2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KM44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manifests/infra/prometheus/ingress.yaml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YAML </w:t>
            </w:r>
            <w:r w:rsidRPr="002D7C0D">
              <w:rPr>
                <w:sz w:val="17"/>
                <w:szCs w:val="17"/>
              </w:rPr>
              <w:t>원문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KM45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manifests/infra/prometheus/ingress.yaml.pdf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KM46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manifests/infra/prometheus/kenntnis-ops-recording-rules.yaml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YAML </w:t>
            </w:r>
            <w:r w:rsidRPr="002D7C0D">
              <w:rPr>
                <w:sz w:val="17"/>
                <w:szCs w:val="17"/>
              </w:rPr>
              <w:t>원문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KM47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manifests/infra/prometheus/kenntnis-ops-recording-rules.yaml.pdf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KM48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manifests/infra/prometheus/kube-state-metrics.yaml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YAML </w:t>
            </w:r>
            <w:r w:rsidRPr="002D7C0D">
              <w:rPr>
                <w:sz w:val="17"/>
                <w:szCs w:val="17"/>
              </w:rPr>
              <w:t>원문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KM49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manifests/infra/prometheus/kube-state-metrics.yaml.pdf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KM50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manifests/infra/prometheus/node-exporter.yaml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YAML </w:t>
            </w:r>
            <w:r w:rsidRPr="002D7C0D">
              <w:rPr>
                <w:sz w:val="17"/>
                <w:szCs w:val="17"/>
              </w:rPr>
              <w:t>원문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 xml:space="preserve">KM </w:t>
      </w:r>
      <w:r w:rsidRPr="002D7C0D">
        <w:t>루트</w:t>
      </w:r>
      <w:r w:rsidRPr="002D7C0D">
        <w:t>: /Users/</w:t>
      </w:r>
      <w:r w:rsidRPr="002D7C0D">
        <w:t>honghyosang</w:t>
      </w:r>
      <w:r w:rsidRPr="002D7C0D">
        <w:t>/project/</w:t>
      </w:r>
      <w:r w:rsidRPr="002D7C0D">
        <w:t>kenntnisops</w:t>
      </w:r>
      <w:r w:rsidRPr="002D7C0D">
        <w:t>/</w:t>
      </w:r>
      <w:r w:rsidRPr="002D7C0D">
        <w:t>techreport</w:t>
      </w:r>
      <w:r w:rsidRPr="002D7C0D">
        <w:t>/</w:t>
      </w:r>
      <w:r w:rsidRPr="002D7C0D">
        <w:t>설치</w:t>
      </w:r>
      <w:r w:rsidRPr="002D7C0D">
        <w:t>/</w:t>
      </w:r>
      <w:r w:rsidRPr="002D7C0D">
        <w:t>kenntnisops</w:t>
      </w:r>
      <w:r w:rsidRPr="002D7C0D">
        <w:t>_</w:t>
      </w:r>
      <w:r w:rsidRPr="002D7C0D">
        <w:t>셋팅메뉴얼</w:t>
      </w:r>
      <w:r w:rsidRPr="002D7C0D">
        <w:t>v2.0. K=/Users/</w:t>
      </w:r>
      <w:r w:rsidRPr="002D7C0D">
        <w:t>honghyosang</w:t>
      </w:r>
      <w:r w:rsidRPr="002D7C0D">
        <w:t>/project/</w:t>
      </w:r>
      <w:r w:rsidRPr="002D7C0D">
        <w:t>kenntnis_service</w:t>
      </w:r>
      <w:r w:rsidRPr="002D7C0D">
        <w:t>, Y=/Users/</w:t>
      </w:r>
      <w:r w:rsidRPr="002D7C0D">
        <w:t>honghyosang</w:t>
      </w:r>
      <w:r w:rsidRPr="002D7C0D">
        <w:t>/project/</w:t>
      </w:r>
      <w:r w:rsidRPr="002D7C0D">
        <w:t>youngpoong</w:t>
      </w:r>
      <w:r w:rsidRPr="002D7C0D">
        <w:t xml:space="preserve">. PDF </w:t>
      </w:r>
      <w:r w:rsidRPr="002D7C0D">
        <w:t>본문과</w:t>
      </w:r>
      <w:r w:rsidRPr="002D7C0D">
        <w:t xml:space="preserve"> </w:t>
      </w:r>
      <w:r w:rsidRPr="002D7C0D">
        <w:t>번들</w:t>
      </w:r>
      <w:r w:rsidRPr="002D7C0D">
        <w:t>·</w:t>
      </w:r>
      <w:r w:rsidRPr="002D7C0D">
        <w:t>현재</w:t>
      </w:r>
      <w:r w:rsidRPr="002D7C0D">
        <w:t xml:space="preserve"> </w:t>
      </w:r>
      <w:r w:rsidRPr="002D7C0D">
        <w:t>소스를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설치</w:t>
      </w:r>
      <w:r w:rsidRPr="002D7C0D">
        <w:t xml:space="preserve">/CI </w:t>
      </w:r>
      <w:r w:rsidRPr="002D7C0D">
        <w:t>실행</w:t>
      </w:r>
      <w:r w:rsidRPr="002D7C0D">
        <w:t xml:space="preserve"> </w:t>
      </w:r>
      <w:r w:rsidRPr="002D7C0D">
        <w:t>실적으로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설치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매뉴얼</w:t>
      </w:r>
      <w:r w:rsidRPr="002D7C0D">
        <w:rPr>
          <w:b/>
          <w:bCs/>
          <w:color w:val="1F3A5F"/>
          <w:sz w:val="26"/>
          <w:szCs w:val="26"/>
        </w:rPr>
        <w:t>·</w:t>
      </w:r>
      <w:r w:rsidRPr="002D7C0D">
        <w:rPr>
          <w:b/>
          <w:bCs/>
          <w:color w:val="1F3A5F"/>
          <w:sz w:val="26"/>
          <w:szCs w:val="26"/>
        </w:rPr>
        <w:t>배포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(6/9)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문서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범위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KM51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manifests/infra/prometheus/node-exporter.yaml.pdf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KM52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manifests/infra/prometheus/prometheus.yaml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YAML </w:t>
            </w:r>
            <w:r w:rsidRPr="002D7C0D">
              <w:rPr>
                <w:sz w:val="17"/>
                <w:szCs w:val="17"/>
              </w:rPr>
              <w:t>원문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KM53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manifests/infra/prometheus/prometheus.yaml.pdf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4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KM54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manifests/infra/redis/redis-service-np.yaml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YAML </w:t>
            </w:r>
            <w:r w:rsidRPr="002D7C0D">
              <w:rPr>
                <w:sz w:val="17"/>
                <w:szCs w:val="17"/>
              </w:rPr>
              <w:t>원문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KM55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manifests/infra/redis/redis-service-np.yaml.pdf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KM56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manifests/infra/redis/redis.yaml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YAML </w:t>
            </w:r>
            <w:r w:rsidRPr="002D7C0D">
              <w:rPr>
                <w:sz w:val="17"/>
                <w:szCs w:val="17"/>
              </w:rPr>
              <w:t>원문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KM57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manifests/infra/redis/redis.yaml.pdf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KM58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manifests/infra/registry/registry-configmap.yaml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YAML </w:t>
            </w:r>
            <w:r w:rsidRPr="002D7C0D">
              <w:rPr>
                <w:sz w:val="17"/>
                <w:szCs w:val="17"/>
              </w:rPr>
              <w:t>원문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KM59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manifests/infra/registry/registry-configmap.yaml.pdf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KM60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manifests/infra/registry/registry-deployment.yaml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YAML </w:t>
            </w:r>
            <w:r w:rsidRPr="002D7C0D">
              <w:rPr>
                <w:sz w:val="17"/>
                <w:szCs w:val="17"/>
              </w:rPr>
              <w:t>원문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 xml:space="preserve">KM </w:t>
      </w:r>
      <w:r w:rsidRPr="002D7C0D">
        <w:t>루트</w:t>
      </w:r>
      <w:r w:rsidRPr="002D7C0D">
        <w:t>: /Users/</w:t>
      </w:r>
      <w:r w:rsidRPr="002D7C0D">
        <w:t>honghyosang</w:t>
      </w:r>
      <w:r w:rsidRPr="002D7C0D">
        <w:t>/project/</w:t>
      </w:r>
      <w:r w:rsidRPr="002D7C0D">
        <w:t>kenntnisops</w:t>
      </w:r>
      <w:r w:rsidRPr="002D7C0D">
        <w:t>/</w:t>
      </w:r>
      <w:r w:rsidRPr="002D7C0D">
        <w:t>techreport</w:t>
      </w:r>
      <w:r w:rsidRPr="002D7C0D">
        <w:t>/</w:t>
      </w:r>
      <w:r w:rsidRPr="002D7C0D">
        <w:t>설치</w:t>
      </w:r>
      <w:r w:rsidRPr="002D7C0D">
        <w:t>/</w:t>
      </w:r>
      <w:r w:rsidRPr="002D7C0D">
        <w:t>kenntnisops</w:t>
      </w:r>
      <w:r w:rsidRPr="002D7C0D">
        <w:t>_</w:t>
      </w:r>
      <w:r w:rsidRPr="002D7C0D">
        <w:t>셋팅메뉴얼</w:t>
      </w:r>
      <w:r w:rsidRPr="002D7C0D">
        <w:t>v2.0. K=/Users/</w:t>
      </w:r>
      <w:r w:rsidRPr="002D7C0D">
        <w:t>honghyosang</w:t>
      </w:r>
      <w:r w:rsidRPr="002D7C0D">
        <w:t>/project/</w:t>
      </w:r>
      <w:r w:rsidRPr="002D7C0D">
        <w:t>kenntnis_service</w:t>
      </w:r>
      <w:r w:rsidRPr="002D7C0D">
        <w:t>, Y=/Users/</w:t>
      </w:r>
      <w:r w:rsidRPr="002D7C0D">
        <w:t>honghyosang</w:t>
      </w:r>
      <w:r w:rsidRPr="002D7C0D">
        <w:t>/project/</w:t>
      </w:r>
      <w:r w:rsidRPr="002D7C0D">
        <w:t>youngpoong</w:t>
      </w:r>
      <w:r w:rsidRPr="002D7C0D">
        <w:t xml:space="preserve">. PDF </w:t>
      </w:r>
      <w:r w:rsidRPr="002D7C0D">
        <w:t>본문과</w:t>
      </w:r>
      <w:r w:rsidRPr="002D7C0D">
        <w:t xml:space="preserve"> </w:t>
      </w:r>
      <w:r w:rsidRPr="002D7C0D">
        <w:t>번들</w:t>
      </w:r>
      <w:r w:rsidRPr="002D7C0D">
        <w:t>·</w:t>
      </w:r>
      <w:r w:rsidRPr="002D7C0D">
        <w:t>현재</w:t>
      </w:r>
      <w:r w:rsidRPr="002D7C0D">
        <w:t xml:space="preserve"> </w:t>
      </w:r>
      <w:r w:rsidRPr="002D7C0D">
        <w:t>소스를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설치</w:t>
      </w:r>
      <w:r w:rsidRPr="002D7C0D">
        <w:t xml:space="preserve">/CI </w:t>
      </w:r>
      <w:r w:rsidRPr="002D7C0D">
        <w:t>실행</w:t>
      </w:r>
      <w:r w:rsidRPr="002D7C0D">
        <w:t xml:space="preserve"> </w:t>
      </w:r>
      <w:r w:rsidRPr="002D7C0D">
        <w:t>실적으로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설치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매뉴얼</w:t>
      </w:r>
      <w:r w:rsidRPr="002D7C0D">
        <w:rPr>
          <w:b/>
          <w:bCs/>
          <w:color w:val="1F3A5F"/>
          <w:sz w:val="26"/>
          <w:szCs w:val="26"/>
        </w:rPr>
        <w:t>·</w:t>
      </w:r>
      <w:r w:rsidRPr="002D7C0D">
        <w:rPr>
          <w:b/>
          <w:bCs/>
          <w:color w:val="1F3A5F"/>
          <w:sz w:val="26"/>
          <w:szCs w:val="26"/>
        </w:rPr>
        <w:t>배포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(7/9)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문서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범위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KM61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manifests/infra/registry/registry-deployment.yaml.pdf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KM62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manifests/infra/registry/registry-service.yaml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YAML </w:t>
            </w:r>
            <w:r w:rsidRPr="002D7C0D">
              <w:rPr>
                <w:sz w:val="17"/>
                <w:szCs w:val="17"/>
              </w:rPr>
              <w:t>원문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KM63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manifests/infra/registry/registry-service.yaml.pdf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KM64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manifests/rbac/sa_binding.yaml.pdf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1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KM65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manifests/rbac/service-alias.yaml.pdf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설치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매뉴얼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번들</w:t>
            </w:r>
            <w:r w:rsidRPr="002D7C0D">
              <w:rPr>
                <w:sz w:val="17"/>
                <w:szCs w:val="17"/>
              </w:rPr>
              <w:t xml:space="preserve"> / 3</w:t>
            </w:r>
            <w:r w:rsidRPr="002D7C0D">
              <w:rPr>
                <w:sz w:val="17"/>
                <w:szCs w:val="17"/>
              </w:rPr>
              <w:t>쪽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CI01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K/backend/kenntnisGuardrails/Jenkinsfile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 xml:space="preserve">·GitOps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CI02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K/backend/kenntnisagentbuilder/Jenkinsfile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 xml:space="preserve">·GitOps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CI03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K/backend/kenntnisai/Jenkinsfile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 xml:space="preserve">·GitOps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CI04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K/backend/kenntnisapigwadmin/Jenkinsfile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 xml:space="preserve">·GitOps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CI05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K/backend/kenntnisdocparser/Jenkinsfile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 xml:space="preserve">·GitOps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 xml:space="preserve">KM </w:t>
      </w:r>
      <w:r w:rsidRPr="002D7C0D">
        <w:t>루트</w:t>
      </w:r>
      <w:r w:rsidRPr="002D7C0D">
        <w:t>: /Users/honghyosang/project/kenntnisops/techreport/</w:t>
      </w:r>
      <w:r w:rsidRPr="002D7C0D">
        <w:t>설치</w:t>
      </w:r>
      <w:r w:rsidRPr="002D7C0D">
        <w:t>/kenntnisops_</w:t>
      </w:r>
      <w:r w:rsidRPr="002D7C0D">
        <w:t>셋팅메뉴얼</w:t>
      </w:r>
      <w:r w:rsidRPr="002D7C0D">
        <w:t xml:space="preserve">v2.0. K=/Users/honghyosang/project/kenntnis_service, Y=/Users/honghyosang/project/youngpoong. PDF </w:t>
      </w:r>
      <w:r w:rsidRPr="002D7C0D">
        <w:t>본문과</w:t>
      </w:r>
      <w:r w:rsidRPr="002D7C0D">
        <w:t xml:space="preserve"> </w:t>
      </w:r>
      <w:r w:rsidRPr="002D7C0D">
        <w:t>번들</w:t>
      </w:r>
      <w:r w:rsidRPr="002D7C0D">
        <w:t>·</w:t>
      </w:r>
      <w:r w:rsidRPr="002D7C0D">
        <w:t>현재</w:t>
      </w:r>
      <w:r w:rsidRPr="002D7C0D">
        <w:t xml:space="preserve"> </w:t>
      </w:r>
      <w:r w:rsidRPr="002D7C0D">
        <w:t>소스를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설치</w:t>
      </w:r>
      <w:r w:rsidRPr="002D7C0D">
        <w:t xml:space="preserve">/CI </w:t>
      </w:r>
      <w:r w:rsidRPr="002D7C0D">
        <w:t>실행</w:t>
      </w:r>
      <w:r w:rsidRPr="002D7C0D">
        <w:t xml:space="preserve"> </w:t>
      </w:r>
      <w:r w:rsidRPr="002D7C0D">
        <w:t>실적으로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설치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매뉴얼</w:t>
      </w:r>
      <w:r w:rsidRPr="002D7C0D">
        <w:rPr>
          <w:b/>
          <w:bCs/>
          <w:color w:val="1F3A5F"/>
          <w:sz w:val="26"/>
          <w:szCs w:val="26"/>
        </w:rPr>
        <w:t>·</w:t>
      </w:r>
      <w:r w:rsidRPr="002D7C0D">
        <w:rPr>
          <w:b/>
          <w:bCs/>
          <w:color w:val="1F3A5F"/>
          <w:sz w:val="26"/>
          <w:szCs w:val="26"/>
        </w:rPr>
        <w:t>배포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(8/9)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문서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범위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CI06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K/backend/kenntnisflow/Jenkinsfile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 xml:space="preserve">·GitOps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CI07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K/backend/kenntnisguard/Jenkinsfile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 xml:space="preserve">·GitOps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CI08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K/backend/kenntnisguardadmin/Jenkinsfile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 xml:space="preserve">·GitOps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CI09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K/backend/kenntnisguardgw/Jenkinsfile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 xml:space="preserve">·GitOps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CI10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K/backend/kenntnismana/Jenkinsfile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 xml:space="preserve">·GitOps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CI11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K/backend/kenntnisocr/Jenkinsfile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 xml:space="preserve">·GitOps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CI12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K/backend/kenntnisrag/Jenkinsfile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 xml:space="preserve">·GitOps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CI13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K/backend/kenntnisscheduler/Jenkinsfile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 xml:space="preserve">·GitOps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CI14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K/backend/kenntnisupload/Jenkinsfile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 xml:space="preserve">·GitOps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CI15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K/frontend/Jenkinsfile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 xml:space="preserve">·GitOps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 xml:space="preserve">KM </w:t>
      </w:r>
      <w:r w:rsidRPr="002D7C0D">
        <w:t>루트</w:t>
      </w:r>
      <w:r w:rsidRPr="002D7C0D">
        <w:t>: /Users/honghyosang/project/kenntnisops/techreport/</w:t>
      </w:r>
      <w:r w:rsidRPr="002D7C0D">
        <w:t>설치</w:t>
      </w:r>
      <w:r w:rsidRPr="002D7C0D">
        <w:t>/kenntnisops_</w:t>
      </w:r>
      <w:r w:rsidRPr="002D7C0D">
        <w:t>셋팅메뉴얼</w:t>
      </w:r>
      <w:r w:rsidRPr="002D7C0D">
        <w:t xml:space="preserve">v2.0. K=/Users/honghyosang/project/kenntnis_service, Y=/Users/honghyosang/project/youngpoong. PDF </w:t>
      </w:r>
      <w:r w:rsidRPr="002D7C0D">
        <w:t>본문과</w:t>
      </w:r>
      <w:r w:rsidRPr="002D7C0D">
        <w:t xml:space="preserve"> </w:t>
      </w:r>
      <w:r w:rsidRPr="002D7C0D">
        <w:t>번들</w:t>
      </w:r>
      <w:r w:rsidRPr="002D7C0D">
        <w:t>·</w:t>
      </w:r>
      <w:r w:rsidRPr="002D7C0D">
        <w:t>현재</w:t>
      </w:r>
      <w:r w:rsidRPr="002D7C0D">
        <w:t xml:space="preserve"> </w:t>
      </w:r>
      <w:r w:rsidRPr="002D7C0D">
        <w:t>소스를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설치</w:t>
      </w:r>
      <w:r w:rsidRPr="002D7C0D">
        <w:t xml:space="preserve">/CI </w:t>
      </w:r>
      <w:r w:rsidRPr="002D7C0D">
        <w:t>실행</w:t>
      </w:r>
      <w:r w:rsidRPr="002D7C0D">
        <w:t xml:space="preserve"> </w:t>
      </w:r>
      <w:r w:rsidRPr="002D7C0D">
        <w:t>실적으로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p>
      <w:pPr>
        <w:keepNext/>
        <w:pageBreakBefore/>
        <w:spacing w:before="120" w:after="120"/>
      </w:pPr>
      <w:r w:rsidRPr="002D7C0D">
        <w:rPr>
          <w:b/>
          <w:bCs/>
          <w:color w:val="1F3A5F"/>
          <w:sz w:val="26"/>
          <w:szCs w:val="26"/>
        </w:rPr>
        <w:t>설치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매뉴얼</w:t>
      </w:r>
      <w:r w:rsidRPr="002D7C0D">
        <w:rPr>
          <w:b/>
          <w:bCs/>
          <w:color w:val="1F3A5F"/>
          <w:sz w:val="26"/>
          <w:szCs w:val="26"/>
        </w:rPr>
        <w:t>·</w:t>
      </w:r>
      <w:r w:rsidRPr="002D7C0D">
        <w:rPr>
          <w:b/>
          <w:bCs/>
          <w:color w:val="1F3A5F"/>
          <w:sz w:val="26"/>
          <w:szCs w:val="26"/>
        </w:rPr>
        <w:t>배포</w:t>
      </w:r>
      <w:r w:rsidRPr="002D7C0D">
        <w:rPr>
          <w:b/>
          <w:bCs/>
          <w:color w:val="1F3A5F"/>
          <w:sz w:val="26"/>
          <w:szCs w:val="26"/>
        </w:rPr>
        <w:t xml:space="preserve"> </w:t>
      </w:r>
      <w:r w:rsidRPr="002D7C0D">
        <w:rPr>
          <w:b/>
          <w:bCs/>
          <w:color w:val="1F3A5F"/>
          <w:sz w:val="26"/>
          <w:szCs w:val="26"/>
        </w:rPr>
        <w:t>소스</w:t>
      </w:r>
      <w:r w:rsidRPr="002D7C0D">
        <w:rPr>
          <w:b/>
          <w:bCs/>
          <w:color w:val="1F3A5F"/>
          <w:sz w:val="26"/>
          <w:szCs w:val="26"/>
        </w:rPr>
        <w:t xml:space="preserve"> (9/9)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8530"/>
      </w:tblGrid>
      <w:tr>
        <w:trPr>
          <w:cantSplit/>
          <w:tblHeader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근거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ID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 w:rsidRPr="002D7C0D">
              <w:rPr>
                <w:b/>
                <w:bCs/>
                <w:color w:val="1F3A5F"/>
                <w:sz w:val="17"/>
                <w:szCs w:val="17"/>
              </w:rPr>
              <w:t>문서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·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소스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/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확인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 xml:space="preserve"> </w:t>
            </w:r>
            <w:r w:rsidRPr="002D7C0D">
              <w:rPr>
                <w:b/>
                <w:bCs/>
                <w:color w:val="1F3A5F"/>
                <w:sz w:val="17"/>
                <w:szCs w:val="17"/>
              </w:rPr>
              <w:t>범위</w:t>
            </w:r>
          </w:p>
        </w:tc>
      </w:tr>
      <w:tr>
        <w:trPr>
          <w:cantSplit/>
        </w:trPr>
        <w:tc>
          <w:tcPr>
            <w:tcW w:w="11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b/>
                <w:bCs/>
                <w:sz w:val="17"/>
                <w:szCs w:val="17"/>
              </w:rPr>
              <w:t>CI16</w:t>
            </w:r>
          </w:p>
        </w:tc>
        <w:tc>
          <w:tcPr>
            <w:tcW w:w="85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Y/youngpoong/Jenkinsfile</w:t>
            </w:r>
          </w:p>
          <w:p>
            <w:pPr>
              <w:spacing w:line="260" w:lineRule="auto"/>
            </w:pPr>
            <w:r w:rsidRPr="002D7C0D">
              <w:rPr>
                <w:sz w:val="17"/>
                <w:szCs w:val="17"/>
              </w:rPr>
              <w:t>현재</w:t>
            </w:r>
            <w:r w:rsidRPr="002D7C0D">
              <w:rPr>
                <w:sz w:val="17"/>
                <w:szCs w:val="17"/>
              </w:rPr>
              <w:t xml:space="preserve"> CI </w:t>
            </w:r>
            <w:r w:rsidRPr="002D7C0D">
              <w:rPr>
                <w:sz w:val="17"/>
                <w:szCs w:val="17"/>
              </w:rPr>
              <w:t>단계</w:t>
            </w:r>
            <w:r w:rsidRPr="002D7C0D">
              <w:rPr>
                <w:sz w:val="17"/>
                <w:szCs w:val="17"/>
              </w:rPr>
              <w:t>·</w:t>
            </w:r>
            <w:r w:rsidRPr="002D7C0D">
              <w:rPr>
                <w:sz w:val="17"/>
                <w:szCs w:val="17"/>
              </w:rPr>
              <w:t>컨텍스트</w:t>
            </w:r>
            <w:r w:rsidRPr="002D7C0D">
              <w:rPr>
                <w:sz w:val="17"/>
                <w:szCs w:val="17"/>
              </w:rPr>
              <w:t xml:space="preserve">·GitOps </w:t>
            </w:r>
            <w:r w:rsidRPr="002D7C0D">
              <w:rPr>
                <w:sz w:val="17"/>
                <w:szCs w:val="17"/>
              </w:rPr>
              <w:t>갱신</w:t>
            </w:r>
            <w:r w:rsidRPr="002D7C0D">
              <w:rPr>
                <w:sz w:val="17"/>
                <w:szCs w:val="17"/>
              </w:rPr>
              <w:t xml:space="preserve"> </w:t>
            </w:r>
            <w:r w:rsidRPr="002D7C0D">
              <w:rPr>
                <w:sz w:val="17"/>
                <w:szCs w:val="17"/>
              </w:rPr>
              <w:t>대조</w:t>
            </w:r>
          </w:p>
        </w:tc>
      </w:tr>
    </w:tbl>
    <w:p>
      <w:pPr>
        <w:spacing w:after="0" w:line="160" w:lineRule="exact"/>
      </w:pPr>
    </w:p>
    <w:p>
      <w:pPr>
        <w:spacing w:before="60" w:after="100" w:line="300" w:lineRule="auto"/>
      </w:pPr>
      <w:r w:rsidRPr="002D7C0D">
        <w:t xml:space="preserve">KM </w:t>
      </w:r>
      <w:r w:rsidRPr="002D7C0D">
        <w:t>루트</w:t>
      </w:r>
      <w:r w:rsidRPr="002D7C0D">
        <w:t>: /Users/honghyosang/project/kenntnisops/techreport/</w:t>
      </w:r>
      <w:r w:rsidRPr="002D7C0D">
        <w:t>설치</w:t>
      </w:r>
      <w:r w:rsidRPr="002D7C0D">
        <w:t>/kenntnisops_</w:t>
      </w:r>
      <w:r w:rsidRPr="002D7C0D">
        <w:t>셋팅메뉴얼</w:t>
      </w:r>
      <w:r w:rsidRPr="002D7C0D">
        <w:t xml:space="preserve">v2.0. K=/Users/honghyosang/project/kenntnis_service, Y=/Users/honghyosang/project/youngpoong. PDF </w:t>
      </w:r>
      <w:r w:rsidRPr="002D7C0D">
        <w:t>본문과</w:t>
      </w:r>
      <w:r w:rsidRPr="002D7C0D">
        <w:t xml:space="preserve"> </w:t>
      </w:r>
      <w:r w:rsidRPr="002D7C0D">
        <w:t>번들</w:t>
      </w:r>
      <w:r w:rsidRPr="002D7C0D">
        <w:t>·</w:t>
      </w:r>
      <w:r w:rsidRPr="002D7C0D">
        <w:t>현재</w:t>
      </w:r>
      <w:r w:rsidRPr="002D7C0D">
        <w:t xml:space="preserve"> </w:t>
      </w:r>
      <w:r w:rsidRPr="002D7C0D">
        <w:t>소스를</w:t>
      </w:r>
      <w:r w:rsidRPr="002D7C0D">
        <w:t xml:space="preserve"> </w:t>
      </w:r>
      <w:r w:rsidRPr="002D7C0D">
        <w:t>구분하며</w:t>
      </w:r>
      <w:r w:rsidRPr="002D7C0D">
        <w:t xml:space="preserve"> </w:t>
      </w:r>
      <w:r w:rsidRPr="002D7C0D">
        <w:t>설치</w:t>
      </w:r>
      <w:r w:rsidRPr="002D7C0D">
        <w:t xml:space="preserve">/CI </w:t>
      </w:r>
      <w:r w:rsidRPr="002D7C0D">
        <w:t>실행</w:t>
      </w:r>
      <w:r w:rsidRPr="002D7C0D">
        <w:t xml:space="preserve"> </w:t>
      </w:r>
      <w:r w:rsidRPr="002D7C0D">
        <w:t>실적으로</w:t>
      </w:r>
      <w:r w:rsidRPr="002D7C0D">
        <w:t xml:space="preserve"> </w:t>
      </w:r>
      <w:r w:rsidRPr="002D7C0D">
        <w:t>간주하지</w:t>
      </w:r>
      <w:r w:rsidRPr="002D7C0D">
        <w:t xml:space="preserve"> </w:t>
      </w:r>
      <w:r w:rsidRPr="002D7C0D">
        <w:t>않는다</w:t>
      </w:r>
      <w:r w:rsidRPr="002D7C0D">
        <w:t>.</w:t>
      </w:r>
    </w:p>
    <w:sectPr>
      <w:headerReference w:type="default" r:id="rIdHdr1"/>
      <w:footerReference w:type="default" r:id="rIdFtr1"/>
      <w:pgSz w:w="11906" w:h="16838"/>
      <w:pgMar w:top="1134" w:right="1134" w:bottom="1134" w:left="1134" w:header="567" w:footer="56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8F5A4" w14:textId="40A11F6F" w:rsidR="008F3CEA" w:rsidRDefault="00000000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943D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BD224" w14:textId="77777777" w:rsidR="008F3CEA" w:rsidRDefault="00000000">
    <w:pPr>
      <w:pBdr>
        <w:bottom w:val="single" w:sz="4" w:space="2" w:color="A7B1BE"/>
      </w:pBdr>
      <w:jc w:val="right"/>
    </w:pPr>
    <w:r>
      <w:rPr>
        <w:color w:val="6B7280"/>
        <w:sz w:val="15"/>
        <w:szCs w:val="15"/>
      </w:rPr>
      <w:t>AI응용제품 신속 상용화 지원사업  |  아키텍처설계서  |  영풍전자 주식회사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2163028">
    <w:abstractNumId w:val="8"/>
  </w:num>
  <w:num w:numId="2" w16cid:durableId="1226844090">
    <w:abstractNumId w:val="6"/>
  </w:num>
  <w:num w:numId="3" w16cid:durableId="1333069714">
    <w:abstractNumId w:val="5"/>
  </w:num>
  <w:num w:numId="4" w16cid:durableId="1507555507">
    <w:abstractNumId w:val="4"/>
  </w:num>
  <w:num w:numId="5" w16cid:durableId="2126194782">
    <w:abstractNumId w:val="7"/>
  </w:num>
  <w:num w:numId="6" w16cid:durableId="1306741466">
    <w:abstractNumId w:val="3"/>
  </w:num>
  <w:num w:numId="7" w16cid:durableId="2113434040">
    <w:abstractNumId w:val="2"/>
  </w:num>
  <w:num w:numId="8" w16cid:durableId="2111656064">
    <w:abstractNumId w:val="1"/>
  </w:num>
  <w:num w:numId="9" w16cid:durableId="1066104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doNotHyphenateCaps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8A3"/>
    <w:rsid w:val="0015074B"/>
    <w:rsid w:val="0029639D"/>
    <w:rsid w:val="002D7C0D"/>
    <w:rsid w:val="00326F90"/>
    <w:rsid w:val="008A2337"/>
    <w:rsid w:val="00A355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173BA08-744D-4523-B4F0-62D29EB9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1F3A5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  <w:bCs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unhideWhenUsed/>
    <w:pPr>
      <w:tabs>
        <w:tab w:val="right" w:leader="dot" w:pos="9638"/>
      </w:tabs>
      <w:spacing w:before="160" w:after="40"/>
    </w:pPr>
    <w:rPr>
      <w:b/>
      <w:bCs/>
      <w:sz w:val="22"/>
      <w:szCs w:val="22"/>
    </w:rPr>
  </w:style>
  <w:style w:type="paragraph" w:styleId="20">
    <w:name w:val="toc 2"/>
    <w:uiPriority w:val="39"/>
    <w:unhideWhenUsed/>
    <w:pPr>
      <w:tabs>
        <w:tab w:val="right" w:leader="dot" w:pos="9638"/>
      </w:tabs>
      <w:spacing w:before="40" w:after="40"/>
      <w:ind w:left="400"/>
    </w:pPr>
  </w:style>
  <w:style w:type="character" w:styleId="aa">
    <w:name w:val="annotation reference"/>
    <w:basedOn w:val="a0"/>
    <w:uiPriority w:val="99"/>
    <w:semiHidden/>
    <w:unhideWhenUsed/>
    <w:rsid w:val="008C4CAC"/>
    <w:rPr>
      <w:sz w:val="18"/>
      <w:szCs w:val="18"/>
    </w:rPr>
  </w:style>
  <w:style w:type="paragraph" w:styleId="ab">
    <w:name w:val="annotation text"/>
    <w:basedOn w:val="a"/>
    <w:link w:val="Char1"/>
    <w:uiPriority w:val="99"/>
    <w:unhideWhenUsed/>
    <w:rsid w:val="008C4CAC"/>
  </w:style>
  <w:style w:type="character" w:customStyle="1" w:styleId="Char1">
    <w:name w:val="메모 텍스트 Char"/>
    <w:basedOn w:val="a0"/>
    <w:link w:val="ab"/>
    <w:uiPriority w:val="99"/>
    <w:rsid w:val="008C4CAC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8C4CAC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8C4C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Hdr1" Type="http://schemas.openxmlformats.org/officeDocument/2006/relationships/header" Target="header1.xml"/>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103</Pages>
  <Words>13365</Words>
  <Characters>76183</Characters>
  <Application>Microsoft Office Word</Application>
  <DocSecurity>0</DocSecurity>
  <Lines>634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★ 14 AI-SD1 아키텍처설계서 양식_V0.3</dc:title>
  <dc:subject>HWP 문서 변환</dc:subject>
  <dc:creator/>
  <cp:keywords/>
  <dc:description>generated by python-docx</dc:description>
  <cp:lastModifiedBy>Yeom jonghak</cp:lastModifiedBy>
  <cp:revision>3</cp:revision>
  <dcterms:created xsi:type="dcterms:W3CDTF">2013-12-23T23:15:00Z</dcterms:created>
  <dcterms:modified xsi:type="dcterms:W3CDTF">2026-10-22T09:54:00Z</dcterms:modified>
  <cp:category/>
</cp:coreProperties>
</file>