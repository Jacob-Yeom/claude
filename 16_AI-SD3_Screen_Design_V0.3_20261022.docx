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2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>영풍전자 주식회사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>
        <w:trPr>
          <w:jc w:val="center"/>
        </w:trPr>
        <w:tc>
          <w:tcPr>
            <w:tcW w:w="8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7E7E7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after="120"/>
              <w:jc w:val="center"/>
            </w:pPr>
            <w:r>
              <w:rPr>
                <w:sz w:val="30"/>
                <w:szCs w:val="30"/>
              </w:rPr>
              <w:t>AI응용제품 신속 상용화 지원사업</w:t>
            </w:r>
          </w:p>
          <w:p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화면설계서</w:t>
            </w:r>
          </w:p>
        </w:tc>
      </w:tr>
    </w:tbl>
    <w:p>
      <w:pPr>
        <w:spacing w:before="200"/>
        <w:jc w:val="center"/>
      </w:pPr>
      <w:r>
        <w:rPr>
          <w:color w:val="444444"/>
        </w:rPr>
        <w:t>AI 기반 제조 지식 자산화 및 전자회로기판 제조 공정 관리 자동화</w:t>
      </w:r>
    </w:p>
    <w:p>
      <w:pPr>
        <w:spacing w:before="40"/>
        <w:jc w:val="center"/>
      </w:pPr>
      <w:r>
        <w:rPr>
          <w:color w:val="6B7280"/>
          <w:sz w:val="18"/>
          <w:szCs w:val="18"/>
        </w:rPr>
        <w:t>과제번호 SF26179244 · 문서번호 AI-SD3 · V0.3</w:t>
      </w:r>
    </w:p>
    <w:p>
      <w:pPr>
        <w:spacing w:after="1700"/>
      </w:pPr>
    </w:p>
    <w:p>
      <w:pPr>
        <w:spacing w:after="1900"/>
        <w:jc w:val="center"/>
      </w:pPr>
      <w:r>
        <w:rPr>
          <w:b/>
          <w:bCs/>
          <w:sz w:val="26"/>
          <w:szCs w:val="26"/>
        </w:rPr>
        <w:t>2026.  10.  22.</w:t>
      </w:r>
    </w:p>
    <w:p>
      <w:pPr>
        <w:spacing w:after="100"/>
        <w:jc w:val="center"/>
      </w:pPr>
      <w:r>
        <w:rPr>
          <w:sz w:val="34"/>
          <w:szCs w:val="34"/>
        </w:rPr>
        <w:t>㈜코난테크놀로지</w:t>
      </w:r>
    </w:p>
    <w:p>
      <w:pPr>
        <w:jc w:val="center"/>
      </w:pPr>
      <w:r>
        <w:rPr>
          <w:color w:val="6B7280"/>
          <w:sz w:val="17"/>
          <w:szCs w:val="17"/>
        </w:rPr>
        <w:t>(참여기관: ㈜애버커스, 국립창원대학교 산학협력단 / 기획기관: (재)경남테크노파크)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before="200" w:after="400"/>
        <w:jc w:val="center"/>
      </w:pPr>
      <w:r>
        <w:rPr>
          <w:b/>
          <w:bCs/>
          <w:sz w:val="32"/>
          <w:szCs w:val="32"/>
        </w:rPr>
        <w:t>목  차</w:t>
      </w:r>
    </w:p>
    <w:p>
      <w:pPr>
        <w:pStyle w:val="1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_1" w:history="1">
        <w:r>
          <w:t xml:space="preserve">1. 화면 표준</w:t>
        </w:r>
        <w:r>
          <w:tab/>
          <w:t>1</w:t>
        </w:r>
      </w:hyperlink>
    </w:p>
    <w:p>
      <w:pPr>
        <w:pStyle w:val="20"/>
      </w:pPr>
      <w:hyperlink w:anchor="h_2" w:history="1">
        <w:r>
          <w:t xml:space="preserve">1) 메인시안</w:t>
        </w:r>
        <w:r>
          <w:tab/>
          <w:t>1</w:t>
        </w:r>
      </w:hyperlink>
    </w:p>
    <w:p>
      <w:pPr>
        <w:pStyle w:val="20"/>
      </w:pPr>
      <w:hyperlink w:anchor="h_3" w:history="1">
        <w:r>
          <w:t xml:space="preserve">2) 화면 구성 기준</w:t>
        </w:r>
        <w:r>
          <w:tab/>
          <w:t>2</w:t>
        </w:r>
      </w:hyperlink>
    </w:p>
    <w:p>
      <w:pPr>
        <w:pStyle w:val="20"/>
      </w:pPr>
      <w:hyperlink w:anchor="h_4" w:history="1">
        <w:r>
          <w:t xml:space="preserve">3) 팝업 화면</w:t>
        </w:r>
        <w:r>
          <w:tab/>
          <w:t>3</w:t>
        </w:r>
      </w:hyperlink>
    </w:p>
    <w:p>
      <w:pPr>
        <w:pStyle w:val="11"/>
      </w:pPr>
      <w:hyperlink w:anchor="h_5" w:history="1">
        <w:r>
          <w:t xml:space="preserve">2. 메뉴구조도</w:t>
        </w:r>
        <w:r>
          <w:tab/>
          <w:t>4</w:t>
        </w:r>
      </w:hyperlink>
    </w:p>
    <w:p>
      <w:pPr>
        <w:pStyle w:val="20"/>
      </w:pPr>
      <w:hyperlink w:anchor="h_6" w:history="1">
        <w:r>
          <w:t xml:space="preserve">1) 사용자 메뉴</w:t>
        </w:r>
        <w:r>
          <w:tab/>
          <w:t>4</w:t>
        </w:r>
      </w:hyperlink>
    </w:p>
    <w:p>
      <w:pPr>
        <w:pStyle w:val="20"/>
      </w:pPr>
      <w:hyperlink w:anchor="h_7" w:history="1">
        <w:r>
          <w:t xml:space="preserve">2) 관리자(운영자) 메뉴</w:t>
        </w:r>
        <w:r>
          <w:tab/>
          <w:t>5</w:t>
        </w:r>
      </w:hyperlink>
    </w:p>
    <w:p>
      <w:pPr>
        <w:pStyle w:val="20"/>
      </w:pPr>
      <w:hyperlink w:anchor="h_8" w:history="1">
        <w:r>
          <w:t xml:space="preserve">3) 화면 ID 및 요구사항 연결</w:t>
        </w:r>
        <w:r>
          <w:tab/>
          <w:t>6</w:t>
        </w:r>
      </w:hyperlink>
    </w:p>
    <w:p>
      <w:pPr>
        <w:pStyle w:val="11"/>
      </w:pPr>
      <w:hyperlink w:anchor="h_9" w:history="1">
        <w:r>
          <w:t xml:space="preserve">3. 화면(보고서) 설계</w:t>
        </w:r>
        <w:r>
          <w:tab/>
          <w:t>8</w:t>
        </w:r>
      </w:hyperlink>
    </w:p>
    <w:p>
      <w:pPr>
        <w:pStyle w:val="20"/>
      </w:pPr>
      <w:hyperlink w:anchor="h_10" w:history="1">
        <w:r>
          <w:t xml:space="preserve">KNS-SD3-001 고장탐구 접수 목록</w:t>
        </w:r>
        <w:r>
          <w:tab/>
          <w:t>8</w:t>
        </w:r>
      </w:hyperlink>
    </w:p>
    <w:p>
      <w:pPr>
        <w:pStyle w:val="20"/>
      </w:pPr>
      <w:hyperlink w:anchor="h_11" w:history="1">
        <w:r>
          <w:t xml:space="preserve">KNS-SD3-002 고장탐구 사건 상세</w:t>
        </w:r>
        <w:r>
          <w:tab/>
          <w:t>12</w:t>
        </w:r>
      </w:hyperlink>
    </w:p>
    <w:p>
      <w:pPr>
        <w:pStyle w:val="20"/>
      </w:pPr>
      <w:hyperlink w:anchor="h_12" w:history="1">
        <w:r>
          <w:t xml:space="preserve">KNS-SD3-003 단계 공통 입력 및 결과</w:t>
        </w:r>
        <w:r>
          <w:tab/>
          <w:t>15</w:t>
        </w:r>
      </w:hyperlink>
    </w:p>
    <w:p>
      <w:pPr>
        <w:pStyle w:val="20"/>
      </w:pPr>
      <w:hyperlink w:anchor="h_13" w:history="1">
        <w:r>
          <w:t xml:space="preserve">KNS-SD3-004 입고 등록</w:t>
        </w:r>
        <w:r>
          <w:tab/>
          <w:t>17</w:t>
        </w:r>
      </w:hyperlink>
    </w:p>
    <w:p>
      <w:pPr>
        <w:pStyle w:val="20"/>
      </w:pPr>
      <w:hyperlink w:anchor="h_14" w:history="1">
        <w:r>
          <w:t xml:space="preserve">KNS-SD3-005 성능검사</w:t>
        </w:r>
        <w:r>
          <w:tab/>
          <w:t>19</w:t>
        </w:r>
      </w:hyperlink>
    </w:p>
    <w:p>
      <w:pPr>
        <w:pStyle w:val="20"/>
      </w:pPr>
      <w:hyperlink w:anchor="h_15" w:history="1">
        <w:r>
          <w:t xml:space="preserve">KNS-SD3-006 제품 분해</w:t>
        </w:r>
        <w:r>
          <w:tab/>
          <w:t>21</w:t>
        </w:r>
      </w:hyperlink>
    </w:p>
    <w:p>
      <w:pPr>
        <w:pStyle w:val="20"/>
      </w:pPr>
      <w:hyperlink w:anchor="h_16" w:history="1">
        <w:r>
          <w:t xml:space="preserve">KNS-SD3-007 단품 시험</w:t>
        </w:r>
        <w:r>
          <w:tab/>
          <w:t>23</w:t>
        </w:r>
      </w:hyperlink>
    </w:p>
    <w:p>
      <w:pPr>
        <w:pStyle w:val="20"/>
      </w:pPr>
      <w:hyperlink w:anchor="h_17" w:history="1">
        <w:r>
          <w:t xml:space="preserve">KNS-SD3-008 고장탐구 Assistant</w:t>
        </w:r>
        <w:r>
          <w:tab/>
          <w:t>25</w:t>
        </w:r>
      </w:hyperlink>
    </w:p>
    <w:p>
      <w:pPr>
        <w:pStyle w:val="20"/>
      </w:pPr>
      <w:hyperlink w:anchor="h_18" w:history="1">
        <w:r>
          <w:t xml:space="preserve">KNS-SD3-009 수리 조치</w:t>
        </w:r>
        <w:r>
          <w:tab/>
          <w:t>27</w:t>
        </w:r>
      </w:hyperlink>
    </w:p>
    <w:p>
      <w:pPr>
        <w:pStyle w:val="20"/>
      </w:pPr>
      <w:hyperlink w:anchor="h_19" w:history="1">
        <w:r>
          <w:t xml:space="preserve">KNS-SD3-010 기술검토서 생성</w:t>
        </w:r>
        <w:r>
          <w:tab/>
          <w:t>29</w:t>
        </w:r>
      </w:hyperlink>
    </w:p>
    <w:p>
      <w:pPr>
        <w:pStyle w:val="20"/>
      </w:pPr>
      <w:hyperlink w:anchor="h_20" w:history="1">
        <w:r>
          <w:t xml:space="preserve">KNS-SD3-011 완료 사전점검 및 최종 승인</w:t>
        </w:r>
        <w:r>
          <w:tab/>
          <w:t>34</w:t>
        </w:r>
      </w:hyperlink>
    </w:p>
    <w:p>
      <w:pPr>
        <w:pStyle w:val="20"/>
      </w:pPr>
      <w:hyperlink w:anchor="h_21" w:history="1">
        <w:r>
          <w:t xml:space="preserve">KNS-SD3-012 단계 입력 및 결과 이력</w:t>
        </w:r>
        <w:r>
          <w:tab/>
          <w:t>37</w:t>
        </w:r>
      </w:hyperlink>
    </w:p>
    <w:p>
      <w:pPr>
        <w:pStyle w:val="20"/>
      </w:pPr>
      <w:hyperlink w:anchor="h_22" w:history="1">
        <w:r>
          <w:t xml:space="preserve">KNS-SD3-013 고장탐구 도메인 자산</w:t>
        </w:r>
        <w:r>
          <w:tab/>
          <w:t>38</w:t>
        </w:r>
      </w:hyperlink>
    </w:p>
    <w:p>
      <w:pPr>
        <w:pStyle w:val="20"/>
      </w:pPr>
      <w:hyperlink w:anchor="h_23" w:history="1">
        <w:r>
          <w:t xml:space="preserve">KNS-SD3-014 문서 지식 선택 및 질의</w:t>
        </w:r>
        <w:r>
          <w:tab/>
          <w:t>39</w:t>
        </w:r>
      </w:hyperlink>
    </w:p>
    <w:p>
      <w:pPr>
        <w:pStyle w:val="20"/>
      </w:pPr>
      <w:hyperlink w:anchor="h_24" w:history="1">
        <w:r>
          <w:t xml:space="preserve">KNS-SD3-015 고장탐구 현장 질의응답</w:t>
        </w:r>
        <w:r>
          <w:tab/>
          <w:t>41</w:t>
        </w:r>
      </w:hyperlink>
    </w:p>
    <w:p>
      <w:pPr>
        <w:pStyle w:val="20"/>
      </w:pPr>
      <w:hyperlink w:anchor="h_25" w:history="1">
        <w:r>
          <w:t xml:space="preserve">KNS-SD3-016 보고서 템플릿 관리</w:t>
        </w:r>
        <w:r>
          <w:tab/>
          <w:t>42</w:t>
        </w:r>
      </w:hyperlink>
    </w:p>
    <w:p>
      <w:pPr>
        <w:pStyle w:val="20"/>
      </w:pPr>
      <w:hyperlink w:anchor="h_26" w:history="1">
        <w:r>
          <w:t xml:space="preserve">KNS-SD3-017 보고서 생성 요청 및 사용기록</w:t>
        </w:r>
        <w:r>
          <w:tab/>
          <w:t>43</w:t>
        </w:r>
      </w:hyperlink>
    </w:p>
    <w:p>
      <w:pPr>
        <w:pStyle w:val="20"/>
      </w:pPr>
      <w:hyperlink w:anchor="h_27" w:history="1">
        <w:r>
          <w:t xml:space="preserve">KNS-SD3-018 에이전트 작업 노드 카탈로그</w:t>
        </w:r>
        <w:r>
          <w:tab/>
          <w:t>45</w:t>
        </w:r>
      </w:hyperlink>
    </w:p>
    <w:p>
      <w:pPr>
        <w:pStyle w:val="20"/>
      </w:pPr>
      <w:hyperlink w:anchor="h_28" w:history="1">
        <w:r>
          <w:t xml:space="preserve">KNS-SD3-019 에이전트 토폴로지 편집</w:t>
        </w:r>
        <w:r>
          <w:tab/>
          <w:t>47</w:t>
        </w:r>
      </w:hyperlink>
    </w:p>
    <w:p>
      <w:pPr>
        <w:pStyle w:val="20"/>
      </w:pPr>
      <w:hyperlink w:anchor="h_29" w:history="1">
        <w:r>
          <w:t xml:space="preserve">KNS-SD3-020 에이전트 시험 실행</w:t>
        </w:r>
        <w:r>
          <w:tab/>
          <w:t>49</w:t>
        </w:r>
      </w:hyperlink>
    </w:p>
    <w:p>
      <w:pPr>
        <w:pStyle w:val="20"/>
      </w:pPr>
      <w:hyperlink w:anchor="h_30" w:history="1">
        <w:r>
          <w:t xml:space="preserve">KNS-SD3-021 수집 시스템 채널 및 일정</w:t>
        </w:r>
        <w:r>
          <w:tab/>
          <w:t>53</w:t>
        </w:r>
      </w:hyperlink>
    </w:p>
    <w:p>
      <w:pPr>
        <w:pStyle w:val="20"/>
      </w:pPr>
      <w:hyperlink w:anchor="h_31" w:history="1">
        <w:r>
          <w:t xml:space="preserve">KNS-SD3-022 수집 및 변환 매핑 검증</w:t>
        </w:r>
        <w:r>
          <w:tab/>
          <w:t>55</w:t>
        </w:r>
      </w:hyperlink>
    </w:p>
    <w:p>
      <w:pPr>
        <w:pStyle w:val="20"/>
      </w:pPr>
      <w:hyperlink w:anchor="h_32" w:history="1">
        <w:r>
          <w:t xml:space="preserve">KNS-SD3-023 수집 모니터링 및 품질</w:t>
        </w:r>
        <w:r>
          <w:tab/>
          <w:t>58</w:t>
        </w:r>
      </w:hyperlink>
    </w:p>
    <w:p>
      <w:pPr>
        <w:pStyle w:val="20"/>
      </w:pPr>
      <w:hyperlink w:anchor="h_33" w:history="1">
        <w:r>
          <w:t xml:space="preserve">KNS-SD3-024 계약 기반 자료 송수신 흐름</w:t>
        </w:r>
        <w:r>
          <w:tab/>
          <w:t>60</w:t>
        </w:r>
      </w:hyperlink>
    </w:p>
    <w:p>
      <w:pPr>
        <w:pStyle w:val="20"/>
      </w:pPr>
      <w:hyperlink w:anchor="h_34" w:history="1">
        <w:r>
          <w:t xml:space="preserve">KNS-SD3-025 송신 응답 및 오류 재처리</w:t>
        </w:r>
        <w:r>
          <w:tab/>
          <w:t>62</w:t>
        </w:r>
      </w:hyperlink>
    </w:p>
    <w:p>
      <w:pPr>
        <w:pStyle w:val="20"/>
      </w:pPr>
      <w:hyperlink w:anchor="h_35" w:history="1">
        <w:r>
          <w:t xml:space="preserve">KNS-SD3-026 에이전트 성능 및 감사</w:t>
        </w:r>
        <w:r>
          <w:tab/>
          <w:t>64</w:t>
        </w:r>
      </w:hyperlink>
    </w:p>
    <w:p>
      <w:pPr>
        <w:pStyle w:val="20"/>
      </w:pPr>
      <w:hyperlink w:anchor="h_36" w:history="1">
        <w:r>
          <w:t xml:space="preserve">KNS-SD3-027 가드레일 및 실행 정책</w:t>
        </w:r>
        <w:r>
          <w:tab/>
          <w:t>67</w:t>
        </w:r>
      </w:hyperlink>
    </w:p>
    <w:p>
      <w:pPr>
        <w:pStyle w:val="20"/>
      </w:pPr>
      <w:hyperlink w:anchor="h_37" w:history="1">
        <w:r>
          <w:t xml:space="preserve">KNS-SD3-028 모델 사용 및 승인 상태</w:t>
        </w:r>
        <w:r>
          <w:tab/>
          <w:t>69</w:t>
        </w:r>
      </w:hyperlink>
    </w:p>
    <w:p>
      <w:pPr>
        <w:pStyle w:val="20"/>
      </w:pPr>
      <w:hyperlink w:anchor="h_38" w:history="1">
        <w:r>
          <w:t xml:space="preserve">KNS-SD3-029 에이전트 실행 승인 대기</w:t>
        </w:r>
        <w:r>
          <w:tab/>
          <w:t>70</w:t>
        </w:r>
      </w:hyperlink>
    </w:p>
    <w:p>
      <w:pPr>
        <w:pStyle w:val="20"/>
      </w:pPr>
      <w:hyperlink w:anchor="h_39" w:history="1">
        <w:r>
          <w:t xml:space="preserve">KNS-SD3-030 에이전트 이상징후</w:t>
        </w:r>
        <w:r>
          <w:tab/>
          <w:t>71</w:t>
        </w:r>
      </w:hyperlink>
    </w:p>
    <w:p>
      <w:pPr>
        <w:pStyle w:val="20"/>
      </w:pPr>
      <w:hyperlink w:anchor="h_40" w:history="1">
        <w:r>
          <w:t xml:space="preserve">KNS-SD3-031 서비스 API 접근 관리</w:t>
        </w:r>
        <w:r>
          <w:tab/>
          <w:t>73</w:t>
        </w:r>
      </w:hyperlink>
    </w:p>
    <w:p>
      <w:pPr>
        <w:pStyle w:val="20"/>
      </w:pPr>
      <w:hyperlink w:anchor="h_41" w:history="1">
        <w:r>
          <w:t xml:space="preserve">KNS-SD3-032 인증 및 접근 정책</w:t>
        </w:r>
        <w:r>
          <w:tab/>
          <w:t>77</w:t>
        </w:r>
      </w:hyperlink>
    </w:p>
    <w:p>
      <w:pPr>
        <w:pStyle w:val="20"/>
      </w:pPr>
      <w:hyperlink w:anchor="h_42" w:history="1">
        <w:r>
          <w:t xml:space="preserve">KNS-SD3-033 운영 종합 현황</w:t>
        </w:r>
        <w:r>
          <w:tab/>
          <w:t>79</w:t>
        </w:r>
      </w:hyperlink>
    </w:p>
    <w:p>
      <w:pPr>
        <w:pStyle w:val="20"/>
      </w:pPr>
      <w:hyperlink w:anchor="h_43" w:history="1">
        <w:r>
          <w:t xml:space="preserve">KNS-SD3-034 장애 및 조치 현황</w:t>
        </w:r>
        <w:r>
          <w:tab/>
          <w:t>81</w:t>
        </w:r>
      </w:hyperlink>
    </w:p>
    <w:p>
      <w:pPr>
        <w:pStyle w:val="20"/>
      </w:pPr>
      <w:hyperlink w:anchor="h_44" w:history="1">
        <w:r>
          <w:t xml:space="preserve">KNS-SD3-035 문서 처리 및 승인 평가</w:t>
        </w:r>
        <w:r>
          <w:tab/>
          <w:t>82</w:t>
        </w:r>
      </w:hyperlink>
    </w:p>
    <w:p>
      <w:pPr>
        <w:pStyle w:val="20"/>
      </w:pPr>
      <w:hyperlink w:anchor="h_45" w:history="1">
        <w:r>
          <w:t xml:space="preserve">KNS-SD3-036 서비스 점검 중단 및 복구</w:t>
        </w:r>
        <w:r>
          <w:tab/>
          <w:t>83</w:t>
        </w:r>
      </w:hyperlink>
    </w:p>
    <w:p>
      <w:pPr>
        <w:pStyle w:val="20"/>
      </w:pPr>
      <w:hyperlink w:anchor="h_46" w:history="1">
        <w:r>
          <w:t xml:space="preserve">KNS-SD3-037 모델별 사용량 및 추정 비용</w:t>
        </w:r>
        <w:r>
          <w:tab/>
          <w:t>85</w:t>
        </w:r>
      </w:hyperlink>
    </w:p>
    <w:p>
      <w:pPr>
        <w:pStyle w:val="20"/>
      </w:pPr>
      <w:hyperlink w:anchor="h_47" w:history="1">
        <w:r>
          <w:t xml:space="preserve">KNS-SD3-038 사용자 프로필 및 연동 계정</w:t>
        </w:r>
        <w:r>
          <w:tab/>
          <w:t>86</w:t>
        </w:r>
      </w:hyperlink>
    </w:p>
    <w:p>
      <w:pPr>
        <w:pStyle w:val="20"/>
      </w:pPr>
      <w:hyperlink w:anchor="h_48" w:history="1">
        <w:r>
          <w:t xml:space="preserve">KNS-SD3-039 대화 이력 및 개인화</w:t>
        </w:r>
        <w:r>
          <w:tab/>
          <w:t>88</w:t>
        </w:r>
      </w:hyperlink>
    </w:p>
    <w:p>
      <w:pPr>
        <w:pStyle w:val="20"/>
      </w:pPr>
      <w:hyperlink w:anchor="h_49" w:history="1">
        <w:r>
          <w:t xml:space="preserve">KNS-SD3-040 역할 메뉴 및 운영 설정</w:t>
        </w:r>
        <w:r>
          <w:tab/>
          <w:t>90</w:t>
        </w:r>
      </w:hyperlink>
    </w:p>
    <w:p>
      <w:pPr>
        <w:pStyle w:val="20"/>
      </w:pPr>
      <w:hyperlink w:anchor="h_50" w:history="1">
        <w:r>
          <w:t xml:space="preserve">KNS-SD3-041 공통 로그인</w:t>
        </w:r>
        <w:r>
          <w:tab/>
          <w:t>91</w:t>
        </w:r>
      </w:hyperlink>
    </w:p>
    <w:p>
      <w:pPr>
        <w:pStyle w:val="11"/>
      </w:pPr>
      <w:hyperlink w:anchor="h_51" w:history="1">
        <w:r>
          <w:t xml:space="preserve">4. 화면 검토 결과</w:t>
        </w:r>
        <w:r>
          <w:tab/>
          <w:t>92</w:t>
        </w:r>
      </w:hyperlink>
    </w:p>
    <w:p>
      <w:pPr>
        <w:pStyle w:val="20"/>
      </w:pPr>
      <w:hyperlink w:anchor="h_52" w:history="1">
        <w:r>
          <w:t xml:space="preserve">1) 도입기업 결과</w:t>
        </w:r>
        <w:r>
          <w:tab/>
          <w:t>92</w:t>
        </w:r>
      </w:hyperlink>
    </w:p>
    <w:p>
      <w:pPr>
        <w:pStyle w:val="20"/>
      </w:pPr>
      <w:hyperlink w:anchor="h_53" w:history="1">
        <w:r>
          <w:t xml:space="preserve">2) 관련 검수 확인 항목</w:t>
        </w:r>
        <w:r>
          <w:tab/>
          <w:t>94</w:t>
        </w:r>
      </w:hyperlink>
      <w:r>
        <w:fldChar w:fldCharType="end"/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1" w:name="h_1"/>
      <w:r>
        <w:rPr>
          <w:b/>
          <w:bCs/>
        </w:rPr>
        <w:lastRenderedPageBreak/>
        <w:t xml:space="preserve">1.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bookmarkEnd w:id="1"/>
    </w:p>
    <w:p>
      <w:pPr>
        <w:pStyle w:val="2"/>
        <w:keepNext/>
        <w:spacing w:before="120" w:after="120"/>
      </w:pPr>
      <w:bookmarkStart w:id="2" w:name="h_2"/>
      <w:r>
        <w:rPr>
          <w:b/>
          <w:bCs/>
        </w:rPr>
        <w:t xml:space="preserve">1) </w:t>
      </w:r>
      <w:r>
        <w:rPr>
          <w:b/>
          <w:bCs/>
        </w:rPr>
        <w:t>메인시안</w:t>
      </w:r>
      <w:bookmarkEnd w:id="2"/>
    </w:p>
    <w:p>
      <w:pPr>
        <w:spacing w:before="60" w:after="100" w:line="300" w:lineRule="auto"/>
      </w:pPr>
      <w:r>
        <w:t>영풍전자</w:t>
      </w:r>
      <w:r>
        <w:t xml:space="preserve"> </w:t>
      </w:r>
      <w:r>
        <w:t>제조</w:t>
      </w:r>
      <w:r>
        <w:t xml:space="preserve"> </w:t>
      </w:r>
      <w:r>
        <w:t>지식</w:t>
      </w:r>
      <w:r>
        <w:t xml:space="preserve"> AI</w:t>
      </w:r>
      <w:r>
        <w:t>의</w:t>
      </w:r>
      <w:r>
        <w:t xml:space="preserve"> </w:t>
      </w:r>
      <w:r>
        <w:t>대화</w:t>
      </w:r>
      <w:r>
        <w:t xml:space="preserve">, </w:t>
      </w:r>
      <w:r>
        <w:t>문서</w:t>
      </w:r>
      <w:r>
        <w:t>·</w:t>
      </w:r>
      <w:r>
        <w:t>지식</w:t>
      </w:r>
      <w:r>
        <w:t xml:space="preserve">, </w:t>
      </w:r>
      <w:r>
        <w:t>에이전트</w:t>
      </w:r>
      <w:r>
        <w:t xml:space="preserve"> </w:t>
      </w:r>
      <w:r>
        <w:t>빌더</w:t>
      </w:r>
      <w:r>
        <w:t xml:space="preserve">, </w:t>
      </w:r>
      <w:r>
        <w:t>고장탐구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</w:t>
      </w:r>
      <w:r>
        <w:t>화면을</w:t>
      </w:r>
      <w:r>
        <w:t xml:space="preserve"> </w:t>
      </w:r>
      <w:r>
        <w:t>설계한다</w:t>
      </w:r>
      <w:r>
        <w:t xml:space="preserve">. </w:t>
      </w:r>
      <w:r>
        <w:t>사용자</w:t>
      </w:r>
      <w:r>
        <w:t xml:space="preserve"> </w:t>
      </w:r>
      <w:r>
        <w:t>포털은</w:t>
      </w:r>
      <w:r>
        <w:t xml:space="preserve"> </w:t>
      </w:r>
      <w:r>
        <w:t>같은</w:t>
      </w:r>
      <w:r>
        <w:t xml:space="preserve"> </w:t>
      </w:r>
      <w:r>
        <w:t>사용자와</w:t>
      </w:r>
      <w:r>
        <w:t xml:space="preserve"> </w:t>
      </w:r>
      <w:r>
        <w:t>업무</w:t>
      </w:r>
      <w:r>
        <w:t xml:space="preserve"> </w:t>
      </w:r>
      <w:r>
        <w:t>건을</w:t>
      </w:r>
      <w:r>
        <w:t xml:space="preserve"> </w:t>
      </w:r>
      <w:r>
        <w:t>유지하면서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, </w:t>
      </w:r>
      <w:r>
        <w:t>근거</w:t>
      </w:r>
      <w:r>
        <w:t xml:space="preserve"> </w:t>
      </w:r>
      <w:r>
        <w:t>문서와</w:t>
      </w:r>
      <w:r>
        <w:t xml:space="preserve"> </w:t>
      </w:r>
      <w:r>
        <w:t>보고서</w:t>
      </w:r>
      <w:r>
        <w:t xml:space="preserve"> </w:t>
      </w:r>
      <w:r>
        <w:t>검토로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7609"/>
      </w:tblGrid>
      <w:tr>
        <w:trPr>
          <w:cantSplit/>
          <w:tblHeader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화면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영역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구성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로그인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아이디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비밀번호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안내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로그인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업무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메인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중앙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고장탐구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메인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큐와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상세에는</w:t>
            </w:r>
            <w:r>
              <w:rPr>
                <w:sz w:val="17"/>
                <w:szCs w:val="17"/>
              </w:rPr>
              <w:t xml:space="preserve"> 8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Q&amp;A·</w:t>
            </w:r>
            <w:r>
              <w:rPr>
                <w:sz w:val="17"/>
                <w:szCs w:val="17"/>
              </w:rPr>
              <w:t>보고서를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배치한다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문서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지식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>
        <w:t>주요</w:t>
      </w:r>
      <w:r>
        <w:t xml:space="preserve"> </w:t>
      </w:r>
      <w:r>
        <w:t>화면</w:t>
      </w:r>
      <w:r>
        <w:t xml:space="preserve">: KNS-SD3-001 </w:t>
      </w:r>
      <w:r>
        <w:t>고장탐구</w:t>
      </w:r>
      <w:r>
        <w:t xml:space="preserve"> </w:t>
      </w:r>
      <w:r>
        <w:t>접수</w:t>
      </w:r>
      <w:r>
        <w:t xml:space="preserve"> </w:t>
      </w:r>
      <w:r>
        <w:t>목록</w:t>
      </w:r>
      <w:r>
        <w:t xml:space="preserve">, KNS-SD3-014 </w:t>
      </w:r>
      <w:r>
        <w:t>문서</w:t>
      </w:r>
      <w:r>
        <w:t xml:space="preserve"> </w:t>
      </w:r>
      <w:r>
        <w:t>지식</w:t>
      </w:r>
      <w:r>
        <w:t xml:space="preserve"> </w:t>
      </w:r>
      <w:r>
        <w:t>선택</w:t>
      </w:r>
      <w:r>
        <w:t xml:space="preserve"> </w:t>
      </w:r>
      <w:r>
        <w:t>및</w:t>
      </w:r>
      <w:r>
        <w:t xml:space="preserve"> </w:t>
      </w:r>
      <w:r>
        <w:t>질의</w:t>
      </w:r>
      <w:r>
        <w:t xml:space="preserve">, KNS-SD3-041 </w:t>
      </w:r>
      <w:r>
        <w:t>공통</w:t>
      </w:r>
      <w:r>
        <w:t xml:space="preserve"> </w:t>
      </w:r>
      <w:r>
        <w:t>로그</w:t>
      </w:r>
      <w:r/>
      <w:r>
        <w:t>인</w:t>
      </w:r>
      <w:r>
        <w:t xml:space="preserve">. </w:t>
      </w:r>
      <w:r>
        <w:t>각</w:t>
      </w:r>
      <w:r>
        <w:t xml:space="preserve"> </w:t>
      </w:r>
      <w:r>
        <w:t>상세</w:t>
      </w:r>
      <w:r>
        <w:t xml:space="preserve"> </w:t>
      </w:r>
      <w:r>
        <w:t>화면의</w:t>
      </w:r>
      <w:r>
        <w:t xml:space="preserve"> </w:t>
      </w:r>
      <w:r>
        <w:t>실제</w:t>
      </w:r>
      <w:r>
        <w:t xml:space="preserve"> </w:t>
      </w:r>
      <w:r>
        <w:t>화면을</w:t>
      </w:r>
      <w:r>
        <w:t xml:space="preserve"> </w:t>
      </w:r>
      <w:r>
        <w:t>도입기업</w:t>
      </w:r>
      <w:r>
        <w:t xml:space="preserve"> </w:t>
      </w:r>
      <w:r>
        <w:t>검토</w:t>
      </w:r>
      <w:r>
        <w:t xml:space="preserve"> </w:t>
      </w:r>
      <w:r>
        <w:t>대상으로</w:t>
      </w:r>
      <w:r>
        <w:t xml:space="preserve"> </w:t>
      </w:r>
      <w:r>
        <w:t>제시한다</w:t>
      </w:r>
      <w:r>
        <w:t>.</w:t>
      </w:r>
    </w:p>
    <w:p>
      <w:pPr>
        <w:spacing w:before="60" w:after="100" w:line="300" w:lineRule="auto"/>
      </w:pPr>
      <w:r>
        <w:t>시안</w:t>
      </w:r>
      <w:r>
        <w:t xml:space="preserve"> </w:t>
      </w:r>
      <w:r>
        <w:t>및</w:t>
      </w:r>
      <w:r>
        <w:t xml:space="preserve"> </w:t>
      </w:r>
      <w:r>
        <w:t>상세</w:t>
      </w:r>
      <w:r>
        <w:t xml:space="preserve"> </w:t>
      </w:r>
      <w:r>
        <w:t>화면의</w:t>
      </w:r>
      <w:r>
        <w:t xml:space="preserve"> </w:t>
      </w:r>
      <w:r>
        <w:t>도입기업</w:t>
      </w:r>
      <w:r>
        <w:t xml:space="preserve"> </w:t>
      </w:r>
      <w:r>
        <w:t>승인</w:t>
      </w:r>
      <w:r>
        <w:t xml:space="preserve"> </w:t>
      </w:r>
      <w:r>
        <w:t>자료는</w:t>
      </w:r>
      <w:r>
        <w:t xml:space="preserve"> </w:t>
      </w:r>
      <w:r>
        <w:t>제공되지</w:t>
      </w:r>
      <w:r>
        <w:t xml:space="preserve"> </w:t>
      </w:r>
      <w:r>
        <w:t>않았다</w:t>
      </w:r>
      <w:r>
        <w:t xml:space="preserve">. </w:t>
      </w:r>
      <w:r>
        <w:t>검토</w:t>
      </w:r>
      <w:r>
        <w:t xml:space="preserve"> </w:t>
      </w:r>
      <w:r>
        <w:t>결과와</w:t>
      </w:r>
      <w:r>
        <w:t xml:space="preserve"> </w:t>
      </w:r>
      <w:r>
        <w:t>확인</w:t>
      </w:r>
      <w:r>
        <w:t xml:space="preserve"> </w:t>
      </w:r>
      <w:r>
        <w:t>서명은</w:t>
      </w:r>
      <w:r>
        <w:t xml:space="preserve"> 4</w:t>
      </w:r>
      <w:r>
        <w:t>장에</w:t>
      </w:r>
      <w:r>
        <w:t xml:space="preserve"> </w:t>
      </w:r>
      <w:r>
        <w:t>기재한다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" w:name="h_3"/>
      <w:r>
        <w:rPr>
          <w:b/>
          <w:bCs/>
        </w:rPr>
        <w:t xml:space="preserve">2)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7609"/>
      </w:tblGrid>
      <w:tr>
        <w:trPr>
          <w:cantSplit/>
          <w:tblHeader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화면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설계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8</w:t>
            </w:r>
            <w:r>
              <w:rPr>
                <w:b/>
                <w:bCs/>
                <w:sz w:val="17"/>
                <w:szCs w:val="17"/>
              </w:rPr>
              <w:t>단계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업무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성능검사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기술검토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서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단계별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확정과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입력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및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검사값에는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실측값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상태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표시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미조회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로딩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차단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반려를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 0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미측정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미검사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목록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및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조회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페이지를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적용한다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상세는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독립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결과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최신성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앞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오래된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접근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및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보안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조직과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적용한다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비밀번호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토큰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비밀키를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2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응답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성능</w:t>
            </w:r>
          </w:p>
        </w:tc>
        <w:tc>
          <w:tcPr>
            <w:tcW w:w="76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일반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동시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20</w:t>
            </w:r>
            <w:r>
              <w:rPr>
                <w:sz w:val="17"/>
                <w:szCs w:val="17"/>
              </w:rPr>
              <w:t>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이상은</w:t>
            </w:r>
            <w:r>
              <w:rPr>
                <w:sz w:val="17"/>
                <w:szCs w:val="17"/>
              </w:rPr>
              <w:t xml:space="preserve"> INF-AD2-052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SVC-AD2-032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대상이다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설계만으로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달성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>
        <w:t>본문</w:t>
      </w:r>
      <w:r>
        <w:t xml:space="preserve"> </w:t>
      </w:r>
      <w:r>
        <w:t>이미지는</w:t>
      </w:r>
      <w:r>
        <w:t xml:space="preserve"> localhost:8101 </w:t>
      </w:r>
      <w:r>
        <w:t>및</w:t>
      </w:r>
      <w:r>
        <w:t xml:space="preserve"> localhost:8100</w:t>
      </w:r>
      <w:r>
        <w:t>에서</w:t>
      </w:r>
      <w:r>
        <w:t xml:space="preserve"> </w:t>
      </w:r>
      <w:r>
        <w:t>테넌트</w:t>
      </w:r>
      <w:r>
        <w:t xml:space="preserve"> abacus</w:t>
      </w:r>
      <w:r>
        <w:t>로</w:t>
      </w:r>
      <w:r>
        <w:t xml:space="preserve"> </w:t>
      </w:r>
      <w:r>
        <w:t>로그인한</w:t>
      </w:r>
      <w:r>
        <w:t xml:space="preserve"> </w:t>
      </w:r>
      <w:r>
        <w:t>뒤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·</w:t>
      </w:r>
      <w:r>
        <w:t>캡처한</w:t>
      </w:r>
      <w:r>
        <w:t xml:space="preserve"> </w:t>
      </w:r>
      <w:r>
        <w:t>실제</w:t>
      </w:r>
      <w:r>
        <w:t xml:space="preserve"> </w:t>
      </w:r>
      <w:r>
        <w:t>화면이다</w:t>
      </w:r>
      <w:r>
        <w:t xml:space="preserve">. </w:t>
      </w:r>
      <w:r>
        <w:t>같은</w:t>
      </w:r>
      <w:r>
        <w:t xml:space="preserve"> </w:t>
      </w:r>
      <w:r>
        <w:t>운영</w:t>
      </w:r>
      <w:r>
        <w:t xml:space="preserve"> </w:t>
      </w:r>
      <w:r>
        <w:t>화면에</w:t>
      </w:r>
      <w:r>
        <w:t xml:space="preserve"> </w:t>
      </w:r>
      <w:r>
        <w:t>여러</w:t>
      </w:r>
      <w:r>
        <w:t xml:space="preserve"> </w:t>
      </w:r>
      <w:r>
        <w:t>요구사항이</w:t>
      </w:r>
      <w:r>
        <w:t xml:space="preserve"> </w:t>
      </w:r>
      <w:r>
        <w:t>연결되는</w:t>
      </w:r>
      <w:r>
        <w:t xml:space="preserve"> </w:t>
      </w:r>
      <w:r>
        <w:t>경우</w:t>
      </w:r>
      <w:r>
        <w:t xml:space="preserve"> </w:t>
      </w:r>
      <w:r>
        <w:t>공용</w:t>
      </w:r>
      <w:r>
        <w:t xml:space="preserve"> </w:t>
      </w:r>
      <w:r>
        <w:t>화면</w:t>
      </w:r>
      <w:r>
        <w:t xml:space="preserve"> </w:t>
      </w:r>
      <w:r>
        <w:t>관계를</w:t>
      </w:r>
      <w:r>
        <w:t xml:space="preserve"> </w:t>
      </w:r>
      <w:r>
        <w:t>표시한다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" w:name="h_4"/>
      <w:r>
        <w:rPr>
          <w:b/>
          <w:bCs/>
        </w:rPr>
        <w:t xml:space="preserve">3) </w:t>
      </w:r>
      <w:r>
        <w:rPr>
          <w:b/>
          <w:bCs/>
        </w:rPr>
        <w:t>팝업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3067"/>
        <w:gridCol w:w="4965"/>
      </w:tblGrid>
      <w:tr>
        <w:trPr>
          <w:cantSplit/>
          <w:tblHeader/>
        </w:trPr>
        <w:tc>
          <w:tcPr>
            <w:tcW w:w="16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팝업</w:t>
            </w:r>
          </w:p>
        </w:tc>
        <w:tc>
          <w:tcPr>
            <w:tcW w:w="30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입력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및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표시</w:t>
            </w:r>
          </w:p>
        </w:tc>
        <w:tc>
          <w:tcPr>
            <w:tcW w:w="49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처리</w:t>
            </w:r>
          </w:p>
        </w:tc>
      </w:tr>
      <w:tr>
        <w:trPr>
          <w:cantSplit/>
        </w:trPr>
        <w:tc>
          <w:tcPr>
            <w:tcW w:w="16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등록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변경</w:t>
            </w:r>
          </w:p>
        </w:tc>
        <w:tc>
          <w:tcPr>
            <w:tcW w:w="30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</w:t>
            </w:r>
          </w:p>
        </w:tc>
        <w:tc>
          <w:tcPr>
            <w:tcW w:w="49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성공과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성공을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6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확인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삭제</w:t>
            </w:r>
          </w:p>
        </w:tc>
        <w:tc>
          <w:tcPr>
            <w:tcW w:w="30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삭제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</w:t>
            </w:r>
          </w:p>
        </w:tc>
        <w:tc>
          <w:tcPr>
            <w:tcW w:w="49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확인한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6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파일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근거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미리</w:t>
            </w:r>
            <w:r>
              <w:rPr>
                <w:b/>
                <w:bCs/>
                <w:sz w:val="17"/>
                <w:szCs w:val="17"/>
              </w:rPr>
            </w:r>
            <w:r>
              <w:rPr>
                <w:b/>
                <w:bCs/>
                <w:sz w:val="17"/>
                <w:szCs w:val="17"/>
              </w:rPr>
              <w:t>보기</w:t>
            </w:r>
          </w:p>
        </w:tc>
        <w:tc>
          <w:tcPr>
            <w:tcW w:w="30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파일명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원문과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과</w:t>
            </w:r>
          </w:p>
        </w:tc>
        <w:tc>
          <w:tcPr>
            <w:tcW w:w="49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적용하며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지원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6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공유</w:t>
            </w:r>
          </w:p>
        </w:tc>
        <w:tc>
          <w:tcPr>
            <w:tcW w:w="30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자산의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조직과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</w:t>
            </w:r>
          </w:p>
        </w:tc>
        <w:tc>
          <w:tcPr>
            <w:tcW w:w="49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변경한다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6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단계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이력</w:t>
            </w:r>
          </w:p>
        </w:tc>
        <w:tc>
          <w:tcPr>
            <w:tcW w:w="30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행위자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시각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스냅샷</w:t>
            </w:r>
          </w:p>
        </w:tc>
        <w:tc>
          <w:tcPr>
            <w:tcW w:w="49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비교하고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재검토를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6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승인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반려</w:t>
            </w:r>
          </w:p>
        </w:tc>
        <w:tc>
          <w:tcPr>
            <w:tcW w:w="30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판단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</w:p>
        </w:tc>
        <w:tc>
          <w:tcPr>
            <w:tcW w:w="49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승인과</w:t>
            </w:r>
            <w:r>
              <w:rPr>
                <w:sz w:val="17"/>
                <w:szCs w:val="17"/>
              </w:rPr>
              <w:t xml:space="preserve"> SFC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각각의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면에서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수행한다</w:t>
            </w:r>
            <w:r>
              <w:rPr>
                <w:sz w:val="17"/>
                <w:szCs w:val="17"/>
              </w:rPr>
              <w:t>.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>
        <w:t>팝업은</w:t>
      </w:r>
      <w:r>
        <w:t xml:space="preserve"> </w:t>
      </w:r>
      <w:r>
        <w:t>부모</w:t>
      </w:r>
      <w:r>
        <w:t xml:space="preserve"> </w:t>
      </w:r>
      <w:r>
        <w:t>화면의</w:t>
      </w:r>
      <w:r>
        <w:t xml:space="preserve"> </w:t>
      </w:r>
      <w:r>
        <w:t>선택</w:t>
      </w:r>
      <w:r>
        <w:t xml:space="preserve"> </w:t>
      </w:r>
      <w:r>
        <w:t>대상과</w:t>
      </w:r>
      <w:r>
        <w:t xml:space="preserve"> </w:t>
      </w:r>
      <w:r>
        <w:t>문맥을</w:t>
      </w:r>
      <w:r>
        <w:t xml:space="preserve"> </w:t>
      </w:r>
      <w:r>
        <w:t>유지한다</w:t>
      </w:r>
      <w:r>
        <w:t xml:space="preserve">. </w:t>
      </w:r>
      <w:r>
        <w:t>닫기</w:t>
      </w:r>
      <w:r>
        <w:t>·</w:t>
      </w:r>
      <w:r>
        <w:t>취소와</w:t>
      </w:r>
      <w:r>
        <w:t xml:space="preserve"> </w:t>
      </w:r>
      <w:r>
        <w:t>저장</w:t>
      </w:r>
      <w:r>
        <w:t>·</w:t>
      </w:r>
      <w:r>
        <w:t>승인을</w:t>
      </w:r>
      <w:r>
        <w:t xml:space="preserve"> </w:t>
      </w:r>
      <w:r>
        <w:t>분리하며</w:t>
      </w:r>
      <w:r>
        <w:t xml:space="preserve">, </w:t>
      </w:r>
      <w:r>
        <w:t>요청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입력</w:t>
      </w:r>
      <w:r>
        <w:t xml:space="preserve"> </w:t>
      </w:r>
      <w:r>
        <w:t>내용과</w:t>
      </w:r>
      <w:r>
        <w:t xml:space="preserve"> </w:t>
      </w:r>
      <w:r>
        <w:t>사용자</w:t>
      </w:r>
      <w:r>
        <w:t xml:space="preserve"> </w:t>
      </w:r>
      <w:r>
        <w:t>오류</w:t>
      </w:r>
      <w:r>
        <w:t xml:space="preserve"> </w:t>
      </w:r>
      <w:r>
        <w:t>안내를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5" w:name="h_5"/>
      <w:r>
        <w:rPr>
          <w:b/>
          <w:bCs/>
        </w:rPr>
        <w:lastRenderedPageBreak/>
        <w:t xml:space="preserve">2. </w:t>
      </w:r>
      <w:r>
        <w:rPr>
          <w:b/>
          <w:bCs/>
        </w:rPr>
        <w:t>메뉴구조도</w:t>
      </w:r>
      <w:bookmarkEnd w:id="5"/>
    </w:p>
    <w:p>
      <w:pPr>
        <w:pStyle w:val="2"/>
        <w:keepNext/>
        <w:spacing w:before="120" w:after="120"/>
      </w:pPr>
      <w:bookmarkStart w:id="6" w:name="h_6"/>
      <w:r>
        <w:rPr>
          <w:b/>
          <w:bCs/>
        </w:rPr>
        <w:t xml:space="preserve">1)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메뉴</w:t>
      </w:r>
      <w:bookmarkEnd w:id="6"/>
    </w:p>
    <w:p>
      <w:pPr>
        <w:spacing w:before="60" w:after="100" w:line="300" w:lineRule="auto"/>
      </w:pPr>
      <w:r>
        <w:t>메뉴는</w:t>
      </w:r>
      <w:r>
        <w:t xml:space="preserve"> 4</w:t>
      </w:r>
      <w:r>
        <w:t>단계로</w:t>
      </w:r>
      <w:r>
        <w:t xml:space="preserve"> </w:t>
      </w:r>
      <w:r>
        <w:t>표시한다</w:t>
      </w:r>
      <w:r>
        <w:t xml:space="preserve">. </w:t>
      </w:r>
      <w:r>
        <w:t>실제</w:t>
      </w:r>
      <w:r>
        <w:t xml:space="preserve"> </w:t>
      </w:r>
      <w:r>
        <w:t>메뉴의</w:t>
      </w:r>
      <w:r>
        <w:t xml:space="preserve"> </w:t>
      </w:r>
      <w:r>
        <w:t>하위</w:t>
      </w:r>
      <w:r>
        <w:t xml:space="preserve"> </w:t>
      </w:r>
      <w:r>
        <w:t>단계가</w:t>
      </w:r>
      <w:r>
        <w:t xml:space="preserve"> </w:t>
      </w:r>
      <w:r>
        <w:t>없는</w:t>
      </w:r>
      <w:r>
        <w:t xml:space="preserve"> </w:t>
      </w:r>
      <w:r>
        <w:t>경우에는</w:t>
      </w:r>
      <w:r>
        <w:t xml:space="preserve"> —</w:t>
      </w:r>
      <w:r>
        <w:t>로</w:t>
      </w:r>
      <w:r>
        <w:t xml:space="preserve"> </w:t>
      </w:r>
      <w:r>
        <w:t>기재한다</w:t>
      </w:r>
      <w:r>
        <w:t xml:space="preserve">. </w:t>
      </w:r>
      <w:r>
        <w:t>사용자의</w:t>
      </w:r>
      <w:r>
        <w:t xml:space="preserve"> </w:t>
      </w:r>
      <w:r>
        <w:t>세부</w:t>
      </w:r>
      <w:r>
        <w:t xml:space="preserve"> </w:t>
      </w:r>
      <w:r>
        <w:t>역할과</w:t>
      </w:r>
      <w:r>
        <w:t xml:space="preserve"> </w:t>
      </w:r>
      <w:r>
        <w:t>승인</w:t>
      </w:r>
      <w:r>
        <w:t xml:space="preserve"> </w:t>
      </w:r>
      <w:r>
        <w:t>권한</w:t>
      </w:r>
      <w:r/>
      <w:r>
        <w:t>은</w:t>
      </w:r>
      <w:r>
        <w:t xml:space="preserve"> </w:t>
      </w:r>
      <w:r>
        <w:t>기존</w:t>
      </w:r>
      <w:r>
        <w:t xml:space="preserve"> </w:t>
      </w:r>
      <w:r>
        <w:t>인증</w:t>
      </w:r>
      <w:r>
        <w:t>·</w:t>
      </w:r>
      <w:r>
        <w:t>권한</w:t>
      </w:r>
      <w:r>
        <w:t xml:space="preserve"> </w:t>
      </w:r>
      <w:r>
        <w:t>및</w:t>
      </w:r>
      <w:r>
        <w:t xml:space="preserve"> </w:t>
      </w:r>
      <w:r>
        <w:t>해당</w:t>
      </w:r>
      <w:r>
        <w:t xml:space="preserve"> </w:t>
      </w:r>
      <w:r>
        <w:t>업무</w:t>
      </w:r>
      <w:r>
        <w:t xml:space="preserve"> API</w:t>
      </w:r>
      <w:r>
        <w:t>의</w:t>
      </w:r>
      <w:r>
        <w:t xml:space="preserve"> </w:t>
      </w:r>
      <w:r>
        <w:t>판정에</w:t>
      </w:r>
      <w:r>
        <w:t xml:space="preserve"> </w:t>
      </w:r>
      <w:r>
        <w:t>따른다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182"/>
        <w:gridCol w:w="1478"/>
        <w:gridCol w:w="1478"/>
        <w:gridCol w:w="1478"/>
        <w:gridCol w:w="2248"/>
      </w:tblGrid>
      <w:tr>
        <w:trPr>
          <w:cantSplit/>
          <w:tblHeader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화면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대분류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중분류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소분류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세부분류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이용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권한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KNS-SD3-001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KNS-SD3-002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KNS-SD3-003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KNS-SD3-004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KNS-SD3-005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성능검사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KNS-SD3-006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KNS-SD3-007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KNS-SD3-008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>Assistant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KNS-SD3-009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KNS-SD3-010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성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KNS-SD3-011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인자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KNS-SD3-012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이력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KNS-SD3-013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SFC </w:t>
            </w:r>
            <w:r>
              <w:rPr>
                <w:sz w:val="17"/>
                <w:szCs w:val="17"/>
              </w:rPr>
              <w:t>고장탐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지식관리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사례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KNS-SD3-014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지식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허브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KNS-SD3-015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Q&amp;A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KNS-SD3-039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채팅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KNS-SD3-041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8100 </w:t>
            </w:r>
            <w:r>
              <w:rPr>
                <w:sz w:val="17"/>
                <w:szCs w:val="17"/>
              </w:rPr>
              <w:t>서비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로그인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7" w:name="h_7"/>
      <w:r>
        <w:rPr>
          <w:b/>
          <w:bCs/>
        </w:rPr>
        <w:t xml:space="preserve">2) </w:t>
      </w:r>
      <w:r>
        <w:rPr>
          <w:b/>
          <w:bCs/>
        </w:rPr>
        <w:t>관리자</w:t>
      </w:r>
      <w:r>
        <w:rPr>
          <w:b/>
          <w:bCs/>
        </w:rPr>
        <w:t>(</w:t>
      </w:r>
      <w:r>
        <w:rPr>
          <w:b/>
          <w:bCs/>
        </w:rPr>
        <w:t>운영자</w:t>
      </w:r>
      <w:r>
        <w:rPr>
          <w:b/>
          <w:bCs/>
        </w:rPr>
        <w:t xml:space="preserve">) </w:t>
      </w:r>
      <w:r>
        <w:rPr>
          <w:b/>
          <w:bCs/>
        </w:rPr>
        <w:t>메뉴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182"/>
        <w:gridCol w:w="1478"/>
        <w:gridCol w:w="1478"/>
        <w:gridCol w:w="1478"/>
        <w:gridCol w:w="2248"/>
      </w:tblGrid>
      <w:tr>
        <w:trPr>
          <w:cantSplit/>
          <w:tblHeader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화면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대분류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중분류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소분류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세부분류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이용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권한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KNS-SD3-016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프롬프트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KNS-SD3-017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API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 xml:space="preserve"> 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고장탐구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기술검토서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KNS-SD3-018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AgentBuild</w:t>
            </w:r>
            <w:r>
              <w:rPr>
                <w:sz w:val="17"/>
                <w:szCs w:val="17"/>
              </w:rPr>
              <w:t>er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HTTP </w:t>
            </w:r>
            <w:r>
              <w:rPr>
                <w:sz w:val="17"/>
                <w:szCs w:val="17"/>
              </w:rPr>
              <w:t>수집기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팔레트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KNS-SD3-019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AgentBuild</w:t>
            </w:r>
            <w:r>
              <w:rPr>
                <w:sz w:val="17"/>
                <w:szCs w:val="17"/>
              </w:rPr>
              <w:t>er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HTTP </w:t>
            </w:r>
            <w:r>
              <w:rPr>
                <w:sz w:val="17"/>
                <w:szCs w:val="17"/>
              </w:rPr>
              <w:t>수집기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토폴로지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KNS-SD3-020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AgentBuild</w:t>
            </w:r>
            <w:r>
              <w:rPr>
                <w:sz w:val="17"/>
                <w:szCs w:val="17"/>
              </w:rPr>
              <w:t>er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HTTP </w:t>
            </w:r>
            <w:r>
              <w:rPr>
                <w:sz w:val="17"/>
                <w:szCs w:val="17"/>
              </w:rPr>
              <w:t>수집기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에이전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KNS-SD3-021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GW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인바운드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KNS-SD3-022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GW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매핑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KNS-SD3-023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GW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로그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추적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KNS-SD3-024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GW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매핑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KNS-SD3-025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GW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보안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KNS-SD3-026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KPI </w:t>
            </w:r>
            <w:r>
              <w:rPr>
                <w:sz w:val="17"/>
                <w:szCs w:val="17"/>
              </w:rPr>
              <w:t>대시보드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KNS-SD3-027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가드레일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정책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KNS-SD3-028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대시보드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신뢰도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KNS-SD3-029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HITL </w:t>
            </w:r>
            <w:r>
              <w:rPr>
                <w:sz w:val="17"/>
                <w:szCs w:val="17"/>
              </w:rPr>
              <w:t>승인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KNS-SD3-030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이상징후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알림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KNS-SD3-031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API </w:t>
            </w:r>
            <w:r>
              <w:rPr>
                <w:sz w:val="17"/>
                <w:szCs w:val="17"/>
              </w:rPr>
              <w:t>키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KNS-SD3-032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KNS-SD3-033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대시보드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종합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KNS-SD3-034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KNS-SD3-035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RAG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KNS-SD3-036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복구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KNS-SD3-037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대시보드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드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KNS-SD3-038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KNS-SD3-040</w:t>
            </w:r>
          </w:p>
        </w:tc>
        <w:tc>
          <w:tcPr>
            <w:tcW w:w="11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일반관리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>(RBAC)</w:t>
            </w:r>
          </w:p>
        </w:tc>
        <w:tc>
          <w:tcPr>
            <w:tcW w:w="1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허용된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8" w:name="h_8"/>
      <w:r>
        <w:rPr>
          <w:b/>
          <w:bCs/>
        </w:rPr>
        <w:t xml:space="preserve">3) </w:t>
      </w:r>
      <w:r>
        <w:rPr>
          <w:b/>
          <w:bCs/>
        </w:rPr>
        <w:t>화면</w:t>
      </w:r>
      <w:r>
        <w:rPr>
          <w:b/>
          <w:bCs/>
        </w:rPr>
        <w:t xml:space="preserve"> ID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566"/>
        <w:gridCol w:w="2651"/>
        <w:gridCol w:w="1566"/>
        <w:gridCol w:w="2048"/>
      </w:tblGrid>
      <w:tr>
        <w:trPr>
          <w:cantSplit/>
          <w:tblHeader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설계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화면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기존</w:t>
            </w:r>
            <w:r>
              <w:rPr>
                <w:b/>
                <w:bCs/>
                <w:color w:val="1F3A5F"/>
                <w:sz w:val="17"/>
                <w:szCs w:val="17"/>
              </w:rPr>
              <w:t>·</w:t>
            </w:r>
            <w:r>
              <w:rPr>
                <w:b/>
                <w:bCs/>
                <w:color w:val="1F3A5F"/>
                <w:sz w:val="17"/>
                <w:szCs w:val="17"/>
              </w:rPr>
              <w:t>연계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화면</w:t>
            </w:r>
            <w:r>
              <w:rPr>
                <w:b/>
                <w:bCs/>
                <w:color w:val="1F3A5F"/>
                <w:sz w:val="17"/>
                <w:szCs w:val="17"/>
              </w:rPr>
              <w:t>ID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화면명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개발구분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요구사항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KNS-SD3-001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UI-MF-01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SVC-AD2-004</w:t>
            </w:r>
            <w:r>
              <w:rPr>
                <w:sz w:val="17"/>
                <w:szCs w:val="17"/>
              </w:rPr>
              <w:br/>
              <w:t>SVC-AD2-005</w:t>
            </w:r>
            <w:r>
              <w:rPr>
                <w:sz w:val="17"/>
                <w:szCs w:val="17"/>
              </w:rPr>
              <w:br/>
              <w:t>INF-AD2-052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KNS-SD3-002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SVC-AD2-002</w:t>
            </w:r>
            <w:r>
              <w:rPr>
                <w:sz w:val="17"/>
                <w:szCs w:val="17"/>
              </w:rPr>
              <w:br/>
              <w:t>SVC-AD2-013</w:t>
            </w:r>
            <w:r>
              <w:rPr>
                <w:sz w:val="17"/>
                <w:szCs w:val="17"/>
              </w:rPr>
              <w:br/>
              <w:t>INF-AD2-052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KNS-SD3-003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UI-MF-03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SVC-AD2-002</w:t>
            </w:r>
            <w:r>
              <w:rPr>
                <w:sz w:val="17"/>
                <w:szCs w:val="17"/>
              </w:rPr>
              <w:br/>
              <w:t>SVC-AD2-003</w:t>
            </w:r>
            <w:r>
              <w:rPr>
                <w:sz w:val="17"/>
                <w:szCs w:val="17"/>
              </w:rPr>
              <w:br/>
              <w:t>SVC-AD2-013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KNS-SD3-004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UI-MF-04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SVC-AD2-001</w:t>
            </w:r>
            <w:r>
              <w:rPr>
                <w:sz w:val="17"/>
                <w:szCs w:val="17"/>
              </w:rPr>
              <w:br/>
              <w:t>SVC-AD2-005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KNS-SD3-005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UI-MF-05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성능검사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SVC-AD2-003</w:t>
            </w:r>
            <w:r>
              <w:rPr>
                <w:sz w:val="17"/>
                <w:szCs w:val="17"/>
              </w:rPr>
              <w:br/>
              <w:t>SVC-AD2-006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KNS-SD3-006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UI-MF-09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SVC-AD2-007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KNS-SD3-007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UI-MF-10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SVC-AD2-008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KNS-SD3-008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UI-MF-06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Assistant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SVC-AD2-002</w:t>
            </w:r>
            <w:r>
              <w:rPr>
                <w:sz w:val="17"/>
                <w:szCs w:val="17"/>
              </w:rPr>
              <w:br/>
              <w:t>SVC-AD2-009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KNS-SD3-009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UI-MF-07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SVC-AD2-010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KNS-SD3-010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UI-MF-08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SVC-AD2-011</w:t>
            </w:r>
            <w:r>
              <w:rPr>
                <w:sz w:val="17"/>
                <w:szCs w:val="17"/>
              </w:rPr>
              <w:br/>
              <w:t>SVC-AD2-016</w:t>
            </w:r>
            <w:r>
              <w:rPr>
                <w:sz w:val="17"/>
                <w:szCs w:val="17"/>
              </w:rPr>
              <w:br/>
              <w:t>SVC-AD2-017</w:t>
            </w:r>
            <w:r>
              <w:rPr>
                <w:sz w:val="17"/>
                <w:szCs w:val="17"/>
              </w:rPr>
              <w:br/>
              <w:t>SVC-AD2-018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KNS-SD3-011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UI-MF-11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SVC-AD2-012</w:t>
            </w:r>
            <w:r>
              <w:rPr>
                <w:sz w:val="17"/>
                <w:szCs w:val="17"/>
              </w:rPr>
              <w:br/>
              <w:t>SVC-AD2-013</w:t>
            </w:r>
            <w:r>
              <w:rPr>
                <w:sz w:val="17"/>
                <w:szCs w:val="17"/>
              </w:rPr>
              <w:br/>
              <w:t>SVC-AD2-020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KNS-SD3-012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UI-MF-12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SVC-AD2-013</w:t>
            </w:r>
            <w:r>
              <w:rPr>
                <w:sz w:val="17"/>
                <w:szCs w:val="17"/>
              </w:rPr>
              <w:br/>
              <w:t>SVC-AD2-018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KNS-SD3-013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UI-SVC-004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SVC-AD2-004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KNS-SD3-014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UI-INF-052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SVC-AD2-021</w:t>
            </w:r>
            <w:r>
              <w:rPr>
                <w:sz w:val="17"/>
                <w:szCs w:val="17"/>
              </w:rPr>
              <w:br/>
              <w:t>INF-AD2-052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KNS-SD3-015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UI-SVC-021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질의응답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SVC-AD2-021</w:t>
            </w:r>
            <w:r>
              <w:rPr>
                <w:sz w:val="17"/>
                <w:szCs w:val="17"/>
              </w:rPr>
              <w:br/>
              <w:t>INF-AD2-052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KNS-SD3-016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UI-SVC-016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SVC-AD2-016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KNS-SD3-017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UI-SVC-019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사용기록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SVC-AD2-019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KNS-SD3-018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UI-INF-009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카탈로그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INF-AD2-009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KNS-SD3-019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UI-AB-02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토폴로지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INF-AD2-011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KNS-SD3-020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UI-AB-03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INF-AD2-010</w:t>
            </w:r>
            <w:r>
              <w:rPr>
                <w:sz w:val="17"/>
                <w:szCs w:val="17"/>
              </w:rPr>
              <w:br/>
              <w:t>INF-AD2-014</w:t>
            </w:r>
            <w:r>
              <w:rPr>
                <w:sz w:val="17"/>
                <w:szCs w:val="17"/>
              </w:rPr>
              <w:br/>
              <w:t>INF-AD2-017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KNS-SD3-021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UI-INF-001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일정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INF-AD2-001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KNS-SD3-022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UI-INF-002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INF-AD2-002</w:t>
            </w:r>
            <w:r>
              <w:rPr>
                <w:sz w:val="17"/>
                <w:szCs w:val="17"/>
              </w:rPr>
              <w:br/>
              <w:t>INF-AD2-005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KNS-SD3-023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UI-INF-003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품질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INF-AD2-003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KNS-SD3-024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UI-DI-02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송수신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INF-AD2-004</w:t>
            </w:r>
            <w:r>
              <w:rPr>
                <w:sz w:val="17"/>
                <w:szCs w:val="17"/>
              </w:rPr>
              <w:br/>
              <w:t>INF-AD2-005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KNS-SD3-025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UI-INF-006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송신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재처리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INF-AD2-006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KNS-SD3-026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UI-OP-01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SVC-AD2-015</w:t>
            </w:r>
            <w:r>
              <w:rPr>
                <w:sz w:val="17"/>
                <w:szCs w:val="17"/>
              </w:rPr>
              <w:br/>
              <w:t>INF-AD2-012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KNS-SD3-027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UI-LG-02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가드레일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INF-AD2-013</w:t>
            </w:r>
            <w:r>
              <w:rPr>
                <w:sz w:val="17"/>
                <w:szCs w:val="17"/>
              </w:rPr>
              <w:br/>
              <w:t>INF-AD2-017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KNS-SD3-028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UI-LG-03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INF-AD2-013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INF-AD2-017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KNS-SD3-029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UI-OP-04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INF-AD2-013</w:t>
            </w:r>
            <w:r>
              <w:rPr>
                <w:sz w:val="17"/>
                <w:szCs w:val="17"/>
              </w:rPr>
              <w:br/>
              <w:t>INF-AD2-014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KNS-SD3-030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UI-OP-05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이상징후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SVC-AD2-015</w:t>
            </w:r>
            <w:r>
              <w:rPr>
                <w:sz w:val="17"/>
                <w:szCs w:val="17"/>
              </w:rPr>
              <w:br/>
              <w:t>INF-AD2-012</w:t>
            </w:r>
            <w:r>
              <w:rPr>
                <w:sz w:val="17"/>
                <w:szCs w:val="17"/>
              </w:rPr>
              <w:br/>
              <w:t>INF-AD2-024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KNS-SD3-031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UI-AA-07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INF-AD2-015</w:t>
            </w:r>
            <w:r>
              <w:rPr>
                <w:sz w:val="17"/>
                <w:szCs w:val="17"/>
              </w:rPr>
              <w:br/>
              <w:t>INF-AD2-020</w:t>
            </w:r>
            <w:r>
              <w:rPr>
                <w:sz w:val="17"/>
                <w:szCs w:val="17"/>
              </w:rPr>
              <w:br/>
              <w:t>INF-AD2-021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KNS-SD3-032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UI-AA-08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INF-AD2-015</w:t>
            </w:r>
            <w:r>
              <w:rPr>
                <w:sz w:val="17"/>
                <w:szCs w:val="17"/>
              </w:rPr>
              <w:br/>
              <w:t>INF-AD2-016</w:t>
            </w:r>
            <w:r>
              <w:rPr>
                <w:sz w:val="17"/>
                <w:szCs w:val="17"/>
              </w:rPr>
              <w:br/>
              <w:t>INF-AD2-020</w:t>
            </w:r>
            <w:r>
              <w:rPr>
                <w:sz w:val="17"/>
                <w:szCs w:val="17"/>
              </w:rPr>
              <w:br/>
              <w:t>INF-AD2-021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KNS-SD3-033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UI-AD-02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INF-AD2-022</w:t>
            </w:r>
            <w:r>
              <w:rPr>
                <w:sz w:val="17"/>
                <w:szCs w:val="17"/>
              </w:rPr>
              <w:br/>
              <w:t>INF-AD2-024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KNS-SD3-034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UI-AD-04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INF-AD2-022</w:t>
            </w:r>
            <w:r>
              <w:rPr>
                <w:sz w:val="17"/>
                <w:szCs w:val="17"/>
              </w:rPr>
              <w:br/>
              <w:t>INF-AD2-024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KNS-SD3-035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UI-AD-05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SVC-AD2-004</w:t>
            </w:r>
            <w:r>
              <w:rPr>
                <w:sz w:val="17"/>
                <w:szCs w:val="17"/>
              </w:rPr>
              <w:br/>
              <w:t>INF-AD2-024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KNS-SD3-036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UI-AD-06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복구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INF-AD2-023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KNS-SD3-037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UI-LG-05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INF-AD2-012</w:t>
            </w:r>
            <w:r>
              <w:rPr>
                <w:sz w:val="17"/>
                <w:szCs w:val="17"/>
              </w:rPr>
              <w:br/>
              <w:t>INF-AD2-024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KNS-SD3-038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UI-INF-018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INF-AD2-018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KNS-SD3-039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UI-INF-019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개인화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INF-AD2-019</w:t>
            </w:r>
            <w:r>
              <w:rPr>
                <w:sz w:val="17"/>
                <w:szCs w:val="17"/>
              </w:rPr>
              <w:br/>
              <w:t>INF-AD2-052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KNS-SD3-040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UI-INF-023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INF-AD2-023</w:t>
            </w:r>
          </w:p>
        </w:tc>
      </w:tr>
      <w:tr>
        <w:trPr>
          <w:cantSplit/>
        </w:trPr>
        <w:tc>
          <w:tcPr>
            <w:tcW w:w="18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KNS-SD3-041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UI-AA-01</w:t>
            </w:r>
          </w:p>
        </w:tc>
        <w:tc>
          <w:tcPr>
            <w:tcW w:w="26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</w:t>
            </w:r>
          </w:p>
        </w:tc>
        <w:tc>
          <w:tcPr>
            <w:tcW w:w="15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</w:p>
        </w:tc>
        <w:tc>
          <w:tcPr>
            <w:tcW w:w="20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INF-AD2-019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INF-AD2-020</w:t>
            </w:r>
            <w:r>
              <w:rPr>
                <w:sz w:val="17"/>
                <w:szCs w:val="17"/>
              </w:rPr>
              <w:br/>
              <w:t>INF-AD2-052</w:t>
            </w:r>
          </w:p>
        </w:tc>
      </w:tr>
    </w:tbl>
    <w:p>
      <w:pPr>
        <w:spacing w:after="0" w:line="160" w:lineRule="exact"/>
      </w:pP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9" w:name="h_9"/>
      <w:r>
        <w:rPr>
          <w:b/>
          <w:bCs/>
        </w:rPr>
        <w:lastRenderedPageBreak/>
        <w:t xml:space="preserve">3. </w:t>
      </w:r>
      <w:r>
        <w:rPr>
          <w:b/>
          <w:bCs/>
        </w:rPr>
        <w:t>화면</w:t>
      </w:r>
      <w:r>
        <w:rPr>
          <w:b/>
          <w:bCs/>
        </w:rPr>
        <w:t>(</w:t>
      </w:r>
      <w:r>
        <w:rPr>
          <w:b/>
          <w:bCs/>
        </w:rPr>
        <w:t>보고서</w:t>
      </w:r>
      <w:r>
        <w:rPr>
          <w:b/>
          <w:bCs/>
        </w:rPr>
        <w:t xml:space="preserve">) </w:t>
      </w:r>
      <w:r>
        <w:rPr>
          <w:b/>
          <w:bCs/>
        </w:rPr>
        <w:t>설계</w:t>
      </w:r>
      <w:bookmarkEnd w:id="9"/>
    </w:p>
    <w:p>
      <w:pPr>
        <w:pStyle w:val="2"/>
        <w:keepNext/>
        <w:spacing w:before="120" w:after="120"/>
      </w:pPr>
      <w:bookmarkStart w:id="10" w:name="h_10"/>
      <w:r>
        <w:rPr>
          <w:b/>
          <w:bCs/>
        </w:rPr>
        <w:t xml:space="preserve">KNS-SD3-001 </w:t>
      </w:r>
      <w:r>
        <w:rPr>
          <w:b/>
          <w:bCs/>
        </w:rPr>
        <w:t>고장탐구</w:t>
      </w:r>
      <w:r>
        <w:rPr>
          <w:b/>
          <w:bCs/>
        </w:rPr>
        <w:t xml:space="preserve"> </w:t>
      </w:r>
      <w:r>
        <w:rPr>
          <w:b/>
          <w:bCs/>
        </w:rPr>
        <w:t>접수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UI-MF-01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1FFB33B" wp14:editId="098BAC70">
                  <wp:extent cx="4858385" cy="297452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고객사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접수번호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제조번호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좁힌다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고객불만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사내불량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미결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원인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분류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: 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초기화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적용해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조회하거나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초기화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페이지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페이지를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시한다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SVC-AD2-004, SVC-AD2-005, INF-AD2-052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KNS-SD3-001 SVC-AD2-004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SVC-AD2-004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도메인</w:t>
      </w:r>
      <w:r>
        <w:t xml:space="preserve"> </w:t>
      </w:r>
      <w:r>
        <w:t>자산</w:t>
      </w:r>
      <w:r>
        <w:t xml:space="preserve"> </w:t>
      </w:r>
      <w:r>
        <w:t>관리</w:t>
      </w:r>
    </w:p>
    <w:p>
      <w:pPr>
        <w:spacing w:before="60" w:after="100" w:line="300" w:lineRule="auto"/>
      </w:pPr>
      <w:r>
        <w:t>고장</w:t>
      </w:r>
      <w:r>
        <w:t xml:space="preserve"> </w:t>
      </w:r>
      <w:r>
        <w:t>사례</w:t>
      </w:r>
      <w:r>
        <w:t>·</w:t>
      </w:r>
      <w:r>
        <w:t>유지보수</w:t>
      </w:r>
      <w:r>
        <w:t xml:space="preserve"> </w:t>
      </w:r>
      <w:r>
        <w:t>이력</w:t>
      </w:r>
      <w:r>
        <w:t xml:space="preserve">, </w:t>
      </w:r>
      <w:r>
        <w:t>문서</w:t>
      </w:r>
      <w:r>
        <w:t>·</w:t>
      </w:r>
      <w:r>
        <w:t>회로도</w:t>
      </w:r>
      <w:r>
        <w:t>·</w:t>
      </w:r>
      <w:r>
        <w:t>시험절차</w:t>
      </w:r>
      <w:r>
        <w:t xml:space="preserve"> </w:t>
      </w:r>
      <w:r>
        <w:t>자산</w:t>
      </w:r>
      <w:r>
        <w:t xml:space="preserve">, </w:t>
      </w:r>
      <w:r>
        <w:t>측정</w:t>
      </w:r>
      <w:r>
        <w:t xml:space="preserve"> </w:t>
      </w:r>
      <w:r>
        <w:t>포인트</w:t>
      </w:r>
      <w:r>
        <w:t>·</w:t>
      </w:r>
      <w:r>
        <w:t>체크리스트</w:t>
      </w:r>
      <w:r>
        <w:t xml:space="preserve"> </w:t>
      </w:r>
      <w:r>
        <w:t>정의를</w:t>
      </w:r>
      <w:r>
        <w:t xml:space="preserve"> </w:t>
      </w:r>
      <w:r>
        <w:t>신규</w:t>
      </w:r>
      <w:r>
        <w:t xml:space="preserve"> </w:t>
      </w:r>
      <w:r>
        <w:t>고장탐구</w:t>
      </w:r>
      <w:r>
        <w:t xml:space="preserve"> </w:t>
      </w:r>
      <w:r>
        <w:t>도메인</w:t>
      </w:r>
      <w:r>
        <w:t xml:space="preserve"> </w:t>
      </w:r>
      <w:r>
        <w:t>자</w:t>
      </w:r>
      <w:r/>
      <w:r>
        <w:t>산으로</w:t>
      </w:r>
      <w:r>
        <w:t xml:space="preserve"> </w:t>
      </w:r>
      <w:r>
        <w:t>관리한다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고장</w:t>
      </w:r>
      <w:r>
        <w:t xml:space="preserve"> </w:t>
      </w:r>
      <w:r>
        <w:t>사례와</w:t>
      </w:r>
      <w:r>
        <w:t xml:space="preserve"> </w:t>
      </w:r>
      <w:r>
        <w:t>정비</w:t>
      </w:r>
      <w:r>
        <w:t xml:space="preserve"> </w:t>
      </w:r>
      <w:r>
        <w:t>이력</w:t>
      </w:r>
      <w:r>
        <w:t xml:space="preserve">, </w:t>
      </w:r>
      <w:r>
        <w:t>회로도</w:t>
      </w:r>
      <w:r>
        <w:t xml:space="preserve">, </w:t>
      </w:r>
      <w:r>
        <w:t>시험절차서</w:t>
      </w:r>
      <w:r>
        <w:t xml:space="preserve">, </w:t>
      </w:r>
      <w:r>
        <w:t>부품</w:t>
      </w:r>
      <w:r>
        <w:t xml:space="preserve"> </w:t>
      </w:r>
      <w:r>
        <w:t>사양서</w:t>
      </w:r>
      <w:r>
        <w:t xml:space="preserve">, </w:t>
      </w:r>
      <w:r>
        <w:t>측정</w:t>
      </w:r>
      <w:r>
        <w:t xml:space="preserve"> </w:t>
      </w:r>
      <w:r>
        <w:t>위치와</w:t>
      </w:r>
      <w:r>
        <w:t xml:space="preserve"> </w:t>
      </w:r>
      <w:r>
        <w:t>점검</w:t>
      </w:r>
      <w:r>
        <w:t xml:space="preserve"> </w:t>
      </w:r>
      <w:r>
        <w:t>목록을</w:t>
      </w:r>
      <w:r>
        <w:t xml:space="preserve"> </w:t>
      </w:r>
      <w:r>
        <w:t>고장탐구에</w:t>
      </w:r>
      <w:r>
        <w:t xml:space="preserve"> </w:t>
      </w:r>
      <w:r>
        <w:t>사용할</w:t>
      </w:r>
      <w:r>
        <w:t xml:space="preserve"> </w:t>
      </w:r>
      <w:r>
        <w:t>자료로</w:t>
      </w:r>
      <w:r>
        <w:t xml:space="preserve"> </w:t>
      </w:r>
      <w:r>
        <w:t>등록하고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고장</w:t>
      </w:r>
      <w:r>
        <w:t xml:space="preserve"> </w:t>
      </w:r>
      <w:r>
        <w:t>사례에는</w:t>
      </w:r>
      <w:r>
        <w:t xml:space="preserve"> </w:t>
      </w:r>
      <w:r>
        <w:t>증상</w:t>
      </w:r>
      <w:r>
        <w:t xml:space="preserve">, </w:t>
      </w:r>
      <w:r>
        <w:t>원인</w:t>
      </w:r>
      <w:r>
        <w:t xml:space="preserve">, </w:t>
      </w:r>
      <w:r>
        <w:t>개선</w:t>
      </w:r>
      <w:r>
        <w:t xml:space="preserve"> </w:t>
      </w:r>
      <w:r>
        <w:t>조치</w:t>
      </w:r>
      <w:r>
        <w:t xml:space="preserve">, </w:t>
      </w:r>
      <w:r>
        <w:t>걸린</w:t>
      </w:r>
      <w:r>
        <w:t xml:space="preserve"> </w:t>
      </w:r>
      <w:r>
        <w:t>시간과</w:t>
      </w:r>
      <w:r>
        <w:t xml:space="preserve"> </w:t>
      </w:r>
      <w:r>
        <w:t>재발</w:t>
      </w:r>
      <w:r>
        <w:t xml:space="preserve"> </w:t>
      </w:r>
      <w:r>
        <w:t>여부를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 xml:space="preserve">. </w:t>
      </w:r>
      <w:r>
        <w:t>각</w:t>
      </w:r>
      <w:r>
        <w:t xml:space="preserve"> </w:t>
      </w:r>
      <w:r>
        <w:t>사례를</w:t>
      </w:r>
      <w:r>
        <w:t xml:space="preserve"> </w:t>
      </w:r>
      <w:r>
        <w:t>해당</w:t>
      </w:r>
      <w:r>
        <w:t xml:space="preserve"> </w:t>
      </w:r>
      <w:r>
        <w:t>제품과</w:t>
      </w:r>
      <w:r>
        <w:t xml:space="preserve"> </w:t>
      </w:r>
      <w:r>
        <w:t>부품에</w:t>
      </w:r>
      <w:r>
        <w:t xml:space="preserve"> </w:t>
      </w:r>
      <w:r>
        <w:t>연</w:t>
      </w:r>
      <w:r/>
      <w:r>
        <w:t>결해</w:t>
      </w:r>
      <w:r>
        <w:t xml:space="preserve"> </w:t>
      </w:r>
      <w:r>
        <w:t>조회하고</w:t>
      </w:r>
      <w:r>
        <w:t xml:space="preserve"> </w:t>
      </w:r>
      <w:r>
        <w:t>비슷한</w:t>
      </w:r>
      <w:r>
        <w:t xml:space="preserve"> </w:t>
      </w:r>
      <w:r>
        <w:t>고장을</w:t>
      </w:r>
      <w:r>
        <w:t xml:space="preserve"> </w:t>
      </w:r>
      <w:r>
        <w:t>찾는</w:t>
      </w:r>
      <w:r>
        <w:t xml:space="preserve"> </w:t>
      </w:r>
      <w:r>
        <w:t>데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문서</w:t>
      </w:r>
      <w:r>
        <w:t xml:space="preserve"> </w:t>
      </w:r>
      <w:r>
        <w:t>원본과</w:t>
      </w:r>
      <w:r>
        <w:t xml:space="preserve"> </w:t>
      </w:r>
      <w:r>
        <w:t>문서를</w:t>
      </w:r>
      <w:r>
        <w:t xml:space="preserve"> </w:t>
      </w:r>
      <w:r>
        <w:t>구분하는</w:t>
      </w:r>
      <w:r>
        <w:t xml:space="preserve"> </w:t>
      </w:r>
      <w:r>
        <w:t>정보를</w:t>
      </w:r>
      <w:r>
        <w:t xml:space="preserve"> </w:t>
      </w:r>
      <w:r>
        <w:t>보관하고</w:t>
      </w:r>
      <w:r>
        <w:t xml:space="preserve"> AI </w:t>
      </w:r>
      <w:r>
        <w:t>검색에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문서가</w:t>
      </w:r>
      <w:r>
        <w:t xml:space="preserve"> </w:t>
      </w:r>
      <w:r>
        <w:t>개정돼도</w:t>
      </w:r>
      <w:r>
        <w:t xml:space="preserve"> </w:t>
      </w:r>
      <w:r>
        <w:t>과거</w:t>
      </w:r>
      <w:r>
        <w:t xml:space="preserve"> </w:t>
      </w:r>
      <w:r>
        <w:t>분석에</w:t>
      </w:r>
      <w:r/>
      <w:r>
        <w:t>서</w:t>
      </w:r>
      <w:r>
        <w:t xml:space="preserve"> </w:t>
      </w:r>
      <w:r>
        <w:t>어느</w:t>
      </w:r>
      <w:r>
        <w:t xml:space="preserve"> </w:t>
      </w:r>
      <w:r>
        <w:t>문서를</w:t>
      </w:r>
      <w:r>
        <w:t xml:space="preserve"> </w:t>
      </w:r>
      <w:r>
        <w:t>사용했는지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측정</w:t>
      </w:r>
      <w:r>
        <w:t xml:space="preserve"> </w:t>
      </w:r>
      <w:r>
        <w:t>위치별로</w:t>
      </w:r>
      <w:r>
        <w:t xml:space="preserve"> </w:t>
      </w:r>
      <w:r>
        <w:t>점검</w:t>
      </w:r>
      <w:r>
        <w:t xml:space="preserve"> </w:t>
      </w:r>
      <w:r>
        <w:t>항목</w:t>
      </w:r>
      <w:r>
        <w:t xml:space="preserve">, </w:t>
      </w:r>
      <w:r>
        <w:t>정상</w:t>
      </w:r>
      <w:r>
        <w:t xml:space="preserve"> </w:t>
      </w:r>
      <w:r>
        <w:t>기준값</w:t>
      </w:r>
      <w:r>
        <w:t xml:space="preserve">, </w:t>
      </w:r>
      <w:r>
        <w:t>단위</w:t>
      </w:r>
      <w:r>
        <w:t xml:space="preserve">, </w:t>
      </w:r>
      <w:r>
        <w:t>허용오차와</w:t>
      </w:r>
      <w:r>
        <w:t xml:space="preserve"> </w:t>
      </w:r>
      <w:r>
        <w:t>검사</w:t>
      </w:r>
      <w:r>
        <w:t xml:space="preserve"> </w:t>
      </w:r>
      <w:r>
        <w:t>순서를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제품</w:t>
      </w:r>
      <w:r>
        <w:t xml:space="preserve"> </w:t>
      </w:r>
      <w:r>
        <w:t>구성이나</w:t>
      </w:r>
      <w:r>
        <w:t xml:space="preserve"> </w:t>
      </w:r>
      <w:r>
        <w:t>검사</w:t>
      </w:r>
      <w:r>
        <w:t xml:space="preserve"> </w:t>
      </w:r>
      <w:r>
        <w:t>조건이</w:t>
      </w:r>
      <w:r>
        <w:t xml:space="preserve"> </w:t>
      </w:r>
      <w:r>
        <w:t>다른</w:t>
      </w:r>
      <w:r>
        <w:t xml:space="preserve"> </w:t>
      </w:r>
      <w:r>
        <w:t>기준값을</w:t>
      </w:r>
      <w:r>
        <w:t xml:space="preserve"> </w:t>
      </w:r>
      <w:r>
        <w:t>섞어</w:t>
      </w:r>
      <w:r>
        <w:t xml:space="preserve"> </w:t>
      </w:r>
      <w:r>
        <w:t>사용하지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공통</w:t>
      </w:r>
      <w:r>
        <w:t xml:space="preserve"> </w:t>
      </w:r>
      <w:r>
        <w:t>점검</w:t>
      </w:r>
      <w:r>
        <w:t xml:space="preserve"> </w:t>
      </w:r>
      <w:r>
        <w:t>목록과</w:t>
      </w:r>
      <w:r>
        <w:t xml:space="preserve"> </w:t>
      </w:r>
      <w:r>
        <w:t>개별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실제</w:t>
      </w:r>
      <w:r>
        <w:t xml:space="preserve"> </w:t>
      </w:r>
      <w:r>
        <w:t>검사</w:t>
      </w:r>
      <w:r>
        <w:t xml:space="preserve"> </w:t>
      </w:r>
      <w:r>
        <w:t>결과를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 xml:space="preserve">. </w:t>
      </w:r>
      <w:r>
        <w:t>단계별</w:t>
      </w:r>
      <w:r>
        <w:t xml:space="preserve"> </w:t>
      </w:r>
      <w:r>
        <w:t>입력</w:t>
      </w:r>
      <w:r>
        <w:t xml:space="preserve">, </w:t>
      </w:r>
      <w:r>
        <w:t>검사</w:t>
      </w:r>
      <w:r>
        <w:t xml:space="preserve"> </w:t>
      </w:r>
      <w:r>
        <w:t>근거</w:t>
      </w:r>
      <w:r>
        <w:t xml:space="preserve">, </w:t>
      </w:r>
      <w:r>
        <w:t>첨부파일과</w:t>
      </w:r>
      <w:r>
        <w:t xml:space="preserve"> </w:t>
      </w:r>
      <w:r>
        <w:t>확정</w:t>
      </w:r>
      <w:r>
        <w:t xml:space="preserve"> </w:t>
      </w:r>
      <w:r>
        <w:t>결</w:t>
      </w:r>
      <w:r/>
      <w:r>
        <w:t>과는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연결해</w:t>
      </w:r>
      <w:r>
        <w:t xml:space="preserve"> </w:t>
      </w:r>
      <w:r>
        <w:t>보관해야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사용자가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문서와</w:t>
      </w:r>
      <w:r>
        <w:t xml:space="preserve"> </w:t>
      </w:r>
      <w:r>
        <w:t>공유</w:t>
      </w:r>
      <w:r>
        <w:t xml:space="preserve"> </w:t>
      </w:r>
      <w:r>
        <w:t>자료의</w:t>
      </w:r>
      <w:r>
        <w:t xml:space="preserve"> </w:t>
      </w:r>
      <w:r>
        <w:t>범위에</w:t>
      </w:r>
      <w:r>
        <w:t xml:space="preserve"> </w:t>
      </w:r>
      <w:r>
        <w:t>따라</w:t>
      </w:r>
      <w:r>
        <w:t xml:space="preserve"> </w:t>
      </w:r>
      <w:r>
        <w:t>자료를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 xml:space="preserve">. </w:t>
      </w:r>
      <w:r>
        <w:t>확인한</w:t>
      </w:r>
      <w:r>
        <w:t xml:space="preserve"> </w:t>
      </w:r>
      <w:r>
        <w:t>사례와</w:t>
      </w:r>
      <w:r>
        <w:t xml:space="preserve"> </w:t>
      </w:r>
      <w:r>
        <w:t>검사</w:t>
      </w:r>
      <w:r>
        <w:t xml:space="preserve"> </w:t>
      </w:r>
      <w:r>
        <w:t>기준은</w:t>
      </w:r>
      <w:r>
        <w:t xml:space="preserve"> </w:t>
      </w:r>
      <w:r>
        <w:t>검사</w:t>
      </w:r>
      <w:r>
        <w:t xml:space="preserve"> </w:t>
      </w:r>
      <w:r>
        <w:t>안</w:t>
      </w:r>
      <w:r/>
      <w:r>
        <w:t>내와</w:t>
      </w:r>
      <w:r>
        <w:t xml:space="preserve"> </w:t>
      </w:r>
      <w:r>
        <w:t>보고서</w:t>
      </w:r>
      <w:r>
        <w:t xml:space="preserve"> </w:t>
      </w:r>
      <w:r>
        <w:t>작성에서도</w:t>
      </w:r>
      <w:r>
        <w:t xml:space="preserve"> </w:t>
      </w:r>
      <w:r>
        <w:t>참고할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KNS-SD3-001 SVC-AD2-005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SVC-AD2-005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입고</w:t>
      </w:r>
      <w:r>
        <w:t xml:space="preserve"> </w:t>
      </w:r>
      <w:r>
        <w:t>등록</w:t>
      </w:r>
      <w:r>
        <w:t xml:space="preserve"> </w:t>
      </w:r>
      <w:r>
        <w:t>유사</w:t>
      </w:r>
      <w:r>
        <w:t xml:space="preserve"> </w:t>
      </w:r>
      <w:r>
        <w:t>이력</w:t>
      </w:r>
      <w:r>
        <w:t xml:space="preserve"> </w:t>
      </w:r>
      <w:r>
        <w:t>에이전트</w:t>
      </w:r>
    </w:p>
    <w:p>
      <w:pPr>
        <w:spacing w:before="60" w:after="100" w:line="300" w:lineRule="auto"/>
      </w:pPr>
      <w:r>
        <w:t>고객불만</w:t>
      </w:r>
      <w:r>
        <w:t xml:space="preserve"> </w:t>
      </w:r>
      <w:r>
        <w:t>또는</w:t>
      </w:r>
      <w:r>
        <w:t xml:space="preserve"> </w:t>
      </w:r>
      <w:r>
        <w:t>사내불량에</w:t>
      </w:r>
      <w:r>
        <w:t xml:space="preserve"> </w:t>
      </w:r>
      <w:r>
        <w:t>대한</w:t>
      </w:r>
      <w:r>
        <w:t xml:space="preserve"> </w:t>
      </w:r>
      <w:r>
        <w:t>접수</w:t>
      </w:r>
      <w:r>
        <w:t xml:space="preserve"> </w:t>
      </w:r>
      <w:r>
        <w:t>건을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고객불만</w:t>
      </w:r>
      <w:r>
        <w:t xml:space="preserve"> </w:t>
      </w:r>
      <w:r>
        <w:t>또는</w:t>
      </w:r>
      <w:r>
        <w:t xml:space="preserve"> </w:t>
      </w:r>
      <w:r>
        <w:t>사내불량에</w:t>
      </w:r>
      <w:r>
        <w:t xml:space="preserve"> </w:t>
      </w:r>
      <w:r>
        <w:t>대한</w:t>
      </w:r>
      <w:r>
        <w:t xml:space="preserve"> </w:t>
      </w:r>
      <w:r>
        <w:t>접수</w:t>
      </w:r>
      <w:r>
        <w:t xml:space="preserve"> </w:t>
      </w:r>
      <w:r>
        <w:t>건을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고객사</w:t>
      </w:r>
      <w:r>
        <w:t xml:space="preserve">, </w:t>
      </w:r>
      <w:r>
        <w:t>제품</w:t>
      </w:r>
      <w:r>
        <w:t>·</w:t>
      </w:r>
      <w:r>
        <w:t>모델</w:t>
      </w:r>
      <w:r>
        <w:t xml:space="preserve">, </w:t>
      </w:r>
      <w:r>
        <w:t>일련번호</w:t>
      </w:r>
      <w:r>
        <w:t xml:space="preserve">, </w:t>
      </w:r>
      <w:r>
        <w:t>입고</w:t>
      </w:r>
      <w:r>
        <w:t xml:space="preserve"> </w:t>
      </w:r>
      <w:r>
        <w:t>정보</w:t>
      </w:r>
      <w:r>
        <w:t xml:space="preserve">, </w:t>
      </w:r>
      <w:r>
        <w:t>고장</w:t>
      </w:r>
      <w:r>
        <w:t xml:space="preserve"> </w:t>
      </w:r>
      <w:r>
        <w:t>증상과</w:t>
      </w:r>
      <w:r>
        <w:t xml:space="preserve"> </w:t>
      </w:r>
      <w:r>
        <w:t>의심</w:t>
      </w:r>
      <w:r>
        <w:t xml:space="preserve"> </w:t>
      </w:r>
      <w:r>
        <w:t>부품을</w:t>
      </w:r>
      <w:r>
        <w:t xml:space="preserve"> </w:t>
      </w:r>
      <w:r>
        <w:t>입력하고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자료를</w:t>
      </w:r>
      <w:r>
        <w:t xml:space="preserve"> </w:t>
      </w:r>
      <w:r>
        <w:t>첨부할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사용자는</w:t>
      </w:r>
      <w:r>
        <w:t xml:space="preserve"> </w:t>
      </w:r>
      <w:r>
        <w:t>고장</w:t>
      </w:r>
      <w:r>
        <w:t xml:space="preserve"> </w:t>
      </w:r>
      <w:r>
        <w:t>증상을</w:t>
      </w:r>
      <w:r>
        <w:t xml:space="preserve"> </w:t>
      </w:r>
      <w:r>
        <w:t>평소</w:t>
      </w:r>
      <w:r>
        <w:t xml:space="preserve"> </w:t>
      </w:r>
      <w:r>
        <w:t>사용하는</w:t>
      </w:r>
      <w:r>
        <w:t xml:space="preserve"> </w:t>
      </w:r>
      <w:r>
        <w:t>말로</w:t>
      </w:r>
      <w:r>
        <w:t xml:space="preserve"> </w:t>
      </w:r>
      <w:r>
        <w:t>입력해</w:t>
      </w:r>
      <w:r>
        <w:t xml:space="preserve"> AI </w:t>
      </w:r>
      <w:r>
        <w:t>분석을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시스템은</w:t>
      </w:r>
      <w:r>
        <w:t xml:space="preserve"> </w:t>
      </w:r>
      <w:r>
        <w:t>입력한</w:t>
      </w:r>
      <w:r>
        <w:t xml:space="preserve"> </w:t>
      </w:r>
      <w:r>
        <w:t>증상과</w:t>
      </w:r>
      <w:r>
        <w:t xml:space="preserve"> </w:t>
      </w:r>
      <w:r>
        <w:t>제</w:t>
      </w:r>
      <w:r/>
      <w:r>
        <w:t>품</w:t>
      </w:r>
      <w:r>
        <w:t xml:space="preserve">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먼저</w:t>
      </w:r>
      <w:r>
        <w:t xml:space="preserve"> </w:t>
      </w:r>
      <w:r>
        <w:t>검사할</w:t>
      </w:r>
      <w:r>
        <w:t xml:space="preserve"> </w:t>
      </w:r>
      <w:r>
        <w:t>항목과</w:t>
      </w:r>
      <w:r>
        <w:t xml:space="preserve"> </w:t>
      </w:r>
      <w:r>
        <w:t>의심</w:t>
      </w:r>
      <w:r>
        <w:t xml:space="preserve"> </w:t>
      </w:r>
      <w:r>
        <w:t>회로</w:t>
      </w:r>
      <w:r>
        <w:t xml:space="preserve"> </w:t>
      </w:r>
      <w:r>
        <w:t>후보를</w:t>
      </w:r>
      <w:r>
        <w:t xml:space="preserve"> </w:t>
      </w:r>
      <w:r>
        <w:t>제시해야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현재</w:t>
      </w:r>
      <w:r>
        <w:t xml:space="preserve"> </w:t>
      </w:r>
      <w:r>
        <w:t>제품과</w:t>
      </w:r>
      <w:r>
        <w:t xml:space="preserve"> </w:t>
      </w:r>
      <w:r>
        <w:t>증상에</w:t>
      </w:r>
      <w:r>
        <w:t xml:space="preserve"> </w:t>
      </w:r>
      <w:r>
        <w:t>관련된</w:t>
      </w:r>
      <w:r>
        <w:t xml:space="preserve"> </w:t>
      </w:r>
      <w:r>
        <w:t>과거</w:t>
      </w:r>
      <w:r>
        <w:t xml:space="preserve"> </w:t>
      </w:r>
      <w:r>
        <w:t>고장</w:t>
      </w:r>
      <w:r>
        <w:t>·</w:t>
      </w:r>
      <w:r>
        <w:t>정비</w:t>
      </w:r>
      <w:r>
        <w:t xml:space="preserve"> </w:t>
      </w:r>
      <w:r>
        <w:t>이력을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AI</w:t>
      </w:r>
      <w:r>
        <w:t>가</w:t>
      </w:r>
      <w:r>
        <w:t xml:space="preserve"> </w:t>
      </w:r>
      <w:r>
        <w:t>제안한</w:t>
      </w:r>
      <w:r>
        <w:t xml:space="preserve"> </w:t>
      </w:r>
      <w:r>
        <w:t>후보와</w:t>
      </w:r>
      <w:r>
        <w:t xml:space="preserve"> </w:t>
      </w:r>
      <w:r>
        <w:t>유사</w:t>
      </w:r>
      <w:r>
        <w:t xml:space="preserve"> </w:t>
      </w:r>
      <w:r>
        <w:t>이력을</w:t>
      </w:r>
      <w:r>
        <w:t xml:space="preserve"> </w:t>
      </w:r>
      <w:r>
        <w:t>비교하고</w:t>
      </w:r>
      <w:r>
        <w:t xml:space="preserve"> </w:t>
      </w:r>
      <w:r>
        <w:t>근거</w:t>
      </w:r>
      <w:r>
        <w:t xml:space="preserve"> </w:t>
      </w:r>
      <w:r>
        <w:t>자료를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입력</w:t>
      </w:r>
      <w:r>
        <w:t xml:space="preserve"> </w:t>
      </w:r>
      <w:r>
        <w:t>내용</w:t>
      </w:r>
      <w:r>
        <w:t xml:space="preserve"> </w:t>
      </w:r>
      <w:r>
        <w:t>저장</w:t>
      </w:r>
      <w:r>
        <w:t xml:space="preserve">, AI </w:t>
      </w:r>
      <w:r>
        <w:t>분석과</w:t>
      </w:r>
      <w:r>
        <w:t xml:space="preserve"> </w:t>
      </w:r>
      <w:r>
        <w:t>유사</w:t>
      </w:r>
      <w:r>
        <w:t xml:space="preserve"> </w:t>
      </w:r>
      <w:r>
        <w:t>이력</w:t>
      </w:r>
      <w:r>
        <w:t xml:space="preserve"> </w:t>
      </w:r>
      <w:r>
        <w:t>조회는</w:t>
      </w:r>
      <w:r>
        <w:t xml:space="preserve"> </w:t>
      </w:r>
      <w:r>
        <w:t>각각</w:t>
      </w:r>
      <w:r>
        <w:t xml:space="preserve"> </w:t>
      </w:r>
      <w:r>
        <w:t>구분해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분석</w:t>
      </w:r>
      <w:r>
        <w:t xml:space="preserve"> </w:t>
      </w:r>
      <w:r>
        <w:t>진행</w:t>
      </w:r>
      <w:r>
        <w:t xml:space="preserve"> </w:t>
      </w:r>
      <w:r>
        <w:t>상태와</w:t>
      </w:r>
      <w:r>
        <w:t xml:space="preserve"> </w:t>
      </w:r>
      <w:r>
        <w:t>완료</w:t>
      </w:r>
      <w:r>
        <w:t>·</w:t>
      </w:r>
      <w:r>
        <w:t>실패</w:t>
      </w:r>
      <w:r>
        <w:t xml:space="preserve"> </w:t>
      </w:r>
      <w:r>
        <w:t>결</w:t>
      </w:r>
      <w:r/>
      <w:r>
        <w:t>과를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표시해야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사용자가</w:t>
      </w:r>
      <w:r>
        <w:t xml:space="preserve"> </w:t>
      </w:r>
      <w:r>
        <w:t>확인한</w:t>
      </w:r>
      <w:r>
        <w:t xml:space="preserve"> </w:t>
      </w:r>
      <w:r>
        <w:t>접수</w:t>
      </w:r>
      <w:r>
        <w:t xml:space="preserve"> </w:t>
      </w:r>
      <w:r>
        <w:t>증상과</w:t>
      </w:r>
      <w:r>
        <w:t xml:space="preserve"> </w:t>
      </w:r>
      <w:r>
        <w:t>제품</w:t>
      </w:r>
      <w:r>
        <w:t xml:space="preserve"> </w:t>
      </w:r>
      <w:r>
        <w:t>정보를</w:t>
      </w:r>
      <w:r>
        <w:t xml:space="preserve"> </w:t>
      </w:r>
      <w:r>
        <w:t>이후</w:t>
      </w:r>
      <w:r>
        <w:t xml:space="preserve"> </w:t>
      </w:r>
      <w:r>
        <w:t>성능검사</w:t>
      </w:r>
      <w:r>
        <w:t xml:space="preserve">, </w:t>
      </w:r>
      <w:r>
        <w:t>제품</w:t>
      </w:r>
      <w:r>
        <w:t xml:space="preserve"> </w:t>
      </w:r>
      <w:r>
        <w:t>분해</w:t>
      </w:r>
      <w:r>
        <w:t xml:space="preserve">, </w:t>
      </w:r>
      <w:r>
        <w:t>단품</w:t>
      </w:r>
      <w:r>
        <w:t xml:space="preserve"> </w:t>
      </w:r>
      <w:r>
        <w:t>시험과</w:t>
      </w:r>
      <w:r>
        <w:t xml:space="preserve"> </w:t>
      </w:r>
      <w:r>
        <w:t>고장</w:t>
      </w:r>
      <w:r>
        <w:t xml:space="preserve"> </w:t>
      </w:r>
      <w:r>
        <w:t>분석에서</w:t>
      </w:r>
      <w:r>
        <w:t xml:space="preserve"> </w:t>
      </w:r>
      <w:r>
        <w:t>공통</w:t>
      </w:r>
      <w:r>
        <w:t xml:space="preserve"> </w:t>
      </w:r>
      <w:r>
        <w:t>기준으로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 xml:space="preserve">. </w:t>
      </w:r>
      <w:r>
        <w:t>다른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정보가</w:t>
      </w:r>
      <w:r>
        <w:t xml:space="preserve"> </w:t>
      </w:r>
      <w:r>
        <w:t>섞이지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코난의</w:t>
      </w:r>
      <w:r>
        <w:t xml:space="preserve"> </w:t>
      </w:r>
      <w:r>
        <w:t>데이터</w:t>
      </w:r>
      <w:r>
        <w:t xml:space="preserve"> </w:t>
      </w:r>
      <w:r>
        <w:t>조회</w:t>
      </w:r>
      <w:r>
        <w:t xml:space="preserve"> </w:t>
      </w:r>
      <w:r>
        <w:t>기능과</w:t>
      </w:r>
      <w:r>
        <w:t xml:space="preserve"> </w:t>
      </w:r>
      <w:r>
        <w:t>창원대학교의</w:t>
      </w:r>
      <w:r>
        <w:t xml:space="preserve"> </w:t>
      </w:r>
      <w:r>
        <w:t>계측</w:t>
      </w:r>
      <w:r>
        <w:t>·</w:t>
      </w:r>
      <w:r>
        <w:t>인과관계</w:t>
      </w:r>
      <w:r>
        <w:t>·</w:t>
      </w:r>
      <w:r>
        <w:t>유사사례</w:t>
      </w:r>
      <w:r>
        <w:t xml:space="preserve"> </w:t>
      </w:r>
      <w:r>
        <w:t>자료를</w:t>
      </w:r>
      <w:r>
        <w:t xml:space="preserve"> </w:t>
      </w:r>
      <w:r>
        <w:t>연계해</w:t>
      </w:r>
      <w:r>
        <w:t xml:space="preserve"> </w:t>
      </w:r>
      <w:r>
        <w:t>분석</w:t>
      </w:r>
      <w:r>
        <w:t xml:space="preserve"> </w:t>
      </w:r>
      <w:r>
        <w:t>근거로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있어</w:t>
      </w:r>
      <w:r/>
      <w:r>
        <w:t>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고객불만</w:t>
      </w:r>
      <w:r>
        <w:t>·</w:t>
      </w:r>
      <w:r>
        <w:t>사내불량</w:t>
      </w:r>
      <w:r>
        <w:t xml:space="preserve"> </w:t>
      </w:r>
      <w:r>
        <w:t>접수</w:t>
      </w:r>
      <w:r>
        <w:t xml:space="preserve"> </w:t>
      </w:r>
      <w:r>
        <w:t>자료와</w:t>
      </w:r>
      <w:r>
        <w:t xml:space="preserve"> </w:t>
      </w:r>
      <w:r>
        <w:t>제품</w:t>
      </w:r>
      <w:r>
        <w:t>·</w:t>
      </w:r>
      <w:r>
        <w:t>부품</w:t>
      </w:r>
      <w:r>
        <w:t xml:space="preserve"> </w:t>
      </w:r>
      <w:r>
        <w:t>정보가</w:t>
      </w:r>
      <w:r>
        <w:t xml:space="preserve"> </w:t>
      </w:r>
      <w:r>
        <w:t>필요하다</w:t>
      </w:r>
      <w:r>
        <w:t xml:space="preserve">. </w:t>
      </w:r>
      <w:r>
        <w:t>접수</w:t>
      </w:r>
      <w:r>
        <w:t xml:space="preserve"> </w:t>
      </w:r>
      <w:r>
        <w:t>내용을</w:t>
      </w:r>
      <w:r>
        <w:t xml:space="preserve"> </w:t>
      </w:r>
      <w:r>
        <w:t>확정한</w:t>
      </w:r>
      <w:r>
        <w:t xml:space="preserve"> </w:t>
      </w:r>
      <w:r>
        <w:t>뒤</w:t>
      </w:r>
      <w:r>
        <w:t xml:space="preserve"> </w:t>
      </w:r>
      <w:r>
        <w:t>이후</w:t>
      </w:r>
      <w:r>
        <w:t xml:space="preserve"> </w:t>
      </w:r>
      <w:r>
        <w:t>단계의</w:t>
      </w:r>
      <w:r>
        <w:t xml:space="preserve"> </w:t>
      </w:r>
      <w:r>
        <w:t>기준으로</w:t>
      </w:r>
      <w:r>
        <w:t xml:space="preserve"> </w:t>
      </w:r>
      <w:r>
        <w:t>사용하</w:t>
      </w:r>
      <w:r/>
      <w:r>
        <w:t>며</w:t>
      </w:r>
      <w:r>
        <w:t xml:space="preserve">,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기능은</w:t>
      </w:r>
      <w:r>
        <w:t xml:space="preserve"> </w:t>
      </w:r>
      <w:r>
        <w:t>정해진</w:t>
      </w:r>
      <w:r>
        <w:t xml:space="preserve"> </w:t>
      </w:r>
      <w:r>
        <w:t>연계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사용한다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KNS-SD3-001 INF-AD2-052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INF-AD2-052</w:t>
      </w:r>
    </w:p>
    <w:p>
      <w:pPr>
        <w:spacing w:before="60" w:after="100" w:line="300" w:lineRule="auto"/>
      </w:pPr>
      <w:r>
        <w:t>사용자</w:t>
      </w:r>
      <w:r>
        <w:t xml:space="preserve"> </w:t>
      </w:r>
      <w:r>
        <w:t>포털</w:t>
      </w:r>
      <w:r>
        <w:t xml:space="preserve"> UI(L5) </w:t>
      </w:r>
      <w:r>
        <w:t>구현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추론</w:t>
      </w:r>
      <w:r>
        <w:t xml:space="preserve">, </w:t>
      </w:r>
      <w:r>
        <w:t>전문</w:t>
      </w:r>
      <w:r>
        <w:t xml:space="preserve"> AI Agent </w:t>
      </w:r>
      <w:r>
        <w:t>선택</w:t>
      </w:r>
      <w:r>
        <w:t>·</w:t>
      </w:r>
      <w:r>
        <w:t>실행</w:t>
      </w:r>
      <w:r>
        <w:t xml:space="preserve">, </w:t>
      </w:r>
      <w:r>
        <w:t>자연어</w:t>
      </w:r>
      <w:r>
        <w:t xml:space="preserve"> Q&amp;A, </w:t>
      </w:r>
      <w:r>
        <w:t>보고서</w:t>
      </w:r>
      <w:r>
        <w:t xml:space="preserve"> </w:t>
      </w:r>
      <w:r>
        <w:t>조회</w:t>
      </w:r>
      <w:r>
        <w:t>·</w:t>
      </w:r>
      <w:r>
        <w:t>승인</w:t>
      </w:r>
      <w:r>
        <w:t>(HITL)</w:t>
      </w:r>
      <w:r>
        <w:t>을</w:t>
      </w:r>
      <w:r>
        <w:t xml:space="preserve"> </w:t>
      </w:r>
      <w:r>
        <w:t>사용자</w:t>
      </w:r>
      <w:r>
        <w:t xml:space="preserve"> </w:t>
      </w:r>
      <w:r>
        <w:t>포털에서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</w:t>
      </w:r>
      <w:r/>
      <w:r>
        <w:t>도록</w:t>
      </w:r>
      <w:r>
        <w:t xml:space="preserve"> </w:t>
      </w:r>
      <w:r>
        <w:t>통합</w:t>
      </w:r>
      <w:r>
        <w:t xml:space="preserve"> UI</w:t>
      </w:r>
      <w:r>
        <w:t>를</w:t>
      </w:r>
      <w:r>
        <w:t xml:space="preserve"> </w:t>
      </w:r>
      <w:r>
        <w:t>구현한다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사용자</w:t>
      </w:r>
      <w:r>
        <w:t xml:space="preserve"> </w:t>
      </w:r>
      <w:r>
        <w:t>포털에서</w:t>
      </w:r>
      <w:r>
        <w:t xml:space="preserve"> </w:t>
      </w:r>
      <w:r>
        <w:t>고장</w:t>
      </w:r>
      <w:r>
        <w:t xml:space="preserve"> </w:t>
      </w:r>
      <w:r>
        <w:t>원인</w:t>
      </w:r>
      <w:r>
        <w:t xml:space="preserve"> </w:t>
      </w:r>
      <w:r>
        <w:t>분석</w:t>
      </w:r>
      <w:r>
        <w:t xml:space="preserve">, </w:t>
      </w:r>
      <w:r>
        <w:t>전문</w:t>
      </w:r>
      <w:r>
        <w:t xml:space="preserve"> AI </w:t>
      </w:r>
      <w:r>
        <w:t>선택</w:t>
      </w:r>
      <w:r>
        <w:t>·</w:t>
      </w:r>
      <w:r>
        <w:t>실행</w:t>
      </w:r>
      <w:r>
        <w:t xml:space="preserve">, </w:t>
      </w:r>
      <w:r>
        <w:t>평소</w:t>
      </w:r>
      <w:r>
        <w:t xml:space="preserve"> </w:t>
      </w:r>
      <w:r>
        <w:t>쓰는</w:t>
      </w:r>
      <w:r>
        <w:t xml:space="preserve"> </w:t>
      </w:r>
      <w:r>
        <w:t>말로</w:t>
      </w:r>
      <w:r>
        <w:t xml:space="preserve"> </w:t>
      </w:r>
      <w:r>
        <w:t>질문하기</w:t>
      </w:r>
      <w:r>
        <w:t xml:space="preserve">, </w:t>
      </w:r>
      <w:r>
        <w:t>보고서</w:t>
      </w:r>
      <w:r>
        <w:t xml:space="preserve"> </w:t>
      </w:r>
      <w:r>
        <w:t>조회</w:t>
      </w:r>
      <w:r>
        <w:t>·</w:t>
      </w:r>
      <w:r>
        <w:t>검토</w:t>
      </w:r>
      <w:r>
        <w:t>·</w:t>
      </w:r>
      <w:r>
        <w:t>승인을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대화</w:t>
      </w:r>
      <w:r>
        <w:t xml:space="preserve">, </w:t>
      </w:r>
      <w:r>
        <w:t>문서</w:t>
      </w:r>
      <w:r>
        <w:t>·</w:t>
      </w:r>
      <w:r>
        <w:t>지식</w:t>
      </w:r>
      <w:r>
        <w:t xml:space="preserve">, </w:t>
      </w:r>
      <w:r>
        <w:t>에이전트</w:t>
      </w:r>
      <w:r>
        <w:t xml:space="preserve"> </w:t>
      </w:r>
      <w:r>
        <w:t>빌더와</w:t>
      </w:r>
      <w:r>
        <w:t xml:space="preserve"> </w:t>
      </w:r>
      <w:r>
        <w:t>고장탐구</w:t>
      </w:r>
      <w:r>
        <w:t xml:space="preserve"> </w:t>
      </w:r>
      <w:r>
        <w:t>화면을</w:t>
      </w:r>
      <w:r>
        <w:t xml:space="preserve"> </w:t>
      </w:r>
      <w:r>
        <w:t>메뉴로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</w:t>
      </w:r>
      <w:r>
        <w:t>운영</w:t>
      </w:r>
      <w:r>
        <w:t xml:space="preserve"> </w:t>
      </w:r>
      <w:r>
        <w:t>현황</w:t>
      </w:r>
      <w:r>
        <w:t xml:space="preserve">, </w:t>
      </w:r>
      <w:r>
        <w:t>에이전트</w:t>
      </w:r>
      <w:r>
        <w:t xml:space="preserve"> </w:t>
      </w:r>
      <w:r>
        <w:t>운영과</w:t>
      </w:r>
      <w:r>
        <w:t xml:space="preserve"> </w:t>
      </w:r>
      <w:r>
        <w:t>권한</w:t>
      </w:r>
      <w:r>
        <w:t xml:space="preserve"> </w:t>
      </w:r>
      <w:r>
        <w:t>관</w:t>
      </w:r>
      <w:r/>
      <w:r>
        <w:t>리</w:t>
      </w:r>
      <w:r>
        <w:t xml:space="preserve"> </w:t>
      </w:r>
      <w:r>
        <w:t>화면은</w:t>
      </w:r>
      <w:r>
        <w:t xml:space="preserve"> </w:t>
      </w:r>
      <w:r>
        <w:t>사용자의</w:t>
      </w:r>
      <w:r>
        <w:t xml:space="preserve"> </w:t>
      </w:r>
      <w:r>
        <w:t>역할에</w:t>
      </w:r>
      <w:r>
        <w:t xml:space="preserve"> </w:t>
      </w:r>
      <w:r>
        <w:t>맞게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전문</w:t>
      </w:r>
      <w:r>
        <w:t xml:space="preserve"> </w:t>
      </w:r>
      <w:r>
        <w:t>지식이</w:t>
      </w:r>
      <w:r>
        <w:t xml:space="preserve"> </w:t>
      </w:r>
      <w:r>
        <w:t>없는</w:t>
      </w:r>
      <w:r>
        <w:t xml:space="preserve"> </w:t>
      </w:r>
      <w:r>
        <w:t>사용자도</w:t>
      </w:r>
      <w:r>
        <w:t xml:space="preserve"> </w:t>
      </w:r>
      <w:r>
        <w:t>무엇을</w:t>
      </w:r>
      <w:r>
        <w:t xml:space="preserve"> </w:t>
      </w:r>
      <w:r>
        <w:t>선택하고</w:t>
      </w:r>
      <w:r>
        <w:t xml:space="preserve"> </w:t>
      </w:r>
      <w:r>
        <w:t>입력해야</w:t>
      </w:r>
      <w:r>
        <w:t xml:space="preserve"> </w:t>
      </w:r>
      <w:r>
        <w:t>하는지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진행</w:t>
      </w:r>
      <w:r>
        <w:t xml:space="preserve"> </w:t>
      </w:r>
      <w:r>
        <w:t>상태</w:t>
      </w:r>
      <w:r>
        <w:t xml:space="preserve">, </w:t>
      </w:r>
      <w:r>
        <w:t>분석</w:t>
      </w:r>
      <w:r>
        <w:t xml:space="preserve"> </w:t>
      </w:r>
      <w:r>
        <w:t>결과와</w:t>
      </w:r>
      <w:r>
        <w:t xml:space="preserve"> </w:t>
      </w:r>
      <w:r>
        <w:t>근거</w:t>
      </w:r>
      <w:r>
        <w:t xml:space="preserve"> </w:t>
      </w:r>
      <w:r>
        <w:t>문서를</w:t>
      </w:r>
      <w:r>
        <w:t xml:space="preserve"> </w:t>
      </w:r>
      <w:r>
        <w:t>보고</w:t>
      </w:r>
      <w:r>
        <w:t xml:space="preserve"> </w:t>
      </w:r>
      <w:r>
        <w:t>다음</w:t>
      </w:r>
      <w:r>
        <w:t xml:space="preserve"> </w:t>
      </w:r>
      <w:r>
        <w:t>작업으로</w:t>
      </w:r>
      <w:r>
        <w:t xml:space="preserve"> </w:t>
      </w:r>
      <w:r>
        <w:t>쉽게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문서를</w:t>
      </w:r>
      <w:r>
        <w:t xml:space="preserve"> </w:t>
      </w:r>
      <w:r>
        <w:t>선택</w:t>
      </w:r>
      <w:r>
        <w:t>·</w:t>
      </w:r>
      <w:r>
        <w:t>공유하고</w:t>
      </w:r>
      <w:r>
        <w:t xml:space="preserve"> </w:t>
      </w:r>
      <w:r>
        <w:t>질문하는</w:t>
      </w:r>
      <w:r>
        <w:t xml:space="preserve"> </w:t>
      </w:r>
      <w:r>
        <w:t>과정</w:t>
      </w:r>
      <w:r>
        <w:t xml:space="preserve">, </w:t>
      </w:r>
      <w:r>
        <w:t>고장</w:t>
      </w:r>
      <w:r>
        <w:t xml:space="preserve"> </w:t>
      </w:r>
      <w:r>
        <w:t>접수와</w:t>
      </w:r>
      <w:r>
        <w:t xml:space="preserve"> </w:t>
      </w:r>
      <w:r>
        <w:t>단계별</w:t>
      </w:r>
      <w:r>
        <w:t xml:space="preserve"> </w:t>
      </w:r>
      <w:r>
        <w:t>처리</w:t>
      </w:r>
      <w:r>
        <w:t xml:space="preserve">, </w:t>
      </w:r>
      <w:r>
        <w:t>보고서</w:t>
      </w:r>
      <w:r>
        <w:t xml:space="preserve"> </w:t>
      </w:r>
      <w:r>
        <w:t>검토</w:t>
      </w:r>
      <w:r>
        <w:t>·</w:t>
      </w:r>
      <w:r>
        <w:t>승인에서</w:t>
      </w:r>
      <w:r>
        <w:t xml:space="preserve"> </w:t>
      </w:r>
      <w:r>
        <w:t>같은</w:t>
      </w:r>
      <w:r>
        <w:t xml:space="preserve"> </w:t>
      </w:r>
      <w:r>
        <w:t>사용자와</w:t>
      </w:r>
      <w:r>
        <w:t xml:space="preserve"> </w:t>
      </w:r>
      <w:r>
        <w:t>업무</w:t>
      </w:r>
      <w:r>
        <w:t xml:space="preserve"> </w:t>
      </w:r>
      <w:r>
        <w:t>건</w:t>
      </w:r>
      <w:r/>
      <w:r>
        <w:t>을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일반</w:t>
      </w:r>
      <w:r>
        <w:t xml:space="preserve"> </w:t>
      </w:r>
      <w:r>
        <w:t>조회는</w:t>
      </w:r>
      <w:r>
        <w:t xml:space="preserve"> 3</w:t>
      </w:r>
      <w:r>
        <w:t>초</w:t>
      </w:r>
      <w:r>
        <w:t xml:space="preserve"> </w:t>
      </w:r>
      <w:r>
        <w:t>이내에</w:t>
      </w:r>
      <w:r>
        <w:t xml:space="preserve"> </w:t>
      </w:r>
      <w:r>
        <w:t>응답하고</w:t>
      </w:r>
      <w:r>
        <w:t xml:space="preserve"> 20</w:t>
      </w:r>
      <w:r>
        <w:t>명</w:t>
      </w:r>
      <w:r>
        <w:t xml:space="preserve"> </w:t>
      </w:r>
      <w:r>
        <w:t>이상이</w:t>
      </w:r>
      <w:r>
        <w:t xml:space="preserve"> </w:t>
      </w:r>
      <w:r>
        <w:t>동시에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포털의</w:t>
      </w:r>
      <w:r>
        <w:t xml:space="preserve"> </w:t>
      </w:r>
      <w:r>
        <w:t>조회</w:t>
      </w:r>
      <w:r>
        <w:t xml:space="preserve">, </w:t>
      </w:r>
      <w:r>
        <w:t>실행과</w:t>
      </w:r>
      <w:r>
        <w:t xml:space="preserve"> </w:t>
      </w:r>
      <w:r>
        <w:t>검토</w:t>
      </w:r>
      <w:r>
        <w:t xml:space="preserve"> </w:t>
      </w:r>
      <w:r>
        <w:t>작업을</w:t>
      </w:r>
      <w:r/>
      <w:r>
        <w:t>이</w:t>
      </w:r>
      <w:r>
        <w:t xml:space="preserve"> </w:t>
      </w:r>
      <w:r>
        <w:t>조건에서</w:t>
      </w:r>
      <w:r>
        <w:t xml:space="preserve"> </w:t>
      </w:r>
      <w:r>
        <w:t>시험해야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역할별</w:t>
      </w:r>
      <w:r>
        <w:t xml:space="preserve"> </w:t>
      </w:r>
      <w:r>
        <w:t>메뉴</w:t>
      </w:r>
      <w:r>
        <w:t>·</w:t>
      </w:r>
      <w:r>
        <w:t>기능</w:t>
      </w:r>
      <w:r>
        <w:t xml:space="preserve"> </w:t>
      </w:r>
      <w:r>
        <w:t>권한을</w:t>
      </w:r>
      <w:r>
        <w:t xml:space="preserve"> </w:t>
      </w:r>
      <w:r>
        <w:t>적용하며</w:t>
      </w:r>
      <w:r>
        <w:t xml:space="preserve"> </w:t>
      </w:r>
      <w:r>
        <w:t>일반</w:t>
      </w:r>
      <w:r>
        <w:t xml:space="preserve"> </w:t>
      </w:r>
      <w:r>
        <w:t>조회</w:t>
      </w:r>
      <w:r>
        <w:t xml:space="preserve"> 3</w:t>
      </w:r>
      <w:r>
        <w:t>초</w:t>
      </w:r>
      <w:r>
        <w:t xml:space="preserve"> </w:t>
      </w:r>
      <w:r>
        <w:t>이내</w:t>
      </w:r>
      <w:r>
        <w:t xml:space="preserve">, </w:t>
      </w:r>
      <w:r>
        <w:t>동시</w:t>
      </w:r>
      <w:r>
        <w:t xml:space="preserve"> </w:t>
      </w:r>
      <w:r>
        <w:t>사용자</w:t>
      </w:r>
      <w:r>
        <w:t xml:space="preserve"> 20</w:t>
      </w:r>
      <w:r>
        <w:t>명</w:t>
      </w:r>
      <w:r>
        <w:t xml:space="preserve"> </w:t>
      </w:r>
      <w:r>
        <w:t>이상</w:t>
      </w:r>
      <w:r>
        <w:t xml:space="preserve"> </w:t>
      </w:r>
      <w:r>
        <w:t>조건을</w:t>
      </w:r>
      <w:r>
        <w:t xml:space="preserve"> </w:t>
      </w:r>
      <w:r>
        <w:t>충족한다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1" w:name="h_11"/>
      <w:r>
        <w:rPr>
          <w:b/>
          <w:bCs/>
        </w:rPr>
        <w:t xml:space="preserve">KNS-SD3-002 </w:t>
      </w:r>
      <w:r>
        <w:rPr>
          <w:b/>
          <w:bCs/>
        </w:rPr>
        <w:t>고장탐구</w:t>
      </w:r>
      <w:r>
        <w:rPr>
          <w:b/>
          <w:bCs/>
        </w:rPr>
        <w:t xml:space="preserve"> </w:t>
      </w:r>
      <w:r>
        <w:rPr>
          <w:b/>
          <w:bCs/>
        </w:rPr>
        <w:t>사건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E62FB89" wp14:editId="46588F1C">
                  <wp:extent cx="4858385" cy="297452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상단에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2. 8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파이프라인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성능검사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단품시험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검토서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중앙에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배치한다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단계별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오른쪽에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5. Q&amp;A/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문맥으로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</w:t>
            </w:r>
            <w:r>
              <w:rPr>
                <w:sz w:val="17"/>
                <w:szCs w:val="17"/>
              </w:rPr>
              <w:t>(UI-MF-12)</w:t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: 8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>. 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 xml:space="preserve">·Q&amp;A: 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질의응답으로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>. 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오른쪽에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으로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돌아간다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SVC-AD2-002, SVC-AD2-013, INF-AD2-052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KNS-SD3-002 SVC-AD2-002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SVC-AD2-002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통합</w:t>
      </w:r>
      <w:r>
        <w:t xml:space="preserve"> </w:t>
      </w:r>
      <w:r>
        <w:t>검색</w:t>
      </w:r>
      <w:r>
        <w:t>·</w:t>
      </w:r>
      <w:r>
        <w:t>응답</w:t>
      </w:r>
      <w:r>
        <w:t xml:space="preserve"> </w:t>
      </w:r>
      <w:r>
        <w:t>처리</w:t>
      </w:r>
    </w:p>
    <w:p>
      <w:pPr>
        <w:spacing w:before="60" w:after="100" w:line="300" w:lineRule="auto"/>
      </w:pPr>
      <w:r>
        <w:t>신규</w:t>
      </w:r>
      <w:r>
        <w:t xml:space="preserve"> </w:t>
      </w:r>
      <w:r>
        <w:t>고장탐구</w:t>
      </w:r>
      <w:r>
        <w:t xml:space="preserve"> </w:t>
      </w:r>
      <w:r>
        <w:t>검색</w:t>
      </w:r>
      <w:r>
        <w:t>·</w:t>
      </w:r>
      <w:r>
        <w:t>응답</w:t>
      </w:r>
      <w:r>
        <w:t xml:space="preserve"> </w:t>
      </w:r>
      <w:r>
        <w:t>기능에서</w:t>
      </w:r>
      <w:r>
        <w:t xml:space="preserve"> </w:t>
      </w:r>
      <w:r>
        <w:t>증상</w:t>
      </w:r>
      <w:r>
        <w:t xml:space="preserve">, </w:t>
      </w:r>
      <w:r>
        <w:t>대상</w:t>
      </w:r>
      <w:r>
        <w:t xml:space="preserve"> PBA·</w:t>
      </w:r>
      <w:r>
        <w:t>부품</w:t>
      </w:r>
      <w:r>
        <w:t xml:space="preserve">, </w:t>
      </w:r>
      <w:r>
        <w:t>검사</w:t>
      </w:r>
      <w:r>
        <w:t xml:space="preserve"> </w:t>
      </w:r>
      <w:r>
        <w:t>내용과</w:t>
      </w:r>
      <w:r>
        <w:t xml:space="preserve"> </w:t>
      </w:r>
      <w:r>
        <w:t>첨부</w:t>
      </w:r>
      <w:r>
        <w:t xml:space="preserve"> </w:t>
      </w:r>
      <w:r>
        <w:t>근거를</w:t>
      </w:r>
      <w:r>
        <w:t xml:space="preserve"> </w:t>
      </w:r>
      <w:r>
        <w:t>동일</w:t>
      </w:r>
      <w:r>
        <w:t xml:space="preserve"> </w:t>
      </w:r>
      <w:r>
        <w:t>사건</w:t>
      </w:r>
      <w:r>
        <w:t xml:space="preserve"> </w:t>
      </w:r>
      <w:r>
        <w:t>문맥으로</w:t>
      </w:r>
      <w:r>
        <w:t xml:space="preserve"> </w:t>
      </w:r>
      <w:r>
        <w:t>조립하여</w:t>
      </w:r>
      <w:r>
        <w:t xml:space="preserve"> </w:t>
      </w:r>
      <w:r>
        <w:t>검색</w:t>
      </w:r>
      <w:r>
        <w:t xml:space="preserve"> </w:t>
      </w:r>
      <w:r>
        <w:t>입력으로</w:t>
      </w:r>
      <w:r>
        <w:t xml:space="preserve"> </w:t>
      </w:r>
      <w:r>
        <w:t>사용한다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>1) AI</w:t>
      </w:r>
      <w:r>
        <w:t>는</w:t>
      </w:r>
      <w:r>
        <w:t xml:space="preserve"> </w:t>
      </w:r>
      <w:r>
        <w:t>같은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고장</w:t>
      </w:r>
      <w:r>
        <w:t xml:space="preserve"> </w:t>
      </w:r>
      <w:r>
        <w:t>증상</w:t>
      </w:r>
      <w:r>
        <w:t xml:space="preserve">, </w:t>
      </w:r>
      <w:r>
        <w:t>인쇄회로기판</w:t>
      </w:r>
      <w:r>
        <w:t xml:space="preserve"> </w:t>
      </w:r>
      <w:r>
        <w:t>조립체</w:t>
      </w:r>
      <w:r>
        <w:t xml:space="preserve">(PBA), </w:t>
      </w:r>
      <w:r>
        <w:t>부품</w:t>
      </w:r>
      <w:r>
        <w:t xml:space="preserve">, </w:t>
      </w:r>
      <w:r>
        <w:t>검사</w:t>
      </w:r>
      <w:r>
        <w:t xml:space="preserve"> </w:t>
      </w:r>
      <w:r>
        <w:t>내용과</w:t>
      </w:r>
      <w:r>
        <w:t xml:space="preserve"> </w:t>
      </w:r>
      <w:r>
        <w:t>첨부자료를</w:t>
      </w:r>
      <w:r>
        <w:t xml:space="preserve"> </w:t>
      </w:r>
      <w:r>
        <w:t>함께</w:t>
      </w:r>
      <w:r>
        <w:t xml:space="preserve"> </w:t>
      </w:r>
      <w:r>
        <w:t>살펴</w:t>
      </w:r>
      <w:r>
        <w:t xml:space="preserve"> </w:t>
      </w:r>
      <w:r>
        <w:t>관련</w:t>
      </w:r>
      <w:r>
        <w:t xml:space="preserve"> </w:t>
      </w:r>
      <w:r>
        <w:t>자료</w:t>
      </w:r>
      <w:r/>
      <w:r>
        <w:t>를</w:t>
      </w:r>
      <w:r>
        <w:t xml:space="preserve"> </w:t>
      </w:r>
      <w:r>
        <w:t>찾아야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회로도</w:t>
      </w:r>
      <w:r>
        <w:t xml:space="preserve">, </w:t>
      </w:r>
      <w:r>
        <w:t>시험절차서</w:t>
      </w:r>
      <w:r>
        <w:t xml:space="preserve">, </w:t>
      </w:r>
      <w:r>
        <w:t>부품</w:t>
      </w:r>
      <w:r>
        <w:t xml:space="preserve"> </w:t>
      </w:r>
      <w:r>
        <w:t>사양서</w:t>
      </w:r>
      <w:r>
        <w:t xml:space="preserve">, </w:t>
      </w:r>
      <w:r>
        <w:t>고장</w:t>
      </w:r>
      <w:r>
        <w:t xml:space="preserve"> </w:t>
      </w:r>
      <w:r>
        <w:t>이력과</w:t>
      </w:r>
      <w:r>
        <w:t xml:space="preserve"> </w:t>
      </w:r>
      <w:r>
        <w:t>규격서를</w:t>
      </w:r>
      <w:r>
        <w:t xml:space="preserve"> </w:t>
      </w:r>
      <w:r>
        <w:t>함께</w:t>
      </w:r>
      <w:r>
        <w:t xml:space="preserve"> </w:t>
      </w:r>
      <w:r>
        <w:t>검색해야</w:t>
      </w:r>
      <w:r>
        <w:t xml:space="preserve"> </w:t>
      </w:r>
      <w:r>
        <w:t>한다</w:t>
      </w:r>
      <w:r>
        <w:t xml:space="preserve">. </w:t>
      </w:r>
      <w:r>
        <w:t>문장의</w:t>
      </w:r>
      <w:r>
        <w:t xml:space="preserve"> </w:t>
      </w:r>
      <w:r>
        <w:t>뜻이</w:t>
      </w:r>
      <w:r>
        <w:t xml:space="preserve"> </w:t>
      </w:r>
      <w:r>
        <w:t>비슷한</w:t>
      </w:r>
      <w:r>
        <w:t xml:space="preserve"> </w:t>
      </w:r>
      <w:r>
        <w:t>자료를</w:t>
      </w:r>
      <w:r>
        <w:t xml:space="preserve"> </w:t>
      </w:r>
      <w:r>
        <w:t>찾는</w:t>
      </w:r>
      <w:r>
        <w:t xml:space="preserve"> </w:t>
      </w:r>
      <w:r>
        <w:t>방법과</w:t>
      </w:r>
      <w:r>
        <w:t xml:space="preserve"> </w:t>
      </w:r>
      <w:r>
        <w:t>부품</w:t>
      </w:r>
      <w:r>
        <w:t>·</w:t>
      </w:r>
      <w:r>
        <w:t>고장</w:t>
      </w:r>
      <w:r>
        <w:t xml:space="preserve"> </w:t>
      </w:r>
      <w:r>
        <w:t>사이의</w:t>
      </w:r>
      <w:r>
        <w:t xml:space="preserve"> </w:t>
      </w:r>
      <w:r>
        <w:t>관계를</w:t>
      </w:r>
      <w:r>
        <w:t xml:space="preserve"> </w:t>
      </w:r>
      <w:r>
        <w:t>따라</w:t>
      </w:r>
      <w:r>
        <w:t xml:space="preserve"> </w:t>
      </w:r>
      <w:r>
        <w:t>찾는</w:t>
      </w:r>
      <w:r>
        <w:t xml:space="preserve"> </w:t>
      </w:r>
      <w:r>
        <w:t>방법을</w:t>
      </w:r>
      <w:r>
        <w:t xml:space="preserve"> </w:t>
      </w:r>
      <w:r>
        <w:t>함께</w:t>
      </w:r>
      <w:r>
        <w:t xml:space="preserve"> </w:t>
      </w:r>
      <w:r>
        <w:t>사용하고</w:t>
      </w:r>
      <w:r>
        <w:t xml:space="preserve">, </w:t>
      </w:r>
      <w:r>
        <w:t>창원대학교의</w:t>
      </w:r>
      <w:r>
        <w:t xml:space="preserve"> </w:t>
      </w:r>
      <w:r>
        <w:t>원인</w:t>
      </w:r>
      <w:r>
        <w:t>·</w:t>
      </w:r>
      <w:r>
        <w:t>결과</w:t>
      </w:r>
      <w:r>
        <w:t xml:space="preserve"> </w:t>
      </w:r>
      <w:r>
        <w:t>관계</w:t>
      </w:r>
      <w:r>
        <w:t xml:space="preserve"> </w:t>
      </w:r>
      <w:r>
        <w:t>분석</w:t>
      </w:r>
      <w:r>
        <w:t xml:space="preserve"> </w:t>
      </w:r>
      <w:r>
        <w:t>자료와</w:t>
      </w:r>
      <w:r>
        <w:t xml:space="preserve"> </w:t>
      </w:r>
      <w:r>
        <w:t>연</w:t>
      </w:r>
      <w:r/>
      <w:r>
        <w:t>결해야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검색</w:t>
      </w:r>
      <w:r>
        <w:t xml:space="preserve"> </w:t>
      </w:r>
      <w:r>
        <w:t>결과에는</w:t>
      </w:r>
      <w:r>
        <w:t xml:space="preserve"> </w:t>
      </w:r>
      <w:r>
        <w:t>예상</w:t>
      </w:r>
      <w:r>
        <w:t xml:space="preserve"> </w:t>
      </w:r>
      <w:r>
        <w:t>원인과</w:t>
      </w:r>
      <w:r>
        <w:t xml:space="preserve"> </w:t>
      </w:r>
      <w:r>
        <w:t>그</w:t>
      </w:r>
      <w:r>
        <w:t xml:space="preserve"> </w:t>
      </w:r>
      <w:r>
        <w:t>신뢰도</w:t>
      </w:r>
      <w:r>
        <w:t xml:space="preserve">, </w:t>
      </w:r>
      <w:r>
        <w:t>의심</w:t>
      </w:r>
      <w:r>
        <w:t xml:space="preserve"> </w:t>
      </w:r>
      <w:r>
        <w:t>부품</w:t>
      </w:r>
      <w:r>
        <w:t xml:space="preserve"> </w:t>
      </w:r>
      <w:r>
        <w:t>또는</w:t>
      </w:r>
      <w:r>
        <w:t xml:space="preserve"> </w:t>
      </w:r>
      <w:r>
        <w:t>부품</w:t>
      </w:r>
      <w:r>
        <w:t xml:space="preserve"> </w:t>
      </w:r>
      <w:r>
        <w:t>범위</w:t>
      </w:r>
      <w:r>
        <w:t xml:space="preserve">, </w:t>
      </w:r>
      <w:r>
        <w:t>추가</w:t>
      </w:r>
      <w:r>
        <w:t xml:space="preserve"> </w:t>
      </w:r>
      <w:r>
        <w:t>검사</w:t>
      </w:r>
      <w:r>
        <w:t xml:space="preserve"> </w:t>
      </w:r>
      <w:r>
        <w:t>절차</w:t>
      </w:r>
      <w:r>
        <w:t xml:space="preserve">, </w:t>
      </w:r>
      <w:r>
        <w:t>고장</w:t>
      </w:r>
      <w:r>
        <w:t xml:space="preserve"> </w:t>
      </w:r>
      <w:r>
        <w:t>개선</w:t>
      </w:r>
      <w:r>
        <w:t xml:space="preserve"> </w:t>
      </w:r>
      <w:r>
        <w:t>조치와</w:t>
      </w:r>
      <w:r>
        <w:t xml:space="preserve"> </w:t>
      </w:r>
      <w:r>
        <w:t>고장분석보</w:t>
      </w:r>
      <w:r/>
      <w:r>
        <w:t>고서</w:t>
      </w:r>
      <w:r>
        <w:t xml:space="preserve"> </w:t>
      </w:r>
      <w:r>
        <w:t>초안을</w:t>
      </w:r>
      <w:r>
        <w:t xml:space="preserve"> </w:t>
      </w:r>
      <w:r>
        <w:t>구분해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검사</w:t>
      </w:r>
      <w:r>
        <w:t xml:space="preserve"> </w:t>
      </w:r>
      <w:r>
        <w:t>절차에는</w:t>
      </w:r>
      <w:r>
        <w:t xml:space="preserve"> </w:t>
      </w:r>
      <w:r>
        <w:t>어디를</w:t>
      </w:r>
      <w:r>
        <w:t xml:space="preserve"> </w:t>
      </w:r>
      <w:r>
        <w:t>측정할지와</w:t>
      </w:r>
      <w:r>
        <w:t xml:space="preserve"> </w:t>
      </w:r>
      <w:r>
        <w:t>정상</w:t>
      </w:r>
      <w:r>
        <w:t xml:space="preserve"> </w:t>
      </w:r>
      <w:r>
        <w:t>기준값을</w:t>
      </w:r>
      <w:r>
        <w:t xml:space="preserve"> </w:t>
      </w:r>
      <w:r>
        <w:t>포함해야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사용자는</w:t>
      </w:r>
      <w:r>
        <w:t xml:space="preserve"> </w:t>
      </w:r>
      <w:r>
        <w:t>각</w:t>
      </w:r>
      <w:r>
        <w:t xml:space="preserve"> </w:t>
      </w:r>
      <w:r>
        <w:t>원인과</w:t>
      </w:r>
      <w:r>
        <w:t xml:space="preserve"> </w:t>
      </w:r>
      <w:r>
        <w:t>조치의</w:t>
      </w:r>
      <w:r>
        <w:t xml:space="preserve"> </w:t>
      </w:r>
      <w:r>
        <w:t>근거가</w:t>
      </w:r>
      <w:r>
        <w:t xml:space="preserve"> </w:t>
      </w:r>
      <w:r>
        <w:t>된</w:t>
      </w:r>
      <w:r>
        <w:t xml:space="preserve"> </w:t>
      </w:r>
      <w:r>
        <w:t>문서를</w:t>
      </w:r>
      <w:r>
        <w:t xml:space="preserve"> </w:t>
      </w:r>
      <w:r>
        <w:t>열어보고</w:t>
      </w:r>
      <w:r>
        <w:t xml:space="preserve">, </w:t>
      </w:r>
      <w:r>
        <w:t>어떤</w:t>
      </w:r>
      <w:r>
        <w:t xml:space="preserve"> </w:t>
      </w:r>
      <w:r>
        <w:t>부품</w:t>
      </w:r>
      <w:r>
        <w:t xml:space="preserve"> </w:t>
      </w:r>
      <w:r>
        <w:t>관계를</w:t>
      </w:r>
      <w:r>
        <w:t xml:space="preserve"> </w:t>
      </w:r>
      <w:r>
        <w:t>따라</w:t>
      </w:r>
      <w:r>
        <w:t xml:space="preserve"> </w:t>
      </w:r>
      <w:r>
        <w:t>결론을</w:t>
      </w:r>
      <w:r>
        <w:t xml:space="preserve"> </w:t>
      </w:r>
      <w:r>
        <w:t>얻었는지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</w:t>
      </w:r>
      <w:r/>
      <w:r>
        <w:t>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분석에</w:t>
      </w:r>
      <w:r>
        <w:t xml:space="preserve"> </w:t>
      </w:r>
      <w:r>
        <w:t>사용한</w:t>
      </w:r>
      <w:r>
        <w:t xml:space="preserve"> </w:t>
      </w:r>
      <w:r>
        <w:t>입력</w:t>
      </w:r>
      <w:r>
        <w:t xml:space="preserve"> </w:t>
      </w:r>
      <w:r>
        <w:t>내용과</w:t>
      </w:r>
      <w:r>
        <w:t xml:space="preserve"> </w:t>
      </w:r>
      <w:r>
        <w:t>실행</w:t>
      </w:r>
      <w:r>
        <w:t xml:space="preserve"> </w:t>
      </w:r>
      <w:r>
        <w:t>기록을</w:t>
      </w:r>
      <w:r>
        <w:t xml:space="preserve"> </w:t>
      </w:r>
      <w:r>
        <w:t>보관하고</w:t>
      </w:r>
      <w:r>
        <w:t xml:space="preserve">, </w:t>
      </w:r>
      <w:r>
        <w:t>완료</w:t>
      </w:r>
      <w:r>
        <w:t xml:space="preserve"> </w:t>
      </w:r>
      <w:r>
        <w:t>결과를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건과</w:t>
      </w:r>
      <w:r>
        <w:t xml:space="preserve"> </w:t>
      </w:r>
      <w:r>
        <w:t>입력</w:t>
      </w:r>
      <w:r>
        <w:t xml:space="preserve"> </w:t>
      </w:r>
      <w:r>
        <w:t>당시의</w:t>
      </w:r>
      <w:r>
        <w:t xml:space="preserve"> </w:t>
      </w:r>
      <w:r>
        <w:t>내용에</w:t>
      </w:r>
      <w:r>
        <w:t xml:space="preserve"> </w:t>
      </w:r>
      <w:r>
        <w:t>연결해야</w:t>
      </w:r>
      <w:r>
        <w:t xml:space="preserve"> </w:t>
      </w:r>
      <w:r>
        <w:t>한</w:t>
      </w:r>
      <w:r/>
      <w:r>
        <w:t>다</w:t>
      </w:r>
      <w:r>
        <w:t xml:space="preserve">. </w:t>
      </w:r>
      <w:r>
        <w:t>입력</w:t>
      </w:r>
      <w:r>
        <w:t xml:space="preserve"> </w:t>
      </w:r>
      <w:r>
        <w:t>저장</w:t>
      </w:r>
      <w:r>
        <w:t xml:space="preserve"> </w:t>
      </w:r>
      <w:r>
        <w:t>상태와</w:t>
      </w:r>
      <w:r>
        <w:t xml:space="preserve"> </w:t>
      </w:r>
      <w:r>
        <w:t>분석</w:t>
      </w:r>
      <w:r>
        <w:t xml:space="preserve"> </w:t>
      </w:r>
      <w:r>
        <w:t>진행</w:t>
      </w:r>
      <w:r>
        <w:t xml:space="preserve"> </w:t>
      </w:r>
      <w:r>
        <w:t>상태는</w:t>
      </w:r>
      <w:r>
        <w:t xml:space="preserve"> </w:t>
      </w:r>
      <w:r>
        <w:t>따로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AI </w:t>
      </w:r>
      <w:r>
        <w:t>분석</w:t>
      </w:r>
      <w:r>
        <w:t xml:space="preserve"> </w:t>
      </w:r>
      <w:r>
        <w:t>응답은</w:t>
      </w:r>
      <w:r>
        <w:t xml:space="preserve"> 30</w:t>
      </w:r>
      <w:r>
        <w:t>초</w:t>
      </w:r>
      <w:r>
        <w:t xml:space="preserve"> </w:t>
      </w:r>
      <w:r>
        <w:t>이내에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 xml:space="preserve">. </w:t>
      </w:r>
      <w:r>
        <w:t>판단</w:t>
      </w:r>
      <w:r>
        <w:t xml:space="preserve"> </w:t>
      </w:r>
      <w:r>
        <w:t>근거가</w:t>
      </w:r>
      <w:r>
        <w:t xml:space="preserve"> </w:t>
      </w:r>
      <w:r>
        <w:t>부족하면</w:t>
      </w:r>
      <w:r>
        <w:t xml:space="preserve"> </w:t>
      </w:r>
      <w:r>
        <w:t>추가</w:t>
      </w:r>
      <w:r>
        <w:t xml:space="preserve"> </w:t>
      </w:r>
      <w:r>
        <w:t>확인이</w:t>
      </w:r>
      <w:r>
        <w:t xml:space="preserve"> </w:t>
      </w:r>
      <w:r>
        <w:t>필요하다고</w:t>
      </w:r>
      <w:r>
        <w:t xml:space="preserve"> </w:t>
      </w:r>
      <w:r>
        <w:t>안내하고</w:t>
      </w:r>
      <w:r>
        <w:t xml:space="preserve">, </w:t>
      </w:r>
      <w:r>
        <w:t>이후</w:t>
      </w:r>
      <w:r>
        <w:t xml:space="preserve"> </w:t>
      </w:r>
      <w:r>
        <w:t>검사</w:t>
      </w:r>
      <w:r/>
      <w:r>
        <w:t>와</w:t>
      </w:r>
      <w:r>
        <w:t xml:space="preserve"> </w:t>
      </w:r>
      <w:r>
        <w:t>보고서에서도</w:t>
      </w:r>
      <w:r>
        <w:t xml:space="preserve"> </w:t>
      </w:r>
      <w:r>
        <w:t>같은</w:t>
      </w:r>
      <w:r>
        <w:t xml:space="preserve"> </w:t>
      </w:r>
      <w:r>
        <w:t>근거</w:t>
      </w:r>
      <w:r>
        <w:t xml:space="preserve"> </w:t>
      </w:r>
      <w:r>
        <w:t>자료를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창원대</w:t>
      </w:r>
      <w:r>
        <w:t xml:space="preserve"> </w:t>
      </w:r>
      <w:r>
        <w:t>인과경로</w:t>
      </w:r>
      <w:r>
        <w:t xml:space="preserve">(STD-AD2-004)·Graph-RAG(STD-AD2-007) </w:t>
      </w:r>
      <w:r>
        <w:t>및</w:t>
      </w:r>
      <w:r>
        <w:t xml:space="preserve"> </w:t>
      </w:r>
      <w:r>
        <w:t>코난</w:t>
      </w:r>
      <w:r>
        <w:t xml:space="preserve"> </w:t>
      </w:r>
      <w:r>
        <w:t>검색</w:t>
      </w:r>
      <w:r>
        <w:t>·</w:t>
      </w:r>
      <w:r>
        <w:t>모델</w:t>
      </w:r>
      <w:r>
        <w:t xml:space="preserve"> </w:t>
      </w:r>
      <w:r>
        <w:t>결과와</w:t>
      </w:r>
      <w:r>
        <w:t xml:space="preserve"> </w:t>
      </w:r>
      <w:r>
        <w:t>연계한다</w:t>
      </w:r>
      <w:r>
        <w:t xml:space="preserve">. AI </w:t>
      </w:r>
      <w:r>
        <w:t>추론</w:t>
      </w:r>
      <w:r>
        <w:t xml:space="preserve"> </w:t>
      </w:r>
      <w:r>
        <w:t>응</w:t>
      </w:r>
      <w:r/>
      <w:r>
        <w:t>답은</w:t>
      </w:r>
      <w:r>
        <w:t xml:space="preserve"> 30</w:t>
      </w:r>
      <w:r>
        <w:t>초</w:t>
      </w:r>
      <w:r>
        <w:t xml:space="preserve"> </w:t>
      </w:r>
      <w:r>
        <w:t>이내로</w:t>
      </w:r>
      <w:r>
        <w:t xml:space="preserve"> </w:t>
      </w:r>
      <w:r>
        <w:t>제공한다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KNS-SD3-002 SVC-AD2-013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SVC-AD2-013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검토</w:t>
      </w:r>
      <w:r>
        <w:t>·</w:t>
      </w:r>
      <w:r>
        <w:t>승인</w:t>
      </w:r>
      <w:r>
        <w:t>·</w:t>
      </w:r>
      <w:r>
        <w:t>피드백</w:t>
      </w:r>
      <w:r>
        <w:t xml:space="preserve"> </w:t>
      </w:r>
      <w:r>
        <w:t>워크플로우</w:t>
      </w:r>
      <w:r>
        <w:t>(Human-in-the-Loop) (</w:t>
      </w:r>
      <w:r>
        <w:t>최종</w:t>
      </w:r>
      <w:r>
        <w:t xml:space="preserve"> </w:t>
      </w:r>
      <w:r>
        <w:t>완료</w:t>
      </w:r>
      <w:r>
        <w:t xml:space="preserve"> Agent)</w:t>
      </w:r>
    </w:p>
    <w:p>
      <w:pPr>
        <w:spacing w:before="60" w:after="100" w:line="300" w:lineRule="auto"/>
      </w:pPr>
      <w:r>
        <w:t>최종</w:t>
      </w:r>
      <w:r>
        <w:t xml:space="preserve"> </w:t>
      </w:r>
      <w:r>
        <w:t>완료</w:t>
      </w:r>
      <w:r>
        <w:t xml:space="preserve"> </w:t>
      </w:r>
      <w:r>
        <w:t>전에</w:t>
      </w:r>
      <w:r>
        <w:t xml:space="preserve"> </w:t>
      </w:r>
      <w:r>
        <w:t>엔지니어가</w:t>
      </w:r>
      <w:r>
        <w:t xml:space="preserve"> </w:t>
      </w:r>
      <w:r>
        <w:t>고장</w:t>
      </w:r>
      <w:r>
        <w:t xml:space="preserve"> </w:t>
      </w:r>
      <w:r>
        <w:t>분석</w:t>
      </w:r>
      <w:r>
        <w:t xml:space="preserve">, </w:t>
      </w:r>
      <w:r>
        <w:t>검사</w:t>
      </w:r>
      <w:r>
        <w:t xml:space="preserve">, </w:t>
      </w:r>
      <w:r>
        <w:t>수리와</w:t>
      </w:r>
      <w:r>
        <w:t xml:space="preserve"> </w:t>
      </w:r>
      <w:r>
        <w:t>보고서</w:t>
      </w:r>
      <w:r>
        <w:t xml:space="preserve"> </w:t>
      </w:r>
      <w:r>
        <w:t>내용을</w:t>
      </w:r>
      <w:r>
        <w:t xml:space="preserve"> </w:t>
      </w:r>
      <w:r>
        <w:t>검증했는지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최종</w:t>
      </w:r>
      <w:r>
        <w:t xml:space="preserve"> </w:t>
      </w:r>
      <w:r>
        <w:t>완료</w:t>
      </w:r>
      <w:r>
        <w:t xml:space="preserve"> </w:t>
      </w:r>
      <w:r>
        <w:t>전에</w:t>
      </w:r>
      <w:r>
        <w:t xml:space="preserve"> </w:t>
      </w:r>
      <w:r>
        <w:t>엔지니어가</w:t>
      </w:r>
      <w:r>
        <w:t xml:space="preserve"> </w:t>
      </w:r>
      <w:r>
        <w:t>고장</w:t>
      </w:r>
      <w:r>
        <w:t xml:space="preserve"> </w:t>
      </w:r>
      <w:r>
        <w:t>분석</w:t>
      </w:r>
      <w:r>
        <w:t xml:space="preserve">, </w:t>
      </w:r>
      <w:r>
        <w:t>검사</w:t>
      </w:r>
      <w:r>
        <w:t xml:space="preserve">, </w:t>
      </w:r>
      <w:r>
        <w:t>수리와</w:t>
      </w:r>
      <w:r>
        <w:t xml:space="preserve"> </w:t>
      </w:r>
      <w:r>
        <w:t>보고서</w:t>
      </w:r>
      <w:r>
        <w:t xml:space="preserve"> </w:t>
      </w:r>
      <w:r>
        <w:t>내용을</w:t>
      </w:r>
      <w:r>
        <w:t xml:space="preserve"> </w:t>
      </w:r>
      <w:r>
        <w:t>검증했는지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결과와</w:t>
      </w:r>
      <w:r>
        <w:t xml:space="preserve"> </w:t>
      </w:r>
      <w:r>
        <w:t>사람이</w:t>
      </w:r>
      <w:r>
        <w:t xml:space="preserve"> </w:t>
      </w:r>
      <w:r>
        <w:t>확인한</w:t>
      </w:r>
      <w:r>
        <w:t xml:space="preserve"> </w:t>
      </w:r>
      <w:r>
        <w:t>결과를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최종</w:t>
      </w:r>
      <w:r>
        <w:t xml:space="preserve"> </w:t>
      </w:r>
      <w:r>
        <w:t>승인할</w:t>
      </w:r>
      <w:r>
        <w:t xml:space="preserve"> </w:t>
      </w:r>
      <w:r>
        <w:t>보고서와</w:t>
      </w:r>
      <w:r>
        <w:t xml:space="preserve"> </w:t>
      </w:r>
      <w:r>
        <w:t>해당</w:t>
      </w:r>
      <w:r>
        <w:t xml:space="preserve"> </w:t>
      </w:r>
      <w:r>
        <w:t>버전을</w:t>
      </w:r>
      <w:r>
        <w:t xml:space="preserve"> </w:t>
      </w:r>
      <w:r>
        <w:t>확인하고</w:t>
      </w:r>
      <w:r>
        <w:t xml:space="preserve"> </w:t>
      </w:r>
      <w:r>
        <w:t>결과승인</w:t>
      </w:r>
      <w:r>
        <w:t xml:space="preserve"> </w:t>
      </w:r>
      <w:r>
        <w:t>책임자인</w:t>
      </w:r>
      <w:r>
        <w:t xml:space="preserve"> </w:t>
      </w:r>
      <w:r>
        <w:t>품질팀장의</w:t>
      </w:r>
      <w:r>
        <w:t xml:space="preserve"> </w:t>
      </w:r>
      <w:r>
        <w:t>승인을</w:t>
      </w:r>
      <w:r>
        <w:t xml:space="preserve"> </w:t>
      </w:r>
      <w:r>
        <w:t>받아야</w:t>
      </w:r>
      <w:r>
        <w:t xml:space="preserve"> </w:t>
      </w:r>
      <w:r>
        <w:t>한다</w:t>
      </w:r>
      <w:r>
        <w:t xml:space="preserve">. </w:t>
      </w:r>
      <w:r>
        <w:t>승인자</w:t>
      </w:r>
      <w:r>
        <w:t xml:space="preserve">, </w:t>
      </w:r>
      <w:r>
        <w:t>처리</w:t>
      </w:r>
      <w:r>
        <w:t xml:space="preserve"> </w:t>
      </w:r>
      <w:r>
        <w:t>시점과</w:t>
      </w:r>
      <w:r>
        <w:t xml:space="preserve"> </w:t>
      </w:r>
      <w:r>
        <w:t>검토</w:t>
      </w:r>
      <w:r>
        <w:t>·</w:t>
      </w:r>
      <w:r>
        <w:t>보완</w:t>
      </w:r>
      <w:r>
        <w:t xml:space="preserve"> </w:t>
      </w:r>
      <w:r>
        <w:t>의견을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승인할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내용은</w:t>
      </w:r>
      <w:r>
        <w:t xml:space="preserve"> </w:t>
      </w:r>
      <w:r>
        <w:t>보완</w:t>
      </w:r>
      <w:r>
        <w:t xml:space="preserve"> </w:t>
      </w:r>
      <w:r>
        <w:t>대상으로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 xml:space="preserve">. </w:t>
      </w:r>
      <w:r>
        <w:t>엔지니어는</w:t>
      </w:r>
      <w:r>
        <w:t xml:space="preserve"> </w:t>
      </w:r>
      <w:r>
        <w:t>수정한</w:t>
      </w:r>
      <w:r>
        <w:t xml:space="preserve"> </w:t>
      </w:r>
      <w:r>
        <w:t>내용과</w:t>
      </w:r>
      <w:r>
        <w:t xml:space="preserve"> </w:t>
      </w:r>
      <w:r>
        <w:t>확인</w:t>
      </w:r>
      <w:r>
        <w:t xml:space="preserve"> </w:t>
      </w:r>
      <w:r>
        <w:t>결과를</w:t>
      </w:r>
      <w:r>
        <w:t xml:space="preserve"> </w:t>
      </w:r>
      <w:r>
        <w:t>다시</w:t>
      </w:r>
      <w:r>
        <w:t xml:space="preserve"> </w:t>
      </w:r>
      <w:r>
        <w:t>제출해</w:t>
      </w:r>
      <w:r>
        <w:t xml:space="preserve"> </w:t>
      </w:r>
      <w:r>
        <w:t>검토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승인된</w:t>
      </w:r>
      <w:r>
        <w:t xml:space="preserve"> </w:t>
      </w:r>
      <w:r>
        <w:t>고장</w:t>
      </w:r>
      <w:r>
        <w:t xml:space="preserve"> </w:t>
      </w:r>
      <w:r>
        <w:t>원인과</w:t>
      </w:r>
      <w:r>
        <w:t xml:space="preserve"> </w:t>
      </w:r>
      <w:r>
        <w:t>조치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t>지식자료로</w:t>
      </w:r>
      <w:r>
        <w:t xml:space="preserve"> </w:t>
      </w:r>
      <w:r>
        <w:t>반영할</w:t>
      </w:r>
      <w:r>
        <w:t xml:space="preserve"> </w:t>
      </w:r>
      <w:r>
        <w:t>대상을</w:t>
      </w:r>
      <w:r>
        <w:t xml:space="preserve"> </w:t>
      </w:r>
      <w:r>
        <w:t>점검해야</w:t>
      </w:r>
      <w:r>
        <w:t xml:space="preserve"> </w:t>
      </w:r>
      <w:r>
        <w:t>한다</w:t>
      </w:r>
      <w:r>
        <w:t xml:space="preserve">. </w:t>
      </w:r>
      <w:r>
        <w:t>검증되지</w:t>
      </w:r>
      <w:r>
        <w:t xml:space="preserve"> </w:t>
      </w:r>
      <w:r>
        <w:t>않은</w:t>
      </w:r>
      <w:r>
        <w:t xml:space="preserve"> </w:t>
      </w:r>
      <w:r>
        <w:t>초안이</w:t>
      </w:r>
      <w:r>
        <w:t xml:space="preserve"> </w:t>
      </w:r>
      <w:r>
        <w:t>승인된</w:t>
      </w:r>
      <w:r>
        <w:t xml:space="preserve"> </w:t>
      </w:r>
      <w:r>
        <w:t>사례</w:t>
      </w:r>
      <w:r/>
      <w:r>
        <w:t>와</w:t>
      </w:r>
      <w:r>
        <w:t xml:space="preserve"> </w:t>
      </w:r>
      <w:r>
        <w:t>섞이지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검토</w:t>
      </w:r>
      <w:r>
        <w:t>·</w:t>
      </w:r>
      <w:r>
        <w:t>수정</w:t>
      </w:r>
      <w:r>
        <w:t xml:space="preserve"> </w:t>
      </w:r>
      <w:r>
        <w:t>의견을</w:t>
      </w:r>
      <w:r>
        <w:t xml:space="preserve"> AI </w:t>
      </w:r>
      <w:r>
        <w:t>학습용</w:t>
      </w:r>
      <w:r>
        <w:t xml:space="preserve"> </w:t>
      </w:r>
      <w:r>
        <w:t>자료로</w:t>
      </w:r>
      <w:r>
        <w:t xml:space="preserve"> </w:t>
      </w:r>
      <w:r>
        <w:t>바꾸는</w:t>
      </w:r>
      <w:r>
        <w:t xml:space="preserve"> </w:t>
      </w:r>
      <w:r>
        <w:t>과정에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 xml:space="preserve">. AI </w:t>
      </w:r>
      <w:r>
        <w:t>결과</w:t>
      </w:r>
      <w:r>
        <w:t xml:space="preserve"> </w:t>
      </w:r>
      <w:r>
        <w:t>엔지니어</w:t>
      </w:r>
      <w:r>
        <w:t xml:space="preserve"> </w:t>
      </w:r>
      <w:r>
        <w:t>승인율</w:t>
      </w:r>
      <w:r>
        <w:t xml:space="preserve"> 80%</w:t>
      </w:r>
      <w:r>
        <w:t>를</w:t>
      </w:r>
      <w:r>
        <w:t xml:space="preserve"> </w:t>
      </w:r>
      <w:r>
        <w:t>측정할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검토와</w:t>
      </w:r>
      <w:r>
        <w:t xml:space="preserve"> </w:t>
      </w:r>
      <w:r>
        <w:t>승인</w:t>
      </w:r>
      <w:r>
        <w:t xml:space="preserve"> </w:t>
      </w:r>
      <w:r>
        <w:t>기록을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엔지니어</w:t>
      </w:r>
      <w:r>
        <w:t xml:space="preserve"> </w:t>
      </w:r>
      <w:r>
        <w:t>검증과</w:t>
      </w:r>
      <w:r>
        <w:t xml:space="preserve"> </w:t>
      </w:r>
      <w:r>
        <w:t>품질팀장</w:t>
      </w:r>
      <w:r>
        <w:t xml:space="preserve"> </w:t>
      </w:r>
      <w:r>
        <w:t>최종</w:t>
      </w:r>
      <w:r>
        <w:t xml:space="preserve"> </w:t>
      </w:r>
      <w:r>
        <w:t>승인을</w:t>
      </w:r>
      <w:r>
        <w:t xml:space="preserve"> </w:t>
      </w:r>
      <w:r>
        <w:t>거친</w:t>
      </w:r>
      <w:r>
        <w:t xml:space="preserve"> </w:t>
      </w:r>
      <w:r>
        <w:t>결과를</w:t>
      </w:r>
      <w:r>
        <w:t xml:space="preserve"> </w:t>
      </w:r>
      <w:r>
        <w:t>확정한다</w:t>
      </w:r>
      <w:r>
        <w:t xml:space="preserve">. </w:t>
      </w:r>
      <w:r>
        <w:t>승인</w:t>
      </w:r>
      <w:r>
        <w:t xml:space="preserve"> </w:t>
      </w:r>
      <w:r>
        <w:t>보고서</w:t>
      </w:r>
      <w:r>
        <w:t xml:space="preserve"> </w:t>
      </w:r>
      <w:r>
        <w:t>버전</w:t>
      </w:r>
      <w:r>
        <w:t xml:space="preserve">, </w:t>
      </w:r>
      <w:r>
        <w:t>지식화</w:t>
      </w:r>
      <w:r>
        <w:t xml:space="preserve"> </w:t>
      </w:r>
      <w:r>
        <w:t>대상과</w:t>
      </w:r>
      <w:r>
        <w:t xml:space="preserve"> </w:t>
      </w:r>
      <w:r>
        <w:t>학습자료에</w:t>
      </w:r>
      <w:r>
        <w:t xml:space="preserve"> </w:t>
      </w:r>
      <w:r>
        <w:t>전달</w:t>
      </w:r>
      <w:r/>
      <w:r>
        <w:t>할</w:t>
      </w:r>
      <w:r>
        <w:t xml:space="preserve"> </w:t>
      </w:r>
      <w:r>
        <w:t>피드백을</w:t>
      </w:r>
      <w:r>
        <w:t xml:space="preserve"> </w:t>
      </w:r>
      <w:r>
        <w:t>구분해</w:t>
      </w:r>
      <w:r>
        <w:t xml:space="preserve"> </w:t>
      </w:r>
      <w:r>
        <w:t>확인한다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2" w:name="h_12"/>
      <w:r>
        <w:rPr>
          <w:b/>
          <w:bCs/>
        </w:rPr>
        <w:t xml:space="preserve">KNS-SD3-003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KNS-SD3-003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UI-MF-03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E7704EE" wp14:editId="4704FD8B">
                  <wp:extent cx="4858385" cy="297452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접수번호와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스키마에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실패와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AI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: AI </w:t>
            </w:r>
            <w:r>
              <w:rPr>
                <w:sz w:val="17"/>
                <w:szCs w:val="17"/>
              </w:rPr>
              <w:t>제안과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엔지니어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원문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분리한다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필요한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새로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 / AI</w:t>
            </w:r>
            <w:r>
              <w:rPr>
                <w:sz w:val="17"/>
                <w:szCs w:val="17"/>
              </w:rPr>
              <w:t xml:space="preserve"> </w:t>
              <w:t xml:space="preserve">Agent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명령이다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캡처의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비활성이다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SVC-AD2-002, SVC-AD2-003, SVC-AD2-013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KNS-SD3-003 SVC-AD2-003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SVC-AD2-003</w:t>
      </w:r>
    </w:p>
    <w:p>
      <w:pPr>
        <w:spacing w:before="60" w:after="100" w:line="300" w:lineRule="auto"/>
      </w:pPr>
      <w:r>
        <w:t>멀티모달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제공</w:t>
      </w:r>
    </w:p>
    <w:p>
      <w:pPr>
        <w:spacing w:before="60" w:after="100" w:line="300" w:lineRule="auto"/>
      </w:pPr>
      <w:r>
        <w:t>신규</w:t>
      </w:r>
      <w:r>
        <w:t xml:space="preserve"> </w:t>
      </w:r>
      <w:r>
        <w:t>멀티모달</w:t>
      </w:r>
      <w:r>
        <w:t xml:space="preserve"> </w:t>
      </w:r>
      <w:r>
        <w:t>결과</w:t>
      </w:r>
      <w:r>
        <w:t xml:space="preserve"> </w:t>
      </w:r>
      <w:r>
        <w:t>화면에서</w:t>
      </w:r>
      <w:r>
        <w:t xml:space="preserve"> </w:t>
      </w:r>
      <w:r>
        <w:t>문서</w:t>
      </w:r>
      <w:r>
        <w:t xml:space="preserve"> </w:t>
      </w:r>
      <w:r>
        <w:t>스니펫</w:t>
      </w:r>
      <w:r>
        <w:t xml:space="preserve">, </w:t>
      </w:r>
      <w:r>
        <w:t>측정값</w:t>
      </w:r>
      <w:r>
        <w:t xml:space="preserve"> </w:t>
      </w:r>
      <w:r>
        <w:t>비교와</w:t>
      </w:r>
      <w:r>
        <w:t xml:space="preserve"> </w:t>
      </w:r>
      <w:r>
        <w:t>시계열</w:t>
      </w:r>
      <w:r>
        <w:t xml:space="preserve"> </w:t>
      </w:r>
      <w:r>
        <w:t>이상징후를</w:t>
      </w:r>
      <w:r>
        <w:t xml:space="preserve"> </w:t>
      </w:r>
      <w:r>
        <w:t>하나의</w:t>
      </w:r>
      <w:r>
        <w:t xml:space="preserve"> </w:t>
      </w:r>
      <w:r>
        <w:t>고장탐구</w:t>
      </w:r>
      <w:r>
        <w:t xml:space="preserve"> </w:t>
      </w:r>
      <w:r>
        <w:t>문맥으로</w:t>
      </w:r>
      <w:r>
        <w:t xml:space="preserve"> </w:t>
      </w:r>
      <w:r>
        <w:t>제공한다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사용자는</w:t>
      </w:r>
      <w:r>
        <w:t xml:space="preserve"> </w:t>
      </w:r>
      <w:r>
        <w:t>한</w:t>
      </w:r>
      <w:r>
        <w:t xml:space="preserve"> </w:t>
      </w:r>
      <w:r>
        <w:t>고장</w:t>
      </w:r>
      <w:r>
        <w:t xml:space="preserve"> </w:t>
      </w:r>
      <w:r>
        <w:t>접수</w:t>
      </w:r>
      <w:r>
        <w:t xml:space="preserve"> </w:t>
      </w:r>
      <w:r>
        <w:t>화면에서</w:t>
      </w:r>
      <w:r>
        <w:t xml:space="preserve"> </w:t>
      </w:r>
      <w:r>
        <w:t>문서의</w:t>
      </w:r>
      <w:r>
        <w:t xml:space="preserve"> </w:t>
      </w:r>
      <w:r>
        <w:t>관련</w:t>
      </w:r>
      <w:r>
        <w:t xml:space="preserve"> </w:t>
      </w:r>
      <w:r>
        <w:t>부분</w:t>
      </w:r>
      <w:r>
        <w:t xml:space="preserve">, </w:t>
      </w:r>
      <w:r>
        <w:t>측정값</w:t>
      </w:r>
      <w:r>
        <w:t xml:space="preserve"> </w:t>
      </w:r>
      <w:r>
        <w:t>비교</w:t>
      </w:r>
      <w:r>
        <w:t xml:space="preserve"> </w:t>
      </w:r>
      <w:r>
        <w:t>결과와</w:t>
      </w:r>
      <w:r>
        <w:t xml:space="preserve"> </w:t>
      </w:r>
      <w:r>
        <w:t>시간에</w:t>
      </w:r>
      <w:r>
        <w:t xml:space="preserve"> </w:t>
      </w:r>
      <w:r>
        <w:t>따른</w:t>
      </w:r>
      <w:r>
        <w:t xml:space="preserve"> </w:t>
      </w:r>
      <w:r>
        <w:t>이상</w:t>
      </w:r>
      <w:r>
        <w:t xml:space="preserve"> </w:t>
      </w:r>
      <w:r>
        <w:t>변화를</w:t>
      </w:r>
      <w:r>
        <w:t xml:space="preserve"> </w:t>
      </w:r>
      <w:r>
        <w:t>함께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</w:t>
      </w:r>
      <w:r/>
      <w:r>
        <w:t>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코난</w:t>
      </w:r>
      <w:r>
        <w:t xml:space="preserve"> DocuAnalyzer</w:t>
      </w:r>
      <w:r>
        <w:t>가</w:t>
      </w:r>
      <w:r>
        <w:t xml:space="preserve"> </w:t>
      </w:r>
      <w:r>
        <w:t>회로도에서</w:t>
      </w:r>
      <w:r>
        <w:t xml:space="preserve"> </w:t>
      </w:r>
      <w:r>
        <w:t>읽어낸</w:t>
      </w:r>
      <w:r>
        <w:t xml:space="preserve"> </w:t>
      </w:r>
      <w:r>
        <w:t>글자</w:t>
      </w:r>
      <w:r>
        <w:t xml:space="preserve">, </w:t>
      </w:r>
      <w:r>
        <w:t>회로</w:t>
      </w:r>
      <w:r>
        <w:t xml:space="preserve"> </w:t>
      </w:r>
      <w:r>
        <w:t>기호와</w:t>
      </w:r>
      <w:r>
        <w:t xml:space="preserve"> </w:t>
      </w:r>
      <w:r>
        <w:t>부품</w:t>
      </w:r>
      <w:r>
        <w:t xml:space="preserve"> </w:t>
      </w:r>
      <w:r>
        <w:t>식별기호를</w:t>
      </w:r>
      <w:r>
        <w:t xml:space="preserve"> </w:t>
      </w:r>
      <w:r>
        <w:t>해당</w:t>
      </w:r>
      <w:r>
        <w:t xml:space="preserve"> </w:t>
      </w:r>
      <w:r>
        <w:t>부품</w:t>
      </w:r>
      <w:r>
        <w:t xml:space="preserve"> </w:t>
      </w:r>
      <w:r>
        <w:t>및</w:t>
      </w:r>
      <w:r>
        <w:t xml:space="preserve"> </w:t>
      </w:r>
      <w:r>
        <w:t>회로</w:t>
      </w:r>
      <w:r>
        <w:t xml:space="preserve"> </w:t>
      </w:r>
      <w:r>
        <w:t>위치와</w:t>
      </w:r>
      <w:r>
        <w:t xml:space="preserve"> </w:t>
      </w:r>
      <w:r>
        <w:t>연결해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문서의</w:t>
      </w:r>
      <w:r>
        <w:t xml:space="preserve"> </w:t>
      </w:r>
      <w:r>
        <w:t>관련</w:t>
      </w:r>
      <w:r>
        <w:t xml:space="preserve"> </w:t>
      </w:r>
      <w:r>
        <w:t>부분을</w:t>
      </w:r>
      <w:r>
        <w:t xml:space="preserve"> </w:t>
      </w:r>
      <w:r>
        <w:t>선택하면</w:t>
      </w:r>
      <w:r>
        <w:t xml:space="preserve"> </w:t>
      </w:r>
      <w:r>
        <w:t>원본</w:t>
      </w:r>
      <w:r>
        <w:t xml:space="preserve"> </w:t>
      </w:r>
      <w:r>
        <w:t>파일과</w:t>
      </w:r>
      <w:r>
        <w:t xml:space="preserve"> </w:t>
      </w:r>
      <w:r>
        <w:t>해당</w:t>
      </w:r>
      <w:r>
        <w:t xml:space="preserve"> </w:t>
      </w:r>
      <w:r>
        <w:t>위치를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측정</w:t>
      </w:r>
      <w:r>
        <w:t xml:space="preserve"> </w:t>
      </w:r>
      <w:r>
        <w:t>결과에는</w:t>
      </w:r>
      <w:r>
        <w:t xml:space="preserve"> </w:t>
      </w:r>
      <w:r>
        <w:t>실제</w:t>
      </w:r>
      <w:r>
        <w:t xml:space="preserve"> </w:t>
      </w:r>
      <w:r>
        <w:t>측정값</w:t>
      </w:r>
      <w:r>
        <w:t xml:space="preserve">, </w:t>
      </w:r>
      <w:r>
        <w:t>정상</w:t>
      </w:r>
      <w:r>
        <w:t xml:space="preserve"> </w:t>
      </w:r>
      <w:r>
        <w:t>기준값</w:t>
      </w:r>
      <w:r>
        <w:t xml:space="preserve">, </w:t>
      </w:r>
      <w:r>
        <w:t>단위와</w:t>
      </w:r>
      <w:r>
        <w:t xml:space="preserve"> </w:t>
      </w:r>
      <w:r>
        <w:t>비교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표시해야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시간에</w:t>
      </w:r>
      <w:r>
        <w:t xml:space="preserve"> </w:t>
      </w:r>
      <w:r>
        <w:t>따른</w:t>
      </w:r>
      <w:r>
        <w:t xml:space="preserve"> </w:t>
      </w:r>
      <w:r>
        <w:t>이상</w:t>
      </w:r>
      <w:r>
        <w:t xml:space="preserve"> </w:t>
      </w:r>
      <w:r>
        <w:t>변화는</w:t>
      </w:r>
      <w:r>
        <w:t xml:space="preserve"> </w:t>
      </w:r>
      <w:r>
        <w:t>어느</w:t>
      </w:r>
      <w:r>
        <w:t xml:space="preserve"> </w:t>
      </w:r>
      <w:r>
        <w:t>측정</w:t>
      </w:r>
      <w:r>
        <w:t xml:space="preserve"> </w:t>
      </w:r>
      <w:r>
        <w:t>자료의</w:t>
      </w:r>
      <w:r>
        <w:t xml:space="preserve"> </w:t>
      </w:r>
      <w:r>
        <w:t>어느</w:t>
      </w:r>
      <w:r>
        <w:t xml:space="preserve"> </w:t>
      </w:r>
      <w:r>
        <w:t>구간에서</w:t>
      </w:r>
      <w:r>
        <w:t xml:space="preserve"> </w:t>
      </w:r>
      <w:r>
        <w:t>발견됐는지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회로도에서</w:t>
      </w:r>
      <w:r>
        <w:t xml:space="preserve"> </w:t>
      </w:r>
      <w:r>
        <w:t>읽어낸</w:t>
      </w:r>
      <w:r>
        <w:t xml:space="preserve"> </w:t>
      </w:r>
      <w:r>
        <w:t>내용</w:t>
      </w:r>
      <w:r>
        <w:t>,</w:t>
      </w:r>
      <w:r>
        <w:t xml:space="preserve"> </w:t>
      </w:r>
      <w:r>
        <w:t>문서</w:t>
      </w:r>
      <w:r>
        <w:t xml:space="preserve"> </w:t>
      </w:r>
      <w:r>
        <w:t>분석</w:t>
      </w:r>
      <w:r>
        <w:t xml:space="preserve"> </w:t>
      </w:r>
      <w:r>
        <w:t>결과와</w:t>
      </w:r>
      <w:r>
        <w:t xml:space="preserve"> </w:t>
      </w:r>
      <w:r>
        <w:t>실제</w:t>
      </w:r>
      <w:r>
        <w:t xml:space="preserve"> </w:t>
      </w:r>
      <w:r>
        <w:t>측정</w:t>
      </w:r>
      <w:r>
        <w:t xml:space="preserve"> </w:t>
      </w:r>
      <w:r>
        <w:t>결과는</w:t>
      </w:r>
      <w:r>
        <w:t xml:space="preserve"> </w:t>
      </w:r>
      <w:r>
        <w:t>구분해서</w:t>
      </w:r>
      <w:r>
        <w:t xml:space="preserve"> </w:t>
      </w:r>
      <w:r>
        <w:t>표시해야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검사</w:t>
      </w:r>
      <w:r>
        <w:t xml:space="preserve"> </w:t>
      </w:r>
      <w:r>
        <w:t>때</w:t>
      </w:r>
      <w:r>
        <w:t xml:space="preserve"> </w:t>
      </w:r>
      <w:r>
        <w:t>첨부한</w:t>
      </w:r>
      <w:r>
        <w:t xml:space="preserve"> </w:t>
      </w:r>
      <w:r>
        <w:t>파일과</w:t>
      </w:r>
      <w:r>
        <w:t xml:space="preserve"> </w:t>
      </w:r>
      <w:r>
        <w:t>분석</w:t>
      </w:r>
      <w:r>
        <w:t xml:space="preserve"> </w:t>
      </w:r>
      <w:r>
        <w:t>근거를</w:t>
      </w:r>
      <w:r>
        <w:t xml:space="preserve"> </w:t>
      </w:r>
      <w:r>
        <w:t>조회하고</w:t>
      </w:r>
      <w:r>
        <w:t xml:space="preserve"> </w:t>
      </w:r>
      <w:r>
        <w:t>미리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원본을</w:t>
      </w:r>
      <w:r>
        <w:t xml:space="preserve"> </w:t>
      </w:r>
      <w:r>
        <w:t>볼</w:t>
      </w:r>
      <w:r>
        <w:t xml:space="preserve"> </w:t>
      </w:r>
      <w:r>
        <w:t>권한이</w:t>
      </w:r>
      <w:r>
        <w:t xml:space="preserve"> </w:t>
      </w:r>
      <w:r>
        <w:t>없는</w:t>
      </w:r>
      <w:r>
        <w:t xml:space="preserve"> </w:t>
      </w:r>
      <w:r>
        <w:t>사용자는</w:t>
      </w:r>
      <w:r>
        <w:t xml:space="preserve"> </w:t>
      </w:r>
      <w:r>
        <w:t>분석</w:t>
      </w:r>
      <w:r>
        <w:t xml:space="preserve"> </w:t>
      </w:r>
      <w:r>
        <w:t>화면</w:t>
      </w:r>
      <w:r/>
      <w:r>
        <w:t>에서도</w:t>
      </w:r>
      <w:r>
        <w:t xml:space="preserve"> </w:t>
      </w:r>
      <w:r>
        <w:t>그</w:t>
      </w:r>
      <w:r>
        <w:t xml:space="preserve"> </w:t>
      </w:r>
      <w:r>
        <w:t>원본을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읽기에</w:t>
      </w:r>
      <w:r>
        <w:t xml:space="preserve"> </w:t>
      </w:r>
      <w:r>
        <w:t>실패한</w:t>
      </w:r>
      <w:r>
        <w:t xml:space="preserve"> </w:t>
      </w:r>
      <w:r>
        <w:t>자료</w:t>
      </w:r>
      <w:r>
        <w:t xml:space="preserve">,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자료와</w:t>
      </w:r>
      <w:r>
        <w:t xml:space="preserve"> </w:t>
      </w:r>
      <w:r>
        <w:t>비교</w:t>
      </w:r>
      <w:r>
        <w:t xml:space="preserve"> </w:t>
      </w:r>
      <w:r>
        <w:t>기준이</w:t>
      </w:r>
      <w:r>
        <w:t xml:space="preserve"> </w:t>
      </w:r>
      <w:r>
        <w:t>없는</w:t>
      </w:r>
      <w:r>
        <w:t xml:space="preserve"> </w:t>
      </w:r>
      <w:r>
        <w:t>항목을</w:t>
      </w:r>
      <w:r>
        <w:t xml:space="preserve"> </w:t>
      </w:r>
      <w:r>
        <w:t>구분해</w:t>
      </w:r>
      <w:r>
        <w:t xml:space="preserve"> </w:t>
      </w:r>
      <w:r>
        <w:t>알려야</w:t>
      </w:r>
      <w:r>
        <w:t xml:space="preserve"> </w:t>
      </w:r>
      <w:r>
        <w:t>한다</w:t>
      </w:r>
      <w:r>
        <w:t xml:space="preserve">. </w:t>
      </w:r>
      <w:r>
        <w:t>엔지니어는</w:t>
      </w:r>
      <w:r>
        <w:t xml:space="preserve"> </w:t>
      </w:r>
      <w:r>
        <w:t>안내를</w:t>
      </w:r>
      <w:r>
        <w:t xml:space="preserve"> </w:t>
      </w:r>
      <w:r>
        <w:t>보</w:t>
      </w:r>
      <w:r/>
      <w:r>
        <w:t>고</w:t>
      </w:r>
      <w:r>
        <w:t xml:space="preserve"> </w:t>
      </w:r>
      <w:r>
        <w:t>원문이나</w:t>
      </w:r>
      <w:r>
        <w:t xml:space="preserve"> </w:t>
      </w:r>
      <w:r>
        <w:t>측정</w:t>
      </w:r>
      <w:r>
        <w:t xml:space="preserve"> </w:t>
      </w:r>
      <w:r>
        <w:t>자료를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코난</w:t>
      </w:r>
      <w:r>
        <w:t xml:space="preserve"> DocuAnalyzer</w:t>
      </w:r>
      <w:r>
        <w:t>가</w:t>
      </w:r>
      <w:r>
        <w:t xml:space="preserve"> </w:t>
      </w:r>
      <w:r>
        <w:t>제공하는</w:t>
      </w:r>
      <w:r>
        <w:t xml:space="preserve"> </w:t>
      </w:r>
      <w:r>
        <w:t>회로도</w:t>
      </w:r>
      <w:r>
        <w:t xml:space="preserve"> OCR·</w:t>
      </w:r>
      <w:r>
        <w:t>기호</w:t>
      </w:r>
      <w:r>
        <w:t xml:space="preserve">·Reference Designator </w:t>
      </w:r>
      <w:r>
        <w:t>결과와</w:t>
      </w:r>
      <w:r>
        <w:t xml:space="preserve"> </w:t>
      </w:r>
      <w:r>
        <w:t>해당</w:t>
      </w:r>
      <w:r>
        <w:t xml:space="preserve"> </w:t>
      </w:r>
      <w:r>
        <w:t>문서</w:t>
      </w:r>
      <w:r>
        <w:t>·</w:t>
      </w:r>
      <w:r>
        <w:t>계측</w:t>
      </w:r>
      <w:r>
        <w:t xml:space="preserve"> </w:t>
      </w:r>
      <w:r>
        <w:t>자료를</w:t>
      </w:r>
      <w:r>
        <w:t xml:space="preserve"> </w:t>
      </w:r>
      <w:r>
        <w:t>사</w:t>
      </w:r>
      <w:r/>
      <w:r>
        <w:t>용한다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3" w:name="h_13"/>
      <w:r>
        <w:rPr>
          <w:b/>
          <w:bCs/>
        </w:rPr>
        <w:t xml:space="preserve">KNS-SD3-004 </w:t>
      </w:r>
      <w:r>
        <w:rPr>
          <w:b/>
          <w:bCs/>
        </w:rPr>
        <w:t>입고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UI-MF-04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57FAA98" wp14:editId="2DC04EAE">
                  <wp:extent cx="4858385" cy="297452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기본정보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접수번호를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고객사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모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부품은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지정하며</w:t>
            </w:r>
            <w:r>
              <w:rPr>
                <w:sz w:val="17"/>
                <w:szCs w:val="17"/>
              </w:rPr>
              <w:t>, S/N</w:t>
            </w:r>
            <w:r>
              <w:rPr>
                <w:sz w:val="17"/>
                <w:szCs w:val="17"/>
              </w:rPr>
              <w:t>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입고일을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자연어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첨부</w:t>
            </w:r>
            <w:r>
              <w:rPr>
                <w:sz w:val="17"/>
                <w:szCs w:val="17"/>
              </w:rPr>
              <w:t xml:space="preserve">: PBA </w:t>
            </w:r>
            <w:r>
              <w:rPr>
                <w:sz w:val="17"/>
                <w:szCs w:val="17"/>
              </w:rPr>
              <w:t>고장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자연어로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 xml:space="preserve">. AI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파일당</w:t>
            </w:r>
            <w:r>
              <w:rPr>
                <w:sz w:val="17"/>
                <w:szCs w:val="17"/>
              </w:rPr>
              <w:t xml:space="preserve"> 10MiB </w:t>
            </w:r>
            <w:r>
              <w:rPr>
                <w:sz w:val="17"/>
                <w:szCs w:val="17"/>
              </w:rPr>
              <w:t>이하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최대</w:t>
            </w:r>
            <w:r>
              <w:rPr>
                <w:sz w:val="17"/>
                <w:szCs w:val="17"/>
              </w:rPr>
              <w:t xml:space="preserve"> 5</w:t>
            </w:r>
            <w:r>
              <w:rPr>
                <w:sz w:val="17"/>
                <w:szCs w:val="17"/>
              </w:rPr>
              <w:t>개이며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파일은</w:t>
            </w:r>
            <w:r>
              <w:rPr>
                <w:sz w:val="17"/>
                <w:szCs w:val="17"/>
              </w:rPr>
              <w:t xml:space="preserve"> AI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등록된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AI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증상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부품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예상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동작을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입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증상과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보정하며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작업자가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수정하고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수행한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성능검사로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유사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분류근거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판단의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6.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오른쪽에</w:t>
            </w:r>
            <w:r>
              <w:rPr>
                <w:sz w:val="17"/>
                <w:szCs w:val="17"/>
              </w:rPr>
              <w:t xml:space="preserve"> 8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, Q&amp;A,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SVC-AD2-001, SVC-AD2-005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KNS-SD3-004 SVC-AD2-001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SVC-AD2-001</w:t>
      </w:r>
    </w:p>
    <w:p>
      <w:pPr>
        <w:spacing w:before="60" w:after="100" w:line="300" w:lineRule="auto"/>
      </w:pPr>
      <w:r>
        <w:t>고장</w:t>
      </w:r>
      <w:r>
        <w:t xml:space="preserve"> </w:t>
      </w:r>
      <w:r>
        <w:t>현상</w:t>
      </w:r>
      <w:r>
        <w:t xml:space="preserve"> </w:t>
      </w:r>
      <w:r>
        <w:t>자연어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표준</w:t>
      </w:r>
      <w:r>
        <w:t xml:space="preserve"> </w:t>
      </w:r>
      <w:r>
        <w:t>개념</w:t>
      </w:r>
      <w:r>
        <w:t xml:space="preserve"> </w:t>
      </w:r>
      <w:r>
        <w:t>매핑</w:t>
      </w:r>
    </w:p>
    <w:p>
      <w:pPr>
        <w:spacing w:before="60" w:after="100" w:line="300" w:lineRule="auto"/>
      </w:pPr>
      <w:r>
        <w:t>신규</w:t>
      </w:r>
      <w:r>
        <w:t xml:space="preserve"> </w:t>
      </w:r>
      <w:r>
        <w:t>고장탐구</w:t>
      </w:r>
      <w:r>
        <w:t xml:space="preserve"> </w:t>
      </w:r>
      <w:r>
        <w:t>접수</w:t>
      </w:r>
      <w:r>
        <w:t xml:space="preserve"> </w:t>
      </w:r>
      <w:r>
        <w:t>화면에서</w:t>
      </w:r>
      <w:r>
        <w:t xml:space="preserve"> </w:t>
      </w:r>
      <w:r>
        <w:t>고객사</w:t>
      </w:r>
      <w:r>
        <w:t xml:space="preserve">, </w:t>
      </w:r>
      <w:r>
        <w:t>제품</w:t>
      </w:r>
      <w:r>
        <w:t>·</w:t>
      </w:r>
      <w:r>
        <w:t>모델</w:t>
      </w:r>
      <w:r>
        <w:t xml:space="preserve">, </w:t>
      </w:r>
      <w:r>
        <w:t>의심</w:t>
      </w:r>
      <w:r>
        <w:t xml:space="preserve"> </w:t>
      </w:r>
      <w:r>
        <w:t>부품</w:t>
      </w:r>
      <w:r>
        <w:t xml:space="preserve">, </w:t>
      </w:r>
      <w:r>
        <w:t>일련번호</w:t>
      </w:r>
      <w:r>
        <w:t xml:space="preserve">, </w:t>
      </w:r>
      <w:r>
        <w:t>입고</w:t>
      </w:r>
      <w:r>
        <w:t xml:space="preserve"> </w:t>
      </w:r>
      <w:r>
        <w:t>정보와</w:t>
      </w:r>
      <w:r>
        <w:t xml:space="preserve"> </w:t>
      </w:r>
      <w:r>
        <w:t>자연어</w:t>
      </w:r>
      <w:r>
        <w:t xml:space="preserve"> </w:t>
      </w:r>
      <w:r>
        <w:t>고장</w:t>
      </w:r>
      <w:r>
        <w:t xml:space="preserve"> </w:t>
      </w:r>
      <w:r>
        <w:t>증상을</w:t>
      </w:r>
      <w:r>
        <w:t xml:space="preserve"> </w:t>
      </w:r>
      <w:r>
        <w:t>입력한다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사용자는</w:t>
      </w:r>
      <w:r>
        <w:t xml:space="preserve"> </w:t>
      </w:r>
      <w:r>
        <w:t>고장</w:t>
      </w:r>
      <w:r>
        <w:t xml:space="preserve"> </w:t>
      </w:r>
      <w:r>
        <w:t>접수</w:t>
      </w:r>
      <w:r>
        <w:t xml:space="preserve"> </w:t>
      </w:r>
      <w:r>
        <w:t>화면에서</w:t>
      </w:r>
      <w:r>
        <w:t xml:space="preserve"> </w:t>
      </w:r>
      <w:r>
        <w:t>고객사</w:t>
      </w:r>
      <w:r>
        <w:t xml:space="preserve">, </w:t>
      </w:r>
      <w:r>
        <w:t>제품명과</w:t>
      </w:r>
      <w:r>
        <w:t xml:space="preserve"> </w:t>
      </w:r>
      <w:r>
        <w:t>모델</w:t>
      </w:r>
      <w:r>
        <w:t xml:space="preserve">, </w:t>
      </w:r>
      <w:r>
        <w:t>의심</w:t>
      </w:r>
      <w:r>
        <w:t xml:space="preserve"> </w:t>
      </w:r>
      <w:r>
        <w:t>부품</w:t>
      </w:r>
      <w:r>
        <w:t xml:space="preserve">, </w:t>
      </w:r>
      <w:r>
        <w:t>일련번호</w:t>
      </w:r>
      <w:r>
        <w:t xml:space="preserve">, </w:t>
      </w:r>
      <w:r>
        <w:t>입고</w:t>
      </w:r>
      <w:r>
        <w:t xml:space="preserve"> </w:t>
      </w:r>
      <w:r>
        <w:t>정보와</w:t>
      </w:r>
      <w:r>
        <w:t xml:space="preserve"> </w:t>
      </w:r>
      <w:r>
        <w:t>고장</w:t>
      </w:r>
      <w:r>
        <w:t xml:space="preserve"> </w:t>
      </w:r>
      <w:r>
        <w:t>증상을</w:t>
      </w:r>
      <w:r>
        <w:t xml:space="preserve"> </w:t>
      </w:r>
      <w:r>
        <w:t>입력할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증상은</w:t>
      </w:r>
      <w:r>
        <w:t xml:space="preserve"> </w:t>
      </w:r>
      <w:r>
        <w:t>평소</w:t>
      </w:r>
      <w:r>
        <w:t xml:space="preserve"> </w:t>
      </w:r>
      <w:r>
        <w:t>사용하는</w:t>
      </w:r>
      <w:r>
        <w:t xml:space="preserve"> </w:t>
      </w:r>
      <w:r>
        <w:t>말로</w:t>
      </w:r>
      <w:r>
        <w:t xml:space="preserve"> </w:t>
      </w:r>
      <w:r>
        <w:t>작성하고</w:t>
      </w:r>
      <w:r>
        <w:t xml:space="preserve"> </w:t>
      </w:r>
      <w:r>
        <w:t>사진이나</w:t>
      </w:r>
      <w:r>
        <w:t xml:space="preserve"> </w:t>
      </w:r>
      <w:r>
        <w:t>관련</w:t>
      </w:r>
      <w:r>
        <w:t xml:space="preserve"> </w:t>
      </w:r>
      <w:r>
        <w:t>문서를</w:t>
      </w:r>
      <w:r>
        <w:t xml:space="preserve"> </w:t>
      </w:r>
      <w:r>
        <w:t>같은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첨부할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>2) AI</w:t>
      </w:r>
      <w:r>
        <w:t>는</w:t>
      </w:r>
      <w:r>
        <w:t xml:space="preserve"> </w:t>
      </w:r>
      <w:r>
        <w:t>입력한</w:t>
      </w:r>
      <w:r>
        <w:t xml:space="preserve"> </w:t>
      </w:r>
      <w:r>
        <w:t>문장에서</w:t>
      </w:r>
      <w:r>
        <w:t xml:space="preserve"> </w:t>
      </w:r>
      <w:r>
        <w:t>고장</w:t>
      </w:r>
      <w:r>
        <w:t xml:space="preserve"> </w:t>
      </w:r>
      <w:r>
        <w:t>현상</w:t>
      </w:r>
      <w:r>
        <w:t xml:space="preserve">, </w:t>
      </w:r>
      <w:r>
        <w:t>부품명과</w:t>
      </w:r>
      <w:r>
        <w:t xml:space="preserve"> </w:t>
      </w:r>
      <w:r>
        <w:t>검사</w:t>
      </w:r>
      <w:r>
        <w:t xml:space="preserve"> </w:t>
      </w:r>
      <w:r>
        <w:t>내용을</w:t>
      </w:r>
      <w:r>
        <w:t xml:space="preserve"> </w:t>
      </w:r>
      <w:r>
        <w:t>찾아</w:t>
      </w:r>
      <w:r>
        <w:t xml:space="preserve"> </w:t>
      </w:r>
      <w:r>
        <w:t>정리해야</w:t>
      </w:r>
      <w:r>
        <w:t xml:space="preserve"> </w:t>
      </w:r>
      <w:r>
        <w:t>한다</w:t>
      </w:r>
      <w:r>
        <w:t xml:space="preserve">. </w:t>
      </w:r>
      <w:r>
        <w:t>사용자가</w:t>
      </w:r>
      <w:r>
        <w:t xml:space="preserve"> </w:t>
      </w:r>
      <w:r>
        <w:t>쓴</w:t>
      </w:r>
      <w:r>
        <w:t xml:space="preserve"> </w:t>
      </w:r>
      <w:r>
        <w:t>표현과</w:t>
      </w:r>
      <w:r>
        <w:t xml:space="preserve"> </w:t>
      </w:r>
      <w:r>
        <w:t>회사에서</w:t>
      </w:r>
      <w:r>
        <w:t xml:space="preserve"> </w:t>
      </w:r>
      <w:r>
        <w:t>정한</w:t>
      </w:r>
      <w:r>
        <w:t xml:space="preserve"> </w:t>
      </w:r>
      <w:r>
        <w:t>표준</w:t>
      </w:r>
      <w:r>
        <w:t xml:space="preserve"> </w:t>
      </w:r>
      <w:r>
        <w:t>용어를</w:t>
      </w:r>
      <w:r>
        <w:t xml:space="preserve"> </w:t>
      </w:r>
      <w:r>
        <w:t>함께</w:t>
      </w:r>
      <w:r>
        <w:t xml:space="preserve"> </w:t>
      </w:r>
      <w:r>
        <w:t>보관하고</w:t>
      </w:r>
      <w:r>
        <w:t xml:space="preserve">, </w:t>
      </w:r>
      <w:r>
        <w:t>정리한</w:t>
      </w:r>
      <w:r>
        <w:t xml:space="preserve"> </w:t>
      </w:r>
      <w:r>
        <w:t>내용을</w:t>
      </w:r>
      <w:r>
        <w:t xml:space="preserve"> </w:t>
      </w:r>
      <w:r>
        <w:t>다음</w:t>
      </w:r>
      <w:r>
        <w:t xml:space="preserve"> </w:t>
      </w:r>
      <w:r>
        <w:t>검색과</w:t>
      </w:r>
      <w:r>
        <w:t xml:space="preserve"> </w:t>
      </w:r>
      <w:r>
        <w:t>분석에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같은</w:t>
      </w:r>
      <w:r>
        <w:t xml:space="preserve"> </w:t>
      </w:r>
      <w:r>
        <w:t>뜻의</w:t>
      </w:r>
      <w:r>
        <w:t xml:space="preserve"> </w:t>
      </w:r>
      <w:r>
        <w:t>한글</w:t>
      </w:r>
      <w:r>
        <w:t>·</w:t>
      </w:r>
      <w:r>
        <w:t>영문</w:t>
      </w:r>
      <w:r>
        <w:t>·</w:t>
      </w:r>
      <w:r>
        <w:t>약어와</w:t>
      </w:r>
      <w:r>
        <w:t xml:space="preserve"> </w:t>
      </w:r>
      <w:r>
        <w:t>현장</w:t>
      </w:r>
      <w:r>
        <w:t xml:space="preserve"> </w:t>
      </w:r>
      <w:r>
        <w:t>표현을</w:t>
      </w:r>
      <w:r>
        <w:t xml:space="preserve"> </w:t>
      </w:r>
      <w:r>
        <w:t>용어사전에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말로</w:t>
      </w:r>
      <w:r>
        <w:t xml:space="preserve"> </w:t>
      </w:r>
      <w:r>
        <w:t>입력해도</w:t>
      </w:r>
      <w:r>
        <w:t xml:space="preserve"> </w:t>
      </w:r>
      <w:r>
        <w:t>관련</w:t>
      </w:r>
      <w:r>
        <w:t xml:space="preserve"> </w:t>
      </w:r>
      <w:r>
        <w:t>자료를</w:t>
      </w:r>
      <w:r>
        <w:t xml:space="preserve"> </w:t>
      </w:r>
      <w:r>
        <w:t>찾</w:t>
      </w:r>
      <w:r/>
      <w:r>
        <w:t>을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하며</w:t>
      </w:r>
      <w:r>
        <w:t xml:space="preserve">, </w:t>
      </w:r>
      <w:r>
        <w:t>뜻을</w:t>
      </w:r>
      <w:r>
        <w:t xml:space="preserve"> </w:t>
      </w:r>
      <w:r>
        <w:t>정하기</w:t>
      </w:r>
      <w:r>
        <w:t xml:space="preserve"> </w:t>
      </w:r>
      <w:r>
        <w:t>어려운</w:t>
      </w:r>
      <w:r>
        <w:t xml:space="preserve"> </w:t>
      </w:r>
      <w:r>
        <w:t>표현은</w:t>
      </w:r>
      <w:r>
        <w:t xml:space="preserve"> </w:t>
      </w:r>
      <w:r>
        <w:t>사용자가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사용자는</w:t>
      </w:r>
      <w:r>
        <w:t xml:space="preserve"> </w:t>
      </w:r>
      <w:r>
        <w:t>말로도</w:t>
      </w:r>
      <w:r>
        <w:t xml:space="preserve"> </w:t>
      </w:r>
      <w:r>
        <w:t>고장</w:t>
      </w:r>
      <w:r>
        <w:t xml:space="preserve"> </w:t>
      </w:r>
      <w:r>
        <w:t>증상을</w:t>
      </w:r>
      <w:r>
        <w:t xml:space="preserve"> </w:t>
      </w:r>
      <w:r>
        <w:t>입력할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 D·Cheeps STT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음성을</w:t>
      </w:r>
      <w:r>
        <w:t xml:space="preserve"> </w:t>
      </w:r>
      <w:r>
        <w:t>글로</w:t>
      </w:r>
      <w:r>
        <w:t xml:space="preserve"> </w:t>
      </w:r>
      <w:r>
        <w:t>바꾸고</w:t>
      </w:r>
      <w:r>
        <w:t xml:space="preserve"> </w:t>
      </w:r>
      <w:r>
        <w:t>한국어</w:t>
      </w:r>
      <w:r>
        <w:t xml:space="preserve"> </w:t>
      </w:r>
      <w:r>
        <w:t>인</w:t>
      </w:r>
      <w:r/>
      <w:r>
        <w:t>식률</w:t>
      </w:r>
      <w:r>
        <w:t xml:space="preserve"> 90% </w:t>
      </w:r>
      <w:r>
        <w:t>이상을</w:t>
      </w:r>
      <w:r>
        <w:t xml:space="preserve"> </w:t>
      </w:r>
      <w:r>
        <w:t>충족해야</w:t>
      </w:r>
      <w:r>
        <w:t xml:space="preserve"> </w:t>
      </w:r>
      <w:r>
        <w:t>한다</w:t>
      </w:r>
      <w:r>
        <w:t xml:space="preserve">. </w:t>
      </w:r>
      <w:r>
        <w:t>현장에서</w:t>
      </w:r>
      <w:r>
        <w:t xml:space="preserve"> </w:t>
      </w:r>
      <w:r>
        <w:t>새로</w:t>
      </w:r>
      <w:r>
        <w:t xml:space="preserve"> </w:t>
      </w:r>
      <w:r>
        <w:t>쓰는</w:t>
      </w:r>
      <w:r>
        <w:t xml:space="preserve"> </w:t>
      </w:r>
      <w:r>
        <w:t>말과</w:t>
      </w:r>
      <w:r>
        <w:t xml:space="preserve"> </w:t>
      </w:r>
      <w:r>
        <w:t>복합명사를</w:t>
      </w:r>
      <w:r>
        <w:t xml:space="preserve"> </w:t>
      </w:r>
      <w:r>
        <w:t>등록해</w:t>
      </w:r>
      <w:r>
        <w:t xml:space="preserve"> </w:t>
      </w:r>
      <w:r>
        <w:t>학습하며</w:t>
      </w:r>
      <w:r>
        <w:t xml:space="preserve">, Zebra HS3100 </w:t>
      </w:r>
      <w:r>
        <w:t>마이크</w:t>
      </w:r>
      <w:r>
        <w:t xml:space="preserve"> </w:t>
        <w:t>10</w:t>
      </w:r>
      <w:r>
        <w:t>대를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사용자는</w:t>
      </w:r>
      <w:r>
        <w:t xml:space="preserve"> </w:t>
      </w:r>
      <w:r>
        <w:t>입력</w:t>
      </w:r>
      <w:r>
        <w:t xml:space="preserve"> </w:t>
      </w:r>
      <w:r>
        <w:t>내용을</w:t>
      </w:r>
      <w:r>
        <w:t xml:space="preserve"> </w:t>
      </w:r>
      <w:r>
        <w:t>저장하는</w:t>
      </w:r>
      <w:r>
        <w:t xml:space="preserve"> </w:t>
      </w:r>
      <w:r>
        <w:t>작업과</w:t>
      </w:r>
      <w:r>
        <w:t xml:space="preserve"> AI </w:t>
      </w:r>
      <w:r>
        <w:t>분석을</w:t>
      </w:r>
      <w:r>
        <w:t xml:space="preserve"> </w:t>
      </w:r>
      <w:r>
        <w:t>시작하는</w:t>
      </w:r>
      <w:r>
        <w:t xml:space="preserve"> </w:t>
      </w:r>
      <w:r>
        <w:t>작업을</w:t>
      </w:r>
      <w:r>
        <w:t xml:space="preserve"> </w:t>
      </w:r>
      <w:r>
        <w:t>구분해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화면에는</w:t>
      </w:r>
      <w:r>
        <w:t xml:space="preserve"> </w:t>
      </w:r>
      <w:r>
        <w:t>분</w:t>
      </w:r>
      <w:r/>
      <w:r>
        <w:t>석</w:t>
      </w:r>
      <w:r>
        <w:t xml:space="preserve"> </w:t>
      </w:r>
      <w:r>
        <w:t>중</w:t>
      </w:r>
      <w:r>
        <w:t xml:space="preserve">, </w:t>
      </w:r>
      <w:r>
        <w:t>완료</w:t>
      </w:r>
      <w:r>
        <w:t xml:space="preserve"> </w:t>
      </w:r>
      <w:r>
        <w:t>또는</w:t>
      </w:r>
      <w:r>
        <w:t xml:space="preserve"> </w:t>
      </w:r>
      <w:r>
        <w:t>실패</w:t>
      </w:r>
      <w:r>
        <w:t xml:space="preserve"> </w:t>
      </w:r>
      <w:r>
        <w:t>상태를</w:t>
      </w:r>
      <w:r>
        <w:t xml:space="preserve"> </w:t>
      </w:r>
      <w:r>
        <w:t>표시하고</w:t>
      </w:r>
      <w:r>
        <w:t xml:space="preserve">, </w:t>
      </w:r>
      <w:r>
        <w:t>이전</w:t>
      </w:r>
      <w:r>
        <w:t xml:space="preserve"> </w:t>
      </w:r>
      <w:r>
        <w:t>접수의</w:t>
      </w:r>
      <w:r>
        <w:t xml:space="preserve"> </w:t>
      </w:r>
      <w:r>
        <w:t>분석</w:t>
      </w:r>
      <w:r>
        <w:t xml:space="preserve"> </w:t>
      </w:r>
      <w:r>
        <w:t>결과가</w:t>
      </w:r>
      <w:r>
        <w:t xml:space="preserve"> </w:t>
      </w:r>
      <w:r>
        <w:t>새</w:t>
      </w:r>
      <w:r>
        <w:t xml:space="preserve"> </w:t>
      </w:r>
      <w:r>
        <w:t>접수</w:t>
      </w:r>
      <w:r>
        <w:t xml:space="preserve"> </w:t>
      </w:r>
      <w:r>
        <w:t>내용을</w:t>
      </w:r>
      <w:r>
        <w:t xml:space="preserve"> </w:t>
      </w:r>
      <w:r>
        <w:t>바꾸지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사용자가</w:t>
      </w:r>
      <w:r>
        <w:t xml:space="preserve"> </w:t>
      </w:r>
      <w:r>
        <w:t>확인한</w:t>
      </w:r>
      <w:r>
        <w:t xml:space="preserve"> </w:t>
      </w:r>
      <w:r>
        <w:t>고장</w:t>
      </w:r>
      <w:r>
        <w:t xml:space="preserve"> </w:t>
      </w:r>
      <w:r>
        <w:t>증상과</w:t>
      </w:r>
      <w:r>
        <w:t xml:space="preserve"> </w:t>
      </w:r>
      <w:r>
        <w:t>정리된</w:t>
      </w:r>
      <w:r>
        <w:t xml:space="preserve"> </w:t>
      </w:r>
      <w:r>
        <w:t>표준</w:t>
      </w:r>
      <w:r>
        <w:t xml:space="preserve"> </w:t>
      </w:r>
      <w:r>
        <w:t>용어를</w:t>
      </w:r>
      <w:r>
        <w:t xml:space="preserve"> </w:t>
      </w:r>
      <w:r>
        <w:t>통합</w:t>
      </w:r>
      <w:r>
        <w:t xml:space="preserve"> </w:t>
      </w:r>
      <w:r>
        <w:t>검색</w:t>
      </w:r>
      <w:r>
        <w:t xml:space="preserve">, </w:t>
      </w:r>
      <w:r>
        <w:t>검사</w:t>
      </w:r>
      <w:r>
        <w:t xml:space="preserve">, </w:t>
      </w:r>
      <w:r>
        <w:t>원인</w:t>
      </w:r>
      <w:r>
        <w:t xml:space="preserve"> </w:t>
      </w:r>
      <w:r>
        <w:t>분석과</w:t>
      </w:r>
      <w:r>
        <w:t xml:space="preserve"> </w:t>
      </w:r>
      <w:r>
        <w:t>보고서</w:t>
      </w:r>
      <w:r>
        <w:t xml:space="preserve"> </w:t>
      </w:r>
      <w:r>
        <w:t>작성에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사</w:t>
      </w:r>
      <w:r/>
      <w:r>
        <w:t>용해야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표준</w:t>
      </w:r>
      <w:r>
        <w:t xml:space="preserve"> </w:t>
      </w:r>
      <w:r>
        <w:t>용어</w:t>
      </w:r>
      <w:r>
        <w:t>·</w:t>
      </w:r>
      <w:r>
        <w:t>개념과</w:t>
      </w:r>
      <w:r>
        <w:t xml:space="preserve"> STT </w:t>
      </w:r>
      <w:r>
        <w:t>엔진</w:t>
      </w:r>
      <w:r>
        <w:t xml:space="preserve">, </w:t>
      </w:r>
      <w:r>
        <w:t>대상</w:t>
      </w:r>
      <w:r>
        <w:t xml:space="preserve"> </w:t>
      </w:r>
      <w:r>
        <w:t>마이크가</w:t>
      </w:r>
      <w:r>
        <w:t xml:space="preserve"> </w:t>
      </w:r>
      <w:r>
        <w:t>제공되어야</w:t>
      </w:r>
      <w:r>
        <w:t xml:space="preserve"> </w:t>
      </w:r>
      <w:r>
        <w:t>한다</w:t>
      </w:r>
      <w:r>
        <w:t xml:space="preserve">. </w:t>
      </w:r>
      <w:r>
        <w:t>음성</w:t>
      </w:r>
      <w:r>
        <w:t xml:space="preserve"> </w:t>
      </w:r>
      <w:r>
        <w:t>입력은</w:t>
      </w:r>
      <w:r>
        <w:t xml:space="preserve"> </w:t>
      </w:r>
      <w:r>
        <w:t>한국어</w:t>
      </w:r>
      <w:r>
        <w:t xml:space="preserve"> </w:t>
      </w:r>
      <w:r>
        <w:t>인식률</w:t>
      </w:r>
      <w:r>
        <w:t xml:space="preserve"> 90% </w:t>
      </w:r>
      <w:r>
        <w:t>이상</w:t>
      </w:r>
      <w:r>
        <w:t xml:space="preserve"> </w:t>
      </w:r>
      <w:r>
        <w:t>및</w:t>
      </w:r>
      <w:r>
        <w:t xml:space="preserve"> </w:t>
      </w:r>
      <w:r>
        <w:t>신조어</w:t>
      </w:r>
      <w:r>
        <w:t>·</w:t>
      </w:r>
      <w:r>
        <w:t>복</w:t>
      </w:r>
      <w:r/>
      <w:r>
        <w:t>합명사</w:t>
      </w:r>
      <w:r>
        <w:t xml:space="preserve"> </w:t>
      </w:r>
      <w:r>
        <w:t>학습</w:t>
      </w:r>
      <w:r>
        <w:t xml:space="preserve"> </w:t>
      </w:r>
      <w:r>
        <w:t>조건을</w:t>
      </w:r>
      <w:r>
        <w:t xml:space="preserve"> </w:t>
      </w:r>
      <w:r>
        <w:t>적용한다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4" w:name="h_14"/>
      <w:r>
        <w:rPr>
          <w:b/>
          <w:bCs/>
        </w:rPr>
        <w:t xml:space="preserve">KNS-SD3-005 </w:t>
      </w:r>
      <w:r>
        <w:rPr>
          <w:b/>
          <w:bCs/>
        </w:rPr>
        <w:t>성능검사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KNS-SD3-005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UI-MF-05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성능검사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성능검사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5972B4C" wp14:editId="5364E464">
                  <wp:extent cx="4858385" cy="297452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성적서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시험절차서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새로고침을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업로드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시험절차서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성적서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용도를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자연어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입력하고</w:t>
            </w:r>
            <w:r>
              <w:rPr>
                <w:sz w:val="17"/>
                <w:szCs w:val="17"/>
              </w:rPr>
              <w:t xml:space="preserve"> AI Agent </w:t>
            </w:r>
            <w:r>
              <w:rPr>
                <w:sz w:val="17"/>
                <w:szCs w:val="17"/>
              </w:rPr>
              <w:t>실행으로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 xml:space="preserve">. AI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성적서를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항목명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측정값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측정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시험절차서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판단근거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측정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측정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상단에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SVC-AD2-003, SVC-AD2-006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KNS-SD3-005 SVC-AD2-006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SVC-AD2-006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성능</w:t>
      </w:r>
      <w:r>
        <w:t xml:space="preserve"> </w:t>
      </w:r>
      <w:r>
        <w:t>검사</w:t>
      </w:r>
      <w:r>
        <w:t xml:space="preserve"> </w:t>
      </w:r>
      <w:r>
        <w:t>에이전트</w:t>
      </w:r>
      <w:r>
        <w:t xml:space="preserve"> (</w:t>
      </w:r>
      <w:r>
        <w:t>전원</w:t>
      </w:r>
      <w:r>
        <w:t xml:space="preserve"> </w:t>
      </w:r>
      <w:r>
        <w:t>인가</w:t>
      </w:r>
      <w:r>
        <w:t xml:space="preserve"> </w:t>
      </w:r>
      <w:r>
        <w:t>검사</w:t>
      </w:r>
      <w:r>
        <w:t xml:space="preserve"> Agent)</w:t>
      </w:r>
    </w:p>
    <w:p>
      <w:pPr>
        <w:spacing w:before="60" w:after="100" w:line="300" w:lineRule="auto"/>
      </w:pPr>
      <w:r>
        <w:t>고장탐구에서</w:t>
      </w:r>
      <w:r>
        <w:t xml:space="preserve"> </w:t>
      </w:r>
      <w:r>
        <w:t>제안한</w:t>
      </w:r>
      <w:r>
        <w:t xml:space="preserve"> </w:t>
      </w:r>
      <w:r>
        <w:t>후보와</w:t>
      </w:r>
      <w:r>
        <w:t xml:space="preserve"> </w:t>
      </w:r>
      <w:r>
        <w:t>성능검사</w:t>
      </w:r>
      <w:r>
        <w:t xml:space="preserve"> </w:t>
      </w:r>
      <w:r>
        <w:t>성적서의</w:t>
      </w:r>
      <w:r>
        <w:t xml:space="preserve"> </w:t>
      </w:r>
      <w:r>
        <w:t>항목을</w:t>
      </w:r>
      <w:r>
        <w:t xml:space="preserve"> </w:t>
      </w:r>
      <w:r>
        <w:t>불러오거나</w:t>
      </w:r>
      <w:r>
        <w:t xml:space="preserve"> </w:t>
      </w:r>
      <w:r>
        <w:t>입력해</w:t>
      </w:r>
      <w:r>
        <w:t xml:space="preserve"> </w:t>
      </w:r>
      <w:r>
        <w:t>전원을</w:t>
      </w:r>
      <w:r>
        <w:t xml:space="preserve"> </w:t>
      </w:r>
      <w:r>
        <w:t>넣은</w:t>
      </w:r>
      <w:r>
        <w:t xml:space="preserve"> </w:t>
      </w:r>
      <w:r>
        <w:t>상태의</w:t>
      </w:r>
      <w:r>
        <w:t xml:space="preserve"> </w:t>
      </w:r>
      <w:r>
        <w:t>검사를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고장탐구에서</w:t>
      </w:r>
      <w:r>
        <w:t xml:space="preserve"> </w:t>
      </w:r>
      <w:r>
        <w:t>제안한</w:t>
      </w:r>
      <w:r>
        <w:t xml:space="preserve"> </w:t>
      </w:r>
      <w:r>
        <w:t>후보와</w:t>
      </w:r>
      <w:r>
        <w:t xml:space="preserve"> </w:t>
      </w:r>
      <w:r>
        <w:t>성능검사</w:t>
      </w:r>
      <w:r>
        <w:t xml:space="preserve"> </w:t>
      </w:r>
      <w:r>
        <w:t>성적서의</w:t>
      </w:r>
      <w:r>
        <w:t xml:space="preserve"> </w:t>
      </w:r>
      <w:r>
        <w:t>항목을</w:t>
      </w:r>
      <w:r>
        <w:t xml:space="preserve"> </w:t>
      </w:r>
      <w:r>
        <w:t>불러오거나</w:t>
      </w:r>
      <w:r>
        <w:t xml:space="preserve"> </w:t>
      </w:r>
      <w:r>
        <w:t>입력해</w:t>
      </w:r>
      <w:r>
        <w:t xml:space="preserve"> </w:t>
      </w:r>
      <w:r>
        <w:t>전원을</w:t>
      </w:r>
      <w:r>
        <w:t xml:space="preserve"> </w:t>
      </w:r>
      <w:r>
        <w:t>넣은</w:t>
      </w:r>
      <w:r>
        <w:t xml:space="preserve"> </w:t>
      </w:r>
      <w:r>
        <w:t>상태의</w:t>
      </w:r>
      <w:r>
        <w:t xml:space="preserve"> </w:t>
      </w:r>
      <w:r>
        <w:t>검사를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대상</w:t>
      </w:r>
      <w:r>
        <w:t xml:space="preserve"> </w:t>
      </w:r>
      <w:r>
        <w:t>제품에</w:t>
      </w:r>
      <w:r>
        <w:t xml:space="preserve"> </w:t>
      </w:r>
      <w:r>
        <w:t>맞는</w:t>
      </w:r>
      <w:r>
        <w:t xml:space="preserve"> </w:t>
      </w:r>
      <w:r>
        <w:t>인수</w:t>
      </w:r>
      <w:r>
        <w:t>·</w:t>
      </w:r>
      <w:r>
        <w:t>자동시험</w:t>
      </w:r>
      <w:r>
        <w:t xml:space="preserve"> </w:t>
      </w:r>
      <w:r>
        <w:t>절차서</w:t>
      </w:r>
      <w:r>
        <w:t>(ATP/ATE)</w:t>
      </w:r>
      <w:r>
        <w:t>를</w:t>
      </w:r>
      <w:r>
        <w:t xml:space="preserve"> </w:t>
      </w:r>
      <w:r>
        <w:t>참고해</w:t>
      </w:r>
      <w:r>
        <w:t xml:space="preserve"> </w:t>
      </w:r>
      <w:r>
        <w:t>검사</w:t>
      </w:r>
      <w:r>
        <w:t xml:space="preserve"> </w:t>
      </w:r>
      <w:r>
        <w:t>순서</w:t>
      </w:r>
      <w:r>
        <w:t xml:space="preserve">, </w:t>
      </w:r>
      <w:r>
        <w:t>전원을</w:t>
      </w:r>
      <w:r>
        <w:t xml:space="preserve"> </w:t>
      </w:r>
      <w:r>
        <w:t>넣는</w:t>
      </w:r>
      <w:r>
        <w:t xml:space="preserve"> </w:t>
      </w:r>
      <w:r>
        <w:t>조건과</w:t>
      </w:r>
      <w:r>
        <w:t xml:space="preserve"> </w:t>
      </w:r>
      <w:r>
        <w:t>측정</w:t>
      </w:r>
      <w:r>
        <w:t xml:space="preserve"> </w:t>
      </w:r>
      <w:r>
        <w:t>위치를</w:t>
      </w:r>
      <w:r>
        <w:t xml:space="preserve"> </w:t>
      </w:r>
      <w:r>
        <w:t>안내</w:t>
      </w:r>
      <w:r/>
      <w:r>
        <w:t>해야</w:t>
      </w:r>
      <w:r>
        <w:t xml:space="preserve"> </w:t>
      </w:r>
      <w:r>
        <w:t>한다</w:t>
      </w:r>
      <w:r>
        <w:t xml:space="preserve">. </w:t>
      </w:r>
      <w:r>
        <w:t>정상</w:t>
      </w:r>
      <w:r>
        <w:t xml:space="preserve"> </w:t>
      </w:r>
      <w:r>
        <w:t>기준값과</w:t>
      </w:r>
      <w:r>
        <w:t xml:space="preserve"> </w:t>
      </w:r>
      <w:r>
        <w:t>비교에</w:t>
      </w:r>
      <w:r>
        <w:t xml:space="preserve"> </w:t>
      </w:r>
      <w:r>
        <w:t>필요한</w:t>
      </w:r>
      <w:r>
        <w:t xml:space="preserve"> </w:t>
      </w:r>
      <w:r>
        <w:t>단위</w:t>
      </w:r>
      <w:r>
        <w:t>·</w:t>
      </w:r>
      <w:r>
        <w:t>검사</w:t>
      </w:r>
      <w:r>
        <w:t xml:space="preserve"> </w:t>
      </w:r>
      <w:r>
        <w:t>조건을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검사자는</w:t>
      </w:r>
      <w:r>
        <w:t xml:space="preserve"> </w:t>
      </w:r>
      <w:r>
        <w:t>항목별</w:t>
      </w:r>
      <w:r>
        <w:t xml:space="preserve"> </w:t>
      </w:r>
      <w:r>
        <w:t>실제</w:t>
      </w:r>
      <w:r>
        <w:t xml:space="preserve"> </w:t>
      </w:r>
      <w:r>
        <w:t>측정값과</w:t>
      </w:r>
      <w:r>
        <w:t xml:space="preserve"> </w:t>
      </w:r>
      <w:r>
        <w:t>판정을</w:t>
      </w:r>
      <w:r>
        <w:t xml:space="preserve"> </w:t>
      </w:r>
      <w:r>
        <w:t>입력할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정상</w:t>
      </w:r>
      <w:r>
        <w:t xml:space="preserve"> </w:t>
      </w:r>
      <w:r>
        <w:t>기준과</w:t>
      </w:r>
      <w:r>
        <w:t xml:space="preserve"> </w:t>
      </w:r>
      <w:r>
        <w:t>비교해</w:t>
      </w:r>
      <w:r>
        <w:t xml:space="preserve"> </w:t>
      </w:r>
      <w:r>
        <w:t>이상이</w:t>
      </w:r>
      <w:r>
        <w:t xml:space="preserve"> </w:t>
      </w:r>
      <w:r>
        <w:t>있거나</w:t>
      </w:r>
      <w:r>
        <w:t xml:space="preserve"> </w:t>
      </w:r>
      <w:r>
        <w:t>주의가</w:t>
      </w:r>
      <w:r>
        <w:t xml:space="preserve"> </w:t>
      </w:r>
      <w:r>
        <w:t>필요</w:t>
      </w:r>
      <w:r/>
      <w:r>
        <w:t>한</w:t>
      </w:r>
      <w:r>
        <w:t xml:space="preserve"> </w:t>
      </w:r>
      <w:r>
        <w:t>항목을</w:t>
      </w:r>
      <w:r>
        <w:t xml:space="preserve"> </w:t>
      </w:r>
      <w:r>
        <w:t>구분해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이상</w:t>
      </w:r>
      <w:r>
        <w:t xml:space="preserve"> </w:t>
      </w:r>
      <w:r>
        <w:t>항목이</w:t>
      </w:r>
      <w:r>
        <w:t xml:space="preserve"> </w:t>
      </w:r>
      <w:r>
        <w:t>어느</w:t>
      </w:r>
      <w:r>
        <w:t xml:space="preserve"> </w:t>
      </w:r>
      <w:r>
        <w:t>회로와</w:t>
      </w:r>
      <w:r>
        <w:t xml:space="preserve"> </w:t>
      </w:r>
      <w:r>
        <w:t>연결되는지</w:t>
      </w:r>
      <w:r>
        <w:t xml:space="preserve"> </w:t>
      </w:r>
      <w:r>
        <w:t>보여주고</w:t>
      </w:r>
      <w:r>
        <w:t xml:space="preserve">, </w:t>
      </w:r>
      <w:r>
        <w:t>신호가</w:t>
      </w:r>
      <w:r>
        <w:t xml:space="preserve"> </w:t>
      </w:r>
      <w:r>
        <w:t>전달되는</w:t>
      </w:r>
      <w:r>
        <w:t xml:space="preserve"> </w:t>
      </w:r>
      <w:r>
        <w:t>순서를</w:t>
      </w:r>
      <w:r>
        <w:t xml:space="preserve"> </w:t>
      </w:r>
      <w:r>
        <w:t>살펴</w:t>
      </w:r>
      <w:r>
        <w:t xml:space="preserve"> </w:t>
      </w:r>
      <w:r>
        <w:t>가능한</w:t>
      </w:r>
      <w:r>
        <w:t xml:space="preserve"> </w:t>
      </w:r>
      <w:r>
        <w:t>원인과</w:t>
      </w:r>
      <w:r>
        <w:t xml:space="preserve"> </w:t>
      </w:r>
      <w:r>
        <w:t>추가</w:t>
      </w:r>
      <w:r>
        <w:t xml:space="preserve"> </w:t>
      </w:r>
      <w:r>
        <w:t>확인</w:t>
      </w:r>
      <w:r>
        <w:t xml:space="preserve"> </w:t>
      </w:r>
      <w:r>
        <w:t>위치를</w:t>
      </w:r>
      <w:r>
        <w:t xml:space="preserve"> </w:t>
      </w:r>
      <w:r>
        <w:t>제시해야</w:t>
      </w:r>
      <w:r>
        <w:t xml:space="preserve"> </w:t>
      </w:r>
      <w:r>
        <w:t>한다</w:t>
      </w:r>
      <w:r>
        <w:t xml:space="preserve">. </w:t>
      </w:r>
      <w:r>
        <w:t>실제</w:t>
      </w:r>
      <w:r>
        <w:t xml:space="preserve"> </w:t>
      </w:r>
      <w:r>
        <w:t>측정</w:t>
      </w:r>
      <w:r>
        <w:t xml:space="preserve"> </w:t>
      </w:r>
      <w:r>
        <w:t>결과와</w:t>
      </w:r>
      <w:r>
        <w:t xml:space="preserve"> AI</w:t>
      </w:r>
      <w:r>
        <w:t>가</w:t>
      </w:r>
      <w:r>
        <w:t xml:space="preserve"> </w:t>
      </w:r>
      <w:r>
        <w:t>예상한</w:t>
      </w:r>
      <w:r>
        <w:t xml:space="preserve"> </w:t>
      </w:r>
      <w:r>
        <w:t>원인은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검사에</w:t>
      </w:r>
      <w:r>
        <w:t xml:space="preserve"> </w:t>
      </w:r>
      <w:r>
        <w:t>사용한</w:t>
      </w:r>
      <w:r>
        <w:t xml:space="preserve"> </w:t>
      </w:r>
      <w:r>
        <w:t>성적서</w:t>
      </w:r>
      <w:r>
        <w:t>·</w:t>
      </w:r>
      <w:r>
        <w:t>절차서</w:t>
      </w:r>
      <w:r>
        <w:t xml:space="preserve">, </w:t>
      </w:r>
      <w:r>
        <w:t>측정값과</w:t>
      </w:r>
      <w:r>
        <w:t xml:space="preserve"> </w:t>
      </w:r>
      <w:r>
        <w:t>분석</w:t>
      </w:r>
      <w:r>
        <w:t xml:space="preserve"> </w:t>
      </w:r>
      <w:r>
        <w:t>근거를</w:t>
      </w:r>
      <w:r>
        <w:t xml:space="preserve"> </w:t>
      </w:r>
      <w:r>
        <w:t>같은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</w:t>
      </w:r>
      <w:r>
        <w:t>확인한</w:t>
      </w:r>
      <w:r>
        <w:t xml:space="preserve"> </w:t>
      </w:r>
      <w:r>
        <w:t>이상</w:t>
      </w:r>
      <w:r>
        <w:t>·</w:t>
      </w:r>
      <w:r>
        <w:t>주의</w:t>
      </w:r>
      <w:r>
        <w:t xml:space="preserve"> </w:t>
      </w:r>
      <w:r>
        <w:t>항목은</w:t>
      </w:r>
      <w:r>
        <w:t xml:space="preserve"> </w:t>
      </w:r>
      <w:r>
        <w:t>다음</w:t>
      </w:r>
      <w:r>
        <w:t xml:space="preserve"> </w:t>
      </w:r>
      <w:r>
        <w:t>제품</w:t>
      </w:r>
      <w:r>
        <w:t xml:space="preserve"> </w:t>
      </w:r>
      <w:r>
        <w:t>분해와</w:t>
      </w:r>
      <w:r>
        <w:t xml:space="preserve"> </w:t>
      </w:r>
      <w:r>
        <w:t>원인</w:t>
      </w:r>
      <w:r>
        <w:t xml:space="preserve"> </w:t>
      </w:r>
      <w:r>
        <w:t>분석에서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코난의</w:t>
      </w:r>
      <w:r>
        <w:t xml:space="preserve"> </w:t>
      </w:r>
      <w:r>
        <w:t>정상</w:t>
      </w:r>
      <w:r>
        <w:t xml:space="preserve"> </w:t>
      </w:r>
      <w:r>
        <w:t>기준값</w:t>
      </w:r>
      <w:r>
        <w:t xml:space="preserve"> </w:t>
      </w:r>
      <w:r>
        <w:t>조회와</w:t>
      </w:r>
      <w:r>
        <w:t xml:space="preserve"> </w:t>
      </w:r>
      <w:r>
        <w:t>창원대학교의</w:t>
      </w:r>
      <w:r>
        <w:t xml:space="preserve"> </w:t>
      </w:r>
      <w:r>
        <w:t>계측</w:t>
      </w:r>
      <w:r>
        <w:t xml:space="preserve"> </w:t>
      </w:r>
      <w:r>
        <w:t>데이터</w:t>
      </w:r>
      <w:r>
        <w:t>·</w:t>
      </w:r>
      <w:r>
        <w:t>인과경로</w:t>
      </w:r>
      <w:r>
        <w:t xml:space="preserve"> </w:t>
      </w:r>
      <w:r>
        <w:t>분석</w:t>
      </w:r>
      <w:r>
        <w:t xml:space="preserve"> </w:t>
      </w:r>
      <w:r>
        <w:t>자료를</w:t>
      </w:r>
      <w:r>
        <w:t xml:space="preserve"> </w:t>
      </w:r>
      <w:r>
        <w:t>연계해야</w:t>
      </w:r>
      <w:r>
        <w:t xml:space="preserve"> </w:t>
      </w:r>
      <w:r>
        <w:t>한다</w:t>
      </w:r>
      <w:r>
        <w:t xml:space="preserve">. </w:t>
      </w:r>
      <w:r>
        <w:t>비교</w:t>
      </w:r>
      <w:r>
        <w:t xml:space="preserve"> </w:t>
      </w:r>
      <w:r>
        <w:t>기준이나</w:t>
      </w:r>
      <w:r>
        <w:t xml:space="preserve"> </w:t>
      </w:r>
      <w:r>
        <w:t>근</w:t>
      </w:r>
      <w:r/>
      <w:r>
        <w:t>거가</w:t>
      </w:r>
      <w:r>
        <w:t xml:space="preserve"> </w:t>
      </w:r>
      <w:r>
        <w:t>부족하면</w:t>
      </w:r>
      <w:r>
        <w:t xml:space="preserve"> </w:t>
      </w:r>
      <w:r>
        <w:t>추가</w:t>
      </w:r>
      <w:r>
        <w:t xml:space="preserve"> </w:t>
      </w:r>
      <w:r>
        <w:t>확인이</w:t>
      </w:r>
      <w:r>
        <w:t xml:space="preserve"> </w:t>
      </w:r>
      <w:r>
        <w:t>필요하다고</w:t>
      </w:r>
      <w:r>
        <w:t xml:space="preserve"> </w:t>
      </w:r>
      <w:r>
        <w:t>안내해야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대상</w:t>
      </w:r>
      <w:r>
        <w:t xml:space="preserve"> </w:t>
      </w:r>
      <w:r>
        <w:t>제품의</w:t>
      </w:r>
      <w:r>
        <w:t xml:space="preserve"> </w:t>
      </w:r>
      <w:r>
        <w:t>시험절차서</w:t>
      </w:r>
      <w:r>
        <w:t>·</w:t>
      </w:r>
      <w:r>
        <w:t>성적서와</w:t>
      </w:r>
      <w:r>
        <w:t xml:space="preserve"> </w:t>
      </w:r>
      <w:r>
        <w:t>정상</w:t>
      </w:r>
      <w:r>
        <w:t xml:space="preserve"> </w:t>
      </w:r>
      <w:r>
        <w:t>기준값이</w:t>
      </w:r>
      <w:r>
        <w:t xml:space="preserve"> </w:t>
      </w:r>
      <w:r>
        <w:t>필요하다</w:t>
      </w:r>
      <w:r>
        <w:t xml:space="preserve">. </w:t>
      </w:r>
      <w:r>
        <w:t>측정</w:t>
      </w:r>
      <w:r>
        <w:t xml:space="preserve"> </w:t>
      </w:r>
      <w:r>
        <w:t>단위와</w:t>
      </w:r>
      <w:r>
        <w:t xml:space="preserve"> </w:t>
      </w:r>
      <w:r>
        <w:t>조건이</w:t>
      </w:r>
      <w:r>
        <w:t xml:space="preserve"> </w:t>
      </w:r>
      <w:r>
        <w:t>맞는</w:t>
      </w:r>
      <w:r>
        <w:t xml:space="preserve"> </w:t>
      </w:r>
      <w:r>
        <w:t>자료를</w:t>
      </w:r>
      <w:r>
        <w:t xml:space="preserve"> </w:t>
      </w:r>
      <w:r>
        <w:t>비교하며</w:t>
      </w:r>
      <w:r>
        <w:t xml:space="preserve"> </w:t>
      </w:r>
      <w:r>
        <w:t>코난</w:t>
      </w:r>
      <w:r>
        <w:t xml:space="preserve"> </w:t>
      </w:r>
      <w:r>
        <w:t>데이</w:t>
      </w:r>
      <w:r/>
      <w:r>
        <w:t>터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창원대학교</w:t>
      </w:r>
      <w:r>
        <w:t xml:space="preserve"> </w:t>
      </w:r>
      <w:r>
        <w:t>계측</w:t>
      </w:r>
      <w:r>
        <w:t>·</w:t>
      </w:r>
      <w:r>
        <w:t>인과경로</w:t>
      </w:r>
      <w:r>
        <w:t xml:space="preserve"> </w:t>
      </w:r>
      <w:r>
        <w:t>자료와</w:t>
      </w:r>
      <w:r>
        <w:t xml:space="preserve"> </w:t>
      </w:r>
      <w:r>
        <w:t>연계한다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5" w:name="h_15"/>
      <w:r>
        <w:rPr>
          <w:b/>
          <w:bCs/>
        </w:rPr>
        <w:t xml:space="preserve">KNS-SD3-006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분해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KNS-SD3-006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UI-MF-09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9AABBD" wp14:editId="28BB6294">
                  <wp:extent cx="4858385" cy="297452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전원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미인가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 BOM/</w:t>
            </w:r>
            <w:r>
              <w:rPr>
                <w:sz w:val="17"/>
                <w:szCs w:val="17"/>
              </w:rPr>
              <w:t>회로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제품군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부품</w:t>
            </w:r>
            <w:r>
              <w:rPr>
                <w:sz w:val="17"/>
                <w:szCs w:val="17"/>
              </w:rPr>
              <w:t xml:space="preserve"> Ref. Des.·</w:t>
            </w:r>
            <w:r>
              <w:rPr>
                <w:sz w:val="17"/>
                <w:szCs w:val="17"/>
              </w:rPr>
              <w:t>데이터시트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주의사항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사진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자연어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사진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미첨부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관리한다</w:t>
            </w:r>
            <w:r>
              <w:rPr>
                <w:sz w:val="17"/>
                <w:szCs w:val="17"/>
              </w:rPr>
              <w:t xml:space="preserve">. AI </w:t>
            </w:r>
            <w:r>
              <w:rPr>
                <w:sz w:val="17"/>
                <w:szCs w:val="17"/>
              </w:rPr>
              <w:t>체크리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스트를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추가하거나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부품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 xml:space="preserve">. AI Agent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KNS-SD3-006 SVC-AD2-007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SVC-AD2-007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제품</w:t>
      </w:r>
      <w:r>
        <w:t xml:space="preserve"> </w:t>
      </w:r>
      <w:r>
        <w:t>분해</w:t>
      </w:r>
      <w:r>
        <w:t xml:space="preserve"> </w:t>
      </w:r>
      <w:r>
        <w:t>에이전트</w:t>
      </w:r>
      <w:r>
        <w:t xml:space="preserve"> (</w:t>
      </w:r>
      <w:r>
        <w:t>전원</w:t>
      </w:r>
      <w:r>
        <w:t xml:space="preserve"> </w:t>
      </w:r>
      <w:r>
        <w:t>비인가</w:t>
      </w:r>
      <w:r>
        <w:t xml:space="preserve"> </w:t>
      </w:r>
      <w:r>
        <w:t>검사</w:t>
      </w:r>
      <w:r>
        <w:t xml:space="preserve"> Agent)</w:t>
      </w:r>
    </w:p>
    <w:p>
      <w:pPr>
        <w:spacing w:before="60" w:after="100" w:line="300" w:lineRule="auto"/>
      </w:pPr>
      <w:r>
        <w:t>입고유형</w:t>
      </w:r>
      <w:r>
        <w:t xml:space="preserve">, </w:t>
      </w:r>
      <w:r>
        <w:t>접수</w:t>
      </w:r>
      <w:r>
        <w:t xml:space="preserve"> </w:t>
      </w:r>
      <w:r>
        <w:t>증상과</w:t>
      </w:r>
      <w:r>
        <w:t xml:space="preserve"> </w:t>
      </w:r>
      <w:r>
        <w:t>성능검사에서</w:t>
      </w:r>
      <w:r>
        <w:t xml:space="preserve"> </w:t>
      </w:r>
      <w:r>
        <w:t>불량</w:t>
      </w:r>
      <w:r>
        <w:t xml:space="preserve"> </w:t>
      </w:r>
      <w:r>
        <w:t>또는</w:t>
      </w:r>
      <w:r>
        <w:t xml:space="preserve"> </w:t>
      </w:r>
      <w:r>
        <w:t>주의로</w:t>
      </w:r>
      <w:r>
        <w:t xml:space="preserve"> </w:t>
      </w:r>
      <w:r>
        <w:t>표시한</w:t>
      </w:r>
      <w:r>
        <w:t xml:space="preserve"> </w:t>
      </w:r>
      <w:r>
        <w:t>항목을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제품</w:t>
      </w:r>
      <w:r>
        <w:t xml:space="preserve"> </w:t>
      </w:r>
      <w:r>
        <w:t>분해</w:t>
      </w:r>
      <w:r>
        <w:t xml:space="preserve"> </w:t>
      </w:r>
      <w:r>
        <w:t>단계의</w:t>
      </w:r>
      <w:r>
        <w:t xml:space="preserve"> </w:t>
      </w:r>
      <w:r>
        <w:t>점검</w:t>
      </w:r>
      <w:r>
        <w:t xml:space="preserve"> </w:t>
      </w:r>
      <w:r>
        <w:t>기준을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입고유형</w:t>
      </w:r>
      <w:r>
        <w:t xml:space="preserve">, </w:t>
      </w:r>
      <w:r>
        <w:t>접수</w:t>
      </w:r>
      <w:r>
        <w:t xml:space="preserve"> </w:t>
      </w:r>
      <w:r>
        <w:t>증상과</w:t>
      </w:r>
      <w:r>
        <w:t xml:space="preserve"> </w:t>
      </w:r>
      <w:r>
        <w:t>성능검사에서</w:t>
      </w:r>
      <w:r>
        <w:t xml:space="preserve"> </w:t>
      </w:r>
      <w:r>
        <w:t>불량</w:t>
      </w:r>
      <w:r>
        <w:t xml:space="preserve"> </w:t>
      </w:r>
      <w:r>
        <w:t>또는</w:t>
      </w:r>
      <w:r>
        <w:t xml:space="preserve"> </w:t>
      </w:r>
      <w:r>
        <w:t>주의로</w:t>
      </w:r>
      <w:r>
        <w:t xml:space="preserve"> </w:t>
      </w:r>
      <w:r>
        <w:t>표시한</w:t>
      </w:r>
      <w:r>
        <w:t xml:space="preserve"> </w:t>
      </w:r>
      <w:r>
        <w:t>항목을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제품</w:t>
      </w:r>
      <w:r>
        <w:t xml:space="preserve"> </w:t>
      </w:r>
      <w:r>
        <w:t>분해</w:t>
      </w:r>
      <w:r>
        <w:t xml:space="preserve"> </w:t>
      </w:r>
      <w:r>
        <w:t>단계의</w:t>
      </w:r>
      <w:r>
        <w:t xml:space="preserve"> </w:t>
      </w:r>
      <w:r>
        <w:t>점검</w:t>
      </w:r>
      <w:r>
        <w:t xml:space="preserve"> </w:t>
      </w:r>
      <w:r>
        <w:t>기준</w:t>
      </w:r>
      <w:r/>
      <w:r>
        <w:t>을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장비에</w:t>
      </w:r>
      <w:r>
        <w:t xml:space="preserve"> </w:t>
      </w:r>
      <w:r>
        <w:t>전원을</w:t>
      </w:r>
      <w:r>
        <w:t xml:space="preserve"> </w:t>
      </w:r>
      <w:r>
        <w:t>넣지</w:t>
      </w:r>
      <w:r>
        <w:t xml:space="preserve"> </w:t>
      </w:r>
      <w:r>
        <w:t>않은</w:t>
      </w:r>
      <w:r>
        <w:t xml:space="preserve"> </w:t>
      </w:r>
      <w:r>
        <w:t>상태에서</w:t>
      </w:r>
      <w:r>
        <w:t xml:space="preserve"> </w:t>
      </w:r>
      <w:r>
        <w:t>확인할</w:t>
      </w:r>
      <w:r>
        <w:t xml:space="preserve"> </w:t>
      </w:r>
      <w:r>
        <w:t>초기</w:t>
      </w:r>
      <w:r>
        <w:t xml:space="preserve"> </w:t>
      </w:r>
      <w:r>
        <w:t>점검</w:t>
      </w:r>
      <w:r>
        <w:t xml:space="preserve"> </w:t>
      </w:r>
      <w:r>
        <w:t>항목을</w:t>
      </w:r>
      <w:r>
        <w:t xml:space="preserve"> </w:t>
      </w:r>
      <w:r>
        <w:t>구성해야</w:t>
      </w:r>
      <w:r>
        <w:t xml:space="preserve"> </w:t>
      </w:r>
      <w:r>
        <w:t>한다</w:t>
      </w:r>
      <w:r>
        <w:t xml:space="preserve">. </w:t>
      </w:r>
      <w:r>
        <w:t>앞</w:t>
      </w:r>
      <w:r>
        <w:t xml:space="preserve"> </w:t>
      </w:r>
      <w:r>
        <w:t>단계</w:t>
      </w:r>
      <w:r>
        <w:t xml:space="preserve"> </w:t>
      </w:r>
      <w:r>
        <w:t>결과가</w:t>
      </w:r>
      <w:r>
        <w:t xml:space="preserve"> </w:t>
      </w:r>
      <w:r>
        <w:t>바뀌면</w:t>
      </w:r>
      <w:r>
        <w:t xml:space="preserve"> </w:t>
      </w:r>
      <w:r>
        <w:t>달라진</w:t>
      </w:r>
      <w:r>
        <w:t xml:space="preserve"> </w:t>
      </w:r>
      <w:r>
        <w:t>내용</w:t>
      </w:r>
      <w:r/>
      <w:r>
        <w:t>을</w:t>
      </w:r>
      <w:r>
        <w:t xml:space="preserve"> </w:t>
      </w:r>
      <w:r>
        <w:t>반영해</w:t>
      </w:r>
      <w:r>
        <w:t xml:space="preserve"> </w:t>
      </w:r>
      <w:r>
        <w:t>점검</w:t>
      </w:r>
      <w:r>
        <w:t xml:space="preserve"> </w:t>
      </w:r>
      <w:r>
        <w:t>기준을</w:t>
      </w:r>
      <w:r>
        <w:t xml:space="preserve"> </w:t>
      </w:r>
      <w:r>
        <w:t>다시</w:t>
      </w:r>
      <w:r>
        <w:t xml:space="preserve"> </w:t>
      </w:r>
      <w:r>
        <w:t>구성할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부품과</w:t>
      </w:r>
      <w:r>
        <w:t xml:space="preserve"> </w:t>
      </w:r>
      <w:r>
        <w:t>모듈별로</w:t>
      </w:r>
      <w:r>
        <w:t xml:space="preserve"> </w:t>
      </w:r>
      <w:r>
        <w:t>외관</w:t>
      </w:r>
      <w:r>
        <w:t xml:space="preserve"> </w:t>
      </w:r>
      <w:r>
        <w:t>불량을</w:t>
      </w:r>
      <w:r>
        <w:t xml:space="preserve"> </w:t>
      </w:r>
      <w:r>
        <w:t>확인할</w:t>
      </w:r>
      <w:r>
        <w:t xml:space="preserve"> </w:t>
      </w:r>
      <w:r>
        <w:t>점검</w:t>
      </w:r>
      <w:r>
        <w:t xml:space="preserve"> </w:t>
      </w:r>
      <w:r>
        <w:t>목록을</w:t>
      </w:r>
      <w:r>
        <w:t xml:space="preserve"> </w:t>
      </w:r>
      <w:r>
        <w:t>자동으로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 xml:space="preserve">. </w:t>
      </w:r>
      <w:r>
        <w:t>검사자는</w:t>
      </w:r>
      <w:r>
        <w:t xml:space="preserve"> </w:t>
      </w:r>
      <w:r>
        <w:t>점검</w:t>
      </w:r>
      <w:r>
        <w:t xml:space="preserve"> </w:t>
      </w:r>
      <w:r>
        <w:t>대상과</w:t>
      </w:r>
      <w:r>
        <w:t xml:space="preserve"> </w:t>
      </w:r>
      <w:r>
        <w:t>위치를</w:t>
      </w:r>
      <w:r>
        <w:t xml:space="preserve"> </w:t>
      </w:r>
      <w:r>
        <w:t>확인</w:t>
      </w:r>
      <w:r/>
      <w:r>
        <w:t>하고</w:t>
      </w:r>
      <w:r>
        <w:t xml:space="preserve"> </w:t>
      </w:r>
      <w:r>
        <w:t>관찰</w:t>
      </w:r>
      <w:r>
        <w:t xml:space="preserve"> </w:t>
      </w:r>
      <w:r>
        <w:t>내용</w:t>
      </w:r>
      <w:r>
        <w:t xml:space="preserve">, </w:t>
      </w:r>
      <w:r>
        <w:t>판정과</w:t>
      </w:r>
      <w:r>
        <w:t xml:space="preserve"> </w:t>
      </w:r>
      <w:r>
        <w:t>사진을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>4) AI</w:t>
      </w:r>
      <w:r>
        <w:t>가</w:t>
      </w:r>
      <w:r>
        <w:t xml:space="preserve"> </w:t>
      </w:r>
      <w:r>
        <w:t>제안한</w:t>
      </w:r>
      <w:r>
        <w:t xml:space="preserve"> </w:t>
      </w:r>
      <w:r>
        <w:t>점검</w:t>
      </w:r>
      <w:r>
        <w:t xml:space="preserve"> </w:t>
      </w:r>
      <w:r>
        <w:t>목록과</w:t>
      </w:r>
      <w:r>
        <w:t xml:space="preserve"> </w:t>
      </w:r>
      <w:r>
        <w:t>엔지니어가</w:t>
      </w:r>
      <w:r>
        <w:t xml:space="preserve"> </w:t>
      </w:r>
      <w:r>
        <w:t>실제</w:t>
      </w:r>
      <w:r>
        <w:t xml:space="preserve"> </w:t>
      </w:r>
      <w:r>
        <w:t>확인한</w:t>
      </w:r>
      <w:r>
        <w:t xml:space="preserve"> </w:t>
      </w:r>
      <w:r>
        <w:t>결과를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 xml:space="preserve">. </w:t>
      </w:r>
      <w:r>
        <w:t>입력</w:t>
      </w:r>
      <w:r>
        <w:t>·</w:t>
      </w:r>
      <w:r>
        <w:t>보완한</w:t>
      </w:r>
      <w:r>
        <w:t xml:space="preserve"> </w:t>
      </w:r>
      <w:r>
        <w:t>내용과</w:t>
      </w:r>
      <w:r>
        <w:t xml:space="preserve"> </w:t>
      </w:r>
      <w:r>
        <w:t>관련</w:t>
      </w:r>
      <w:r>
        <w:t xml:space="preserve"> </w:t>
      </w:r>
      <w:r>
        <w:t>첨부자료를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제품</w:t>
      </w:r>
      <w:r>
        <w:t xml:space="preserve"> </w:t>
      </w:r>
      <w:r>
        <w:t>분해</w:t>
      </w:r>
      <w:r>
        <w:t xml:space="preserve"> </w:t>
      </w:r>
      <w:r>
        <w:t>단계에</w:t>
      </w:r>
      <w:r>
        <w:t xml:space="preserve"> </w:t>
      </w:r>
      <w:r>
        <w:t>저장해야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확정한</w:t>
      </w:r>
      <w:r>
        <w:t xml:space="preserve"> </w:t>
      </w:r>
      <w:r>
        <w:t>점검</w:t>
      </w:r>
      <w:r>
        <w:t xml:space="preserve"> </w:t>
      </w:r>
      <w:r>
        <w:t>결과와</w:t>
      </w:r>
      <w:r>
        <w:t xml:space="preserve"> </w:t>
      </w:r>
      <w:r>
        <w:t>근거</w:t>
      </w:r>
      <w:r>
        <w:t xml:space="preserve"> </w:t>
      </w:r>
      <w:r>
        <w:t>자료를</w:t>
      </w:r>
      <w:r>
        <w:t xml:space="preserve"> </w:t>
      </w:r>
      <w:r>
        <w:t>다음</w:t>
      </w:r>
      <w:r>
        <w:t xml:space="preserve"> </w:t>
      </w:r>
      <w:r>
        <w:t>단품</w:t>
      </w:r>
      <w:r>
        <w:t xml:space="preserve"> </w:t>
      </w:r>
      <w:r>
        <w:t>시험과</w:t>
      </w:r>
      <w:r>
        <w:t xml:space="preserve"> </w:t>
      </w:r>
      <w:r>
        <w:t>고장</w:t>
      </w:r>
      <w:r>
        <w:t xml:space="preserve"> </w:t>
      </w:r>
      <w:r>
        <w:t>분석에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 xml:space="preserve">. </w:t>
      </w:r>
      <w:r>
        <w:t>검사하지</w:t>
      </w:r>
      <w:r>
        <w:t xml:space="preserve"> </w:t>
      </w:r>
      <w:r>
        <w:t>않은</w:t>
      </w:r>
      <w:r>
        <w:t xml:space="preserve"> </w:t>
      </w:r>
      <w:r>
        <w:t>항목을</w:t>
      </w:r>
      <w:r>
        <w:t xml:space="preserve"> </w:t>
      </w:r>
      <w:r>
        <w:t>검사</w:t>
      </w:r>
      <w:r>
        <w:t xml:space="preserve"> </w:t>
      </w:r>
      <w:r>
        <w:t>완료</w:t>
      </w:r>
      <w:r/>
      <w:r>
        <w:t>나</w:t>
      </w:r>
      <w:r>
        <w:t xml:space="preserve"> </w:t>
      </w:r>
      <w:r>
        <w:t>양호로</w:t>
      </w:r>
      <w:r>
        <w:t xml:space="preserve"> </w:t>
      </w:r>
      <w:r>
        <w:t>표시해서는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입고유형</w:t>
      </w:r>
      <w:r>
        <w:t>·</w:t>
      </w:r>
      <w:r>
        <w:t>접수</w:t>
      </w:r>
      <w:r>
        <w:t xml:space="preserve"> </w:t>
      </w:r>
      <w:r>
        <w:t>증상과</w:t>
      </w:r>
      <w:r>
        <w:t xml:space="preserve"> </w:t>
      </w:r>
      <w:r>
        <w:t>성능검사</w:t>
      </w:r>
      <w:r>
        <w:t xml:space="preserve"> </w:t>
      </w:r>
      <w:r>
        <w:t>불량</w:t>
      </w:r>
      <w:r>
        <w:t>·</w:t>
      </w:r>
      <w:r>
        <w:t>주의</w:t>
      </w:r>
      <w:r>
        <w:t xml:space="preserve"> </w:t>
      </w:r>
      <w:r>
        <w:t>항목이</w:t>
      </w:r>
      <w:r>
        <w:t xml:space="preserve"> </w:t>
      </w:r>
      <w:r>
        <w:t>필요하다</w:t>
      </w:r>
      <w:r>
        <w:t xml:space="preserve">. </w:t>
      </w:r>
      <w:r>
        <w:t>전원</w:t>
      </w:r>
      <w:r>
        <w:t xml:space="preserve"> </w:t>
      </w:r>
      <w:r>
        <w:t>미인가</w:t>
      </w:r>
      <w:r>
        <w:t xml:space="preserve"> </w:t>
      </w:r>
      <w:r>
        <w:t>상태를</w:t>
      </w:r>
      <w:r>
        <w:t xml:space="preserve"> </w:t>
      </w:r>
      <w:r>
        <w:t>전제로</w:t>
      </w:r>
      <w:r>
        <w:t xml:space="preserve"> </w:t>
      </w:r>
      <w:r>
        <w:t>점검</w:t>
      </w:r>
      <w:r>
        <w:t xml:space="preserve"> </w:t>
      </w:r>
      <w:r>
        <w:t>목록을</w:t>
      </w:r>
      <w:r>
        <w:t xml:space="preserve"> </w:t>
      </w:r>
      <w:r>
        <w:t>구성하고</w:t>
      </w:r>
      <w:r>
        <w:t xml:space="preserve"> </w:t>
      </w:r>
      <w:r>
        <w:t>실</w:t>
      </w:r>
      <w:r/>
      <w:r>
        <w:t>제</w:t>
      </w:r>
      <w:r>
        <w:t xml:space="preserve"> </w:t>
      </w:r>
      <w:r>
        <w:t>관찰</w:t>
      </w:r>
      <w:r>
        <w:t xml:space="preserve"> </w:t>
      </w:r>
      <w:r>
        <w:t>결과를</w:t>
      </w:r>
      <w:r>
        <w:t xml:space="preserve"> </w:t>
      </w:r>
      <w:r>
        <w:t>구분해</w:t>
      </w:r>
      <w:r>
        <w:t xml:space="preserve"> </w:t>
      </w:r>
      <w:r>
        <w:t>관리한다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6" w:name="h_16"/>
      <w:r>
        <w:rPr>
          <w:b/>
          <w:bCs/>
        </w:rPr>
        <w:t xml:space="preserve">KNS-SD3-007 </w:t>
      </w:r>
      <w:r>
        <w:rPr>
          <w:b/>
          <w:bCs/>
        </w:rPr>
        <w:t>단품</w:t>
      </w:r>
      <w:r>
        <w:rPr>
          <w:b/>
          <w:bCs/>
        </w:rPr>
        <w:t xml:space="preserve"> </w:t>
      </w:r>
      <w:r>
        <w:rPr>
          <w:b/>
          <w:bCs/>
        </w:rPr>
        <w:t>시험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UI-MF-10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7C19757" wp14:editId="18D7BAB3">
                  <wp:extent cx="4858385" cy="297452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첨부파일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자연어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새로고침으로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부품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항목명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측정값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부품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AI </w:t>
            </w:r>
            <w:r>
              <w:rPr>
                <w:sz w:val="17"/>
                <w:szCs w:val="17"/>
              </w:rPr>
              <w:t>결과와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: AI Agent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안내와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장탐구로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상단에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SVC-AD2-008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KNS-SD3-007 SVC-AD2-008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SVC-AD2-008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단품</w:t>
      </w:r>
      <w:r>
        <w:t xml:space="preserve"> </w:t>
      </w:r>
      <w:r>
        <w:t>시험</w:t>
      </w:r>
      <w:r>
        <w:t xml:space="preserve"> </w:t>
      </w:r>
      <w:r>
        <w:t>에이전트</w:t>
      </w:r>
      <w:r>
        <w:t xml:space="preserve"> (</w:t>
      </w:r>
      <w:r>
        <w:t>유사</w:t>
      </w:r>
      <w:r>
        <w:t xml:space="preserve"> </w:t>
      </w:r>
      <w:r>
        <w:t>고장</w:t>
      </w:r>
      <w:r>
        <w:t xml:space="preserve"> </w:t>
      </w:r>
      <w:r>
        <w:t>사례</w:t>
      </w:r>
      <w:r>
        <w:t xml:space="preserve"> </w:t>
      </w:r>
      <w:r>
        <w:t>매칭</w:t>
      </w:r>
      <w:r>
        <w:t xml:space="preserve"> Agent)</w:t>
      </w:r>
    </w:p>
    <w:p>
      <w:pPr>
        <w:spacing w:before="60" w:after="100" w:line="300" w:lineRule="auto"/>
      </w:pPr>
      <w:r>
        <w:t>과거</w:t>
      </w:r>
      <w:r>
        <w:t xml:space="preserve"> </w:t>
      </w:r>
      <w:r>
        <w:t>고장탐구</w:t>
      </w:r>
      <w:r>
        <w:t xml:space="preserve"> </w:t>
      </w:r>
      <w:r>
        <w:t>이력</w:t>
      </w:r>
      <w:r>
        <w:t xml:space="preserve">, </w:t>
      </w:r>
      <w:r>
        <w:t>품질</w:t>
      </w:r>
      <w:r>
        <w:t xml:space="preserve"> </w:t>
      </w:r>
      <w:r>
        <w:t>문제</w:t>
      </w:r>
      <w:r>
        <w:t xml:space="preserve"> </w:t>
      </w:r>
      <w:r>
        <w:t>자료와</w:t>
      </w:r>
      <w:r>
        <w:t xml:space="preserve"> </w:t>
      </w:r>
      <w:r>
        <w:t>정비</w:t>
      </w:r>
      <w:r>
        <w:t xml:space="preserve"> </w:t>
      </w:r>
      <w:r>
        <w:t>기록을</w:t>
      </w:r>
      <w:r>
        <w:t xml:space="preserve"> </w:t>
      </w:r>
      <w:r>
        <w:t>함께</w:t>
      </w:r>
      <w:r>
        <w:t xml:space="preserve"> </w:t>
      </w:r>
      <w:r>
        <w:t>찾아</w:t>
      </w:r>
      <w:r>
        <w:t xml:space="preserve"> </w:t>
      </w:r>
      <w:r>
        <w:t>단품</w:t>
      </w:r>
      <w:r>
        <w:t xml:space="preserve"> </w:t>
      </w:r>
      <w:r>
        <w:t>시험에</w:t>
      </w:r>
      <w:r>
        <w:t xml:space="preserve"> </w:t>
      </w:r>
      <w:r>
        <w:t>참고할</w:t>
      </w:r>
      <w:r>
        <w:t xml:space="preserve"> </w:t>
      </w:r>
      <w:r>
        <w:t>유사사례를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과거</w:t>
      </w:r>
      <w:r>
        <w:t xml:space="preserve"> </w:t>
      </w:r>
      <w:r>
        <w:t>고장탐구</w:t>
      </w:r>
      <w:r>
        <w:t xml:space="preserve"> </w:t>
      </w:r>
      <w:r>
        <w:t>이력</w:t>
      </w:r>
      <w:r>
        <w:t xml:space="preserve">, </w:t>
      </w:r>
      <w:r>
        <w:t>품질</w:t>
      </w:r>
      <w:r>
        <w:t xml:space="preserve"> </w:t>
      </w:r>
      <w:r>
        <w:t>문제</w:t>
      </w:r>
      <w:r>
        <w:t xml:space="preserve"> </w:t>
      </w:r>
      <w:r>
        <w:t>자료와</w:t>
      </w:r>
      <w:r>
        <w:t xml:space="preserve"> </w:t>
      </w:r>
      <w:r>
        <w:t>정비</w:t>
      </w:r>
      <w:r>
        <w:t xml:space="preserve"> </w:t>
      </w:r>
      <w:r>
        <w:t>기록을</w:t>
      </w:r>
      <w:r>
        <w:t xml:space="preserve"> </w:t>
      </w:r>
      <w:r>
        <w:t>함께</w:t>
      </w:r>
      <w:r>
        <w:t xml:space="preserve"> </w:t>
      </w:r>
      <w:r>
        <w:t>찾아</w:t>
      </w:r>
      <w:r>
        <w:t xml:space="preserve"> </w:t>
      </w:r>
      <w:r>
        <w:t>단품</w:t>
      </w:r>
      <w:r>
        <w:t xml:space="preserve"> </w:t>
      </w:r>
      <w:r>
        <w:t>시험에</w:t>
      </w:r>
      <w:r>
        <w:t xml:space="preserve"> </w:t>
      </w:r>
      <w:r>
        <w:t>참고할</w:t>
      </w:r>
      <w:r>
        <w:t xml:space="preserve"> </w:t>
      </w:r>
      <w:r>
        <w:t>유사사례를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현재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증상</w:t>
      </w:r>
      <w:r>
        <w:t xml:space="preserve">, </w:t>
      </w:r>
      <w:r>
        <w:t>구성품과</w:t>
      </w:r>
      <w:r>
        <w:t xml:space="preserve"> </w:t>
      </w:r>
      <w:r>
        <w:t>부품</w:t>
      </w:r>
      <w:r>
        <w:t xml:space="preserve"> </w:t>
      </w:r>
      <w:r>
        <w:t>정보를</w:t>
      </w:r>
      <w:r>
        <w:t xml:space="preserve"> </w:t>
      </w:r>
      <w:r>
        <w:t>비교</w:t>
      </w:r>
      <w:r>
        <w:t xml:space="preserve"> </w:t>
      </w:r>
      <w:r>
        <w:t>조건으로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표준</w:t>
      </w:r>
      <w:r>
        <w:t xml:space="preserve"> </w:t>
      </w:r>
      <w:r>
        <w:t>용어와</w:t>
      </w:r>
      <w:r>
        <w:t xml:space="preserve"> </w:t>
      </w:r>
      <w:r>
        <w:t>부품</w:t>
      </w:r>
      <w:r>
        <w:t xml:space="preserve"> </w:t>
      </w:r>
      <w:r>
        <w:t>관계를</w:t>
      </w:r>
      <w:r>
        <w:t xml:space="preserve"> </w:t>
      </w:r>
      <w:r>
        <w:t>적</w:t>
      </w:r>
      <w:r/>
      <w:r>
        <w:t>용해</w:t>
      </w:r>
      <w:r>
        <w:t xml:space="preserve"> </w:t>
      </w:r>
      <w:r>
        <w:t>표현이</w:t>
      </w:r>
      <w:r>
        <w:t xml:space="preserve"> </w:t>
      </w:r>
      <w:r>
        <w:t>다른</w:t>
      </w:r>
      <w:r>
        <w:t xml:space="preserve"> </w:t>
      </w:r>
      <w:r>
        <w:t>기록도</w:t>
      </w:r>
      <w:r>
        <w:t xml:space="preserve"> </w:t>
      </w:r>
      <w:r>
        <w:t>관련</w:t>
      </w:r>
      <w:r>
        <w:t xml:space="preserve"> </w:t>
      </w:r>
      <w:r>
        <w:t>사례로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>3) AI</w:t>
      </w:r>
      <w:r>
        <w:t>와</w:t>
      </w:r>
      <w:r>
        <w:t xml:space="preserve"> </w:t>
      </w:r>
      <w:r>
        <w:t>문서</w:t>
      </w:r>
      <w:r>
        <w:t xml:space="preserve"> </w:t>
      </w:r>
      <w:r>
        <w:t>검색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현재</w:t>
      </w:r>
      <w:r>
        <w:t xml:space="preserve"> </w:t>
      </w:r>
      <w:r>
        <w:t>고장과</w:t>
      </w:r>
      <w:r>
        <w:t xml:space="preserve"> </w:t>
      </w:r>
      <w:r>
        <w:t>비슷한</w:t>
      </w:r>
      <w:r>
        <w:t xml:space="preserve"> </w:t>
      </w:r>
      <w:r>
        <w:t>사례를</w:t>
      </w:r>
      <w:r>
        <w:t xml:space="preserve"> </w:t>
      </w:r>
      <w:r>
        <w:t>찾고</w:t>
      </w:r>
      <w:r>
        <w:t xml:space="preserve">, </w:t>
      </w:r>
      <w:r>
        <w:t>유사도가</w:t>
      </w:r>
      <w:r>
        <w:t xml:space="preserve"> </w:t>
      </w:r>
      <w:r>
        <w:t>높은</w:t>
      </w:r>
      <w:r>
        <w:t xml:space="preserve"> </w:t>
      </w:r>
      <w:r>
        <w:t>사례부터</w:t>
      </w:r>
      <w:r>
        <w:t xml:space="preserve"> </w:t>
      </w:r>
      <w:r>
        <w:t>우선순위를</w:t>
      </w:r>
      <w:r>
        <w:t xml:space="preserve"> </w:t>
      </w:r>
      <w:r>
        <w:t>정해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사용자는</w:t>
      </w:r>
      <w:r>
        <w:t xml:space="preserve"> </w:t>
      </w:r>
      <w:r>
        <w:t>각</w:t>
      </w:r>
      <w:r>
        <w:t xml:space="preserve"> </w:t>
      </w:r>
      <w:r>
        <w:t>사례의</w:t>
      </w:r>
      <w:r>
        <w:t xml:space="preserve"> </w:t>
      </w:r>
      <w:r>
        <w:t>원인</w:t>
      </w:r>
      <w:r>
        <w:t xml:space="preserve">, </w:t>
      </w:r>
      <w:r>
        <w:t>조치와</w:t>
      </w:r>
      <w:r>
        <w:t xml:space="preserve"> </w:t>
      </w:r>
      <w:r>
        <w:t>관련</w:t>
      </w:r>
      <w:r>
        <w:t xml:space="preserve"> </w:t>
      </w:r>
      <w:r>
        <w:t>기록을</w:t>
      </w:r>
      <w:r>
        <w:t xml:space="preserve"> </w:t>
      </w:r>
      <w:r>
        <w:t>확인하고</w:t>
      </w:r>
      <w:r>
        <w:t xml:space="preserve"> </w:t>
      </w:r>
      <w:r>
        <w:t>현재</w:t>
      </w:r>
      <w:r>
        <w:t xml:space="preserve"> </w:t>
      </w:r>
      <w:r>
        <w:t>고장과의</w:t>
      </w:r>
      <w:r>
        <w:t xml:space="preserve"> </w:t>
      </w:r>
      <w:r>
        <w:t>공통점</w:t>
      </w:r>
      <w:r>
        <w:t>·</w:t>
      </w:r>
      <w:r>
        <w:t>차이를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  <w:r>
        <w:t xml:space="preserve"> </w:t>
      </w:r>
      <w:r>
        <w:t>참고한</w:t>
      </w:r>
      <w:r>
        <w:t xml:space="preserve"> </w:t>
      </w:r>
      <w:r>
        <w:t>이력과</w:t>
      </w:r>
      <w:r>
        <w:t xml:space="preserve"> </w:t>
      </w:r>
      <w:r>
        <w:t>문서의</w:t>
      </w:r>
      <w:r>
        <w:t xml:space="preserve"> </w:t>
      </w:r>
      <w:r>
        <w:t>출처를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단품의</w:t>
      </w:r>
      <w:r>
        <w:t xml:space="preserve"> </w:t>
      </w:r>
      <w:r>
        <w:t>시험</w:t>
      </w:r>
      <w:r>
        <w:t xml:space="preserve"> </w:t>
      </w:r>
      <w:r>
        <w:t>항목</w:t>
      </w:r>
      <w:r>
        <w:t xml:space="preserve">, </w:t>
      </w:r>
      <w:r>
        <w:t>측정</w:t>
      </w:r>
      <w:r>
        <w:t xml:space="preserve"> </w:t>
      </w:r>
      <w:r>
        <w:t>결과와</w:t>
      </w:r>
      <w:r>
        <w:t xml:space="preserve"> </w:t>
      </w:r>
      <w:r>
        <w:t>확인한</w:t>
      </w:r>
      <w:r>
        <w:t xml:space="preserve"> </w:t>
      </w:r>
      <w:r>
        <w:t>부품을</w:t>
      </w:r>
      <w:r>
        <w:t xml:space="preserve"> </w:t>
      </w:r>
      <w:r>
        <w:t>같은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선택한</w:t>
      </w:r>
      <w:r>
        <w:t xml:space="preserve"> </w:t>
      </w:r>
      <w:r>
        <w:t>유사사례와</w:t>
      </w:r>
      <w:r>
        <w:t xml:space="preserve"> </w:t>
      </w:r>
      <w:r>
        <w:t>시험</w:t>
      </w:r>
      <w:r>
        <w:t xml:space="preserve"> </w:t>
      </w:r>
      <w:r>
        <w:t>결과는</w:t>
      </w:r>
      <w:r>
        <w:t xml:space="preserve"> </w:t>
      </w:r>
      <w:r>
        <w:t>이후</w:t>
      </w:r>
      <w:r>
        <w:t xml:space="preserve"> </w:t>
      </w:r>
      <w:r>
        <w:t>고장</w:t>
      </w:r>
      <w:r>
        <w:t xml:space="preserve"> </w:t>
      </w:r>
      <w:r>
        <w:t>분석에서</w:t>
      </w:r>
      <w:r>
        <w:t xml:space="preserve"> </w:t>
      </w:r>
      <w:r>
        <w:t>참고할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창원대학교의</w:t>
      </w:r>
      <w:r>
        <w:t xml:space="preserve"> </w:t>
      </w:r>
      <w:r>
        <w:t>표준</w:t>
      </w:r>
      <w:r>
        <w:t xml:space="preserve"> </w:t>
      </w:r>
      <w:r>
        <w:t>개념</w:t>
      </w:r>
      <w:r>
        <w:t xml:space="preserve"> </w:t>
      </w:r>
      <w:r>
        <w:t>기반</w:t>
      </w:r>
      <w:r>
        <w:t xml:space="preserve"> </w:t>
      </w:r>
      <w:r>
        <w:t>유사사례</w:t>
      </w:r>
      <w:r>
        <w:t xml:space="preserve"> </w:t>
      </w:r>
      <w:r>
        <w:t>자료와</w:t>
      </w:r>
      <w:r>
        <w:t xml:space="preserve"> </w:t>
      </w:r>
      <w:r>
        <w:t>코난의</w:t>
      </w:r>
      <w:r>
        <w:t xml:space="preserve"> </w:t>
      </w:r>
      <w:r>
        <w:t>데이터</w:t>
      </w:r>
      <w:r>
        <w:t xml:space="preserve"> </w:t>
      </w:r>
      <w:r>
        <w:t>조회</w:t>
      </w:r>
      <w:r>
        <w:t xml:space="preserve"> </w:t>
      </w:r>
      <w:r>
        <w:t>기능을</w:t>
      </w:r>
      <w:r>
        <w:t xml:space="preserve"> </w:t>
      </w:r>
      <w:r>
        <w:t>연계해야</w:t>
      </w:r>
      <w:r>
        <w:t xml:space="preserve"> </w:t>
      </w:r>
      <w:r>
        <w:t>한다</w:t>
      </w:r>
      <w:r>
        <w:t xml:space="preserve">. </w:t>
      </w:r>
      <w:r>
        <w:t>사례</w:t>
      </w:r>
      <w:r>
        <w:t xml:space="preserve"> </w:t>
      </w:r>
      <w:r>
        <w:t>검색</w:t>
      </w:r>
      <w:r>
        <w:t xml:space="preserve"> </w:t>
      </w:r>
      <w:r>
        <w:t>결과는</w:t>
      </w:r>
      <w:r>
        <w:t xml:space="preserve"> </w:t>
      </w:r>
      <w:r>
        <w:t>실</w:t>
      </w:r>
      <w:r/>
      <w:r>
        <w:t>제</w:t>
      </w:r>
      <w:r>
        <w:t xml:space="preserve"> </w:t>
      </w:r>
      <w:r>
        <w:t>원인으로</w:t>
      </w:r>
      <w:r>
        <w:t xml:space="preserve"> </w:t>
      </w:r>
      <w:r>
        <w:t>확정된</w:t>
      </w:r>
      <w:r>
        <w:t xml:space="preserve"> </w:t>
      </w:r>
      <w:r>
        <w:t>결과와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과거</w:t>
      </w:r>
      <w:r>
        <w:t xml:space="preserve"> </w:t>
      </w:r>
      <w:r>
        <w:t>고장</w:t>
      </w:r>
      <w:r>
        <w:t>·</w:t>
      </w:r>
      <w:r>
        <w:t>품질</w:t>
      </w:r>
      <w:r>
        <w:t>·</w:t>
      </w:r>
      <w:r>
        <w:t>유지보수</w:t>
      </w:r>
      <w:r>
        <w:t xml:space="preserve"> </w:t>
      </w:r>
      <w:r>
        <w:t>기록과</w:t>
      </w:r>
      <w:r>
        <w:t xml:space="preserve"> </w:t>
      </w:r>
      <w:r>
        <w:t>증상</w:t>
      </w:r>
      <w:r>
        <w:t>·</w:t>
      </w:r>
      <w:r>
        <w:t>구성품</w:t>
      </w:r>
      <w:r>
        <w:t>·</w:t>
      </w:r>
      <w:r>
        <w:t>부품</w:t>
      </w:r>
      <w:r>
        <w:t xml:space="preserve"> </w:t>
      </w:r>
      <w:r>
        <w:t>비교</w:t>
      </w:r>
      <w:r>
        <w:t xml:space="preserve"> </w:t>
      </w:r>
      <w:r>
        <w:t>정보가</w:t>
      </w:r>
      <w:r>
        <w:t xml:space="preserve"> </w:t>
      </w:r>
      <w:r>
        <w:t>필요하다</w:t>
      </w:r>
      <w:r>
        <w:t xml:space="preserve">. </w:t>
      </w:r>
      <w:r>
        <w:t>창원대학교의</w:t>
      </w:r>
      <w:r>
        <w:t xml:space="preserve"> </w:t>
      </w:r>
      <w:r>
        <w:t>표준</w:t>
      </w:r>
      <w:r>
        <w:t xml:space="preserve"> </w:t>
      </w:r>
      <w:r>
        <w:t>개념</w:t>
      </w:r>
      <w:r>
        <w:t>·</w:t>
      </w:r>
      <w:r>
        <w:t>유사사례</w:t>
      </w:r>
      <w:r>
        <w:t xml:space="preserve"> </w:t>
      </w:r>
      <w:r>
        <w:t>자</w:t>
      </w:r>
      <w:r/>
      <w:r>
        <w:t>료</w:t>
      </w:r>
      <w:r>
        <w:t xml:space="preserve"> </w:t>
      </w:r>
      <w:r>
        <w:t>및</w:t>
      </w:r>
      <w:r>
        <w:t xml:space="preserve"> </w:t>
      </w:r>
      <w:r>
        <w:t>코난</w:t>
      </w:r>
      <w:r>
        <w:t xml:space="preserve"> </w:t>
      </w:r>
      <w:r>
        <w:t>데이터</w:t>
      </w:r>
      <w:r>
        <w:t xml:space="preserve"> </w:t>
      </w:r>
      <w:r>
        <w:t>조회</w:t>
      </w:r>
      <w:r>
        <w:t xml:space="preserve"> </w:t>
      </w:r>
      <w:r>
        <w:t>기능과</w:t>
      </w:r>
      <w:r>
        <w:t xml:space="preserve"> </w:t>
      </w:r>
      <w:r>
        <w:t>연계한다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7" w:name="h_17"/>
      <w:r>
        <w:rPr>
          <w:b/>
          <w:bCs/>
        </w:rPr>
        <w:t xml:space="preserve">KNS-SD3-008 </w:t>
      </w:r>
      <w:r>
        <w:rPr>
          <w:b/>
          <w:bCs/>
        </w:rPr>
        <w:t>고장탐구</w:t>
      </w:r>
      <w:r>
        <w:rPr>
          <w:b/>
          <w:bCs/>
        </w:rPr>
        <w:t xml:space="preserve"> Assistant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KNS-SD3-008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UI-MF-06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Assistant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Assistant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722338E" wp14:editId="66208FD9">
                  <wp:extent cx="4858385" cy="297452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의심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부품에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AI Agent </w:t>
            </w:r>
            <w:r>
              <w:rPr>
                <w:sz w:val="17"/>
                <w:szCs w:val="17"/>
              </w:rPr>
              <w:t>실행으로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작업자가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수정하는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미확인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판단의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필요한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버전과</w:t>
            </w:r>
            <w:r>
              <w:rPr>
                <w:sz w:val="17"/>
                <w:szCs w:val="17"/>
              </w:rPr>
              <w:t xml:space="preserve"> 8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SVC-AD2-002, SVC-AD2-009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KNS-SD3-008 SVC-AD2-009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SVC-AD2-009</w:t>
      </w:r>
    </w:p>
    <w:p>
      <w:pPr>
        <w:spacing w:before="60" w:after="100" w:line="300" w:lineRule="auto"/>
      </w:pPr>
      <w:r>
        <w:t>고장탐구</w:t>
      </w:r>
      <w:r>
        <w:t xml:space="preserve"> Assistant</w:t>
      </w:r>
    </w:p>
    <w:p>
      <w:pPr>
        <w:spacing w:before="60" w:after="100" w:line="300" w:lineRule="auto"/>
      </w:pPr>
      <w:r>
        <w:t>입고</w:t>
      </w:r>
      <w:r>
        <w:t xml:space="preserve"> </w:t>
      </w:r>
      <w:r>
        <w:t>등록</w:t>
      </w:r>
      <w:r>
        <w:t xml:space="preserve">, </w:t>
      </w:r>
      <w:r>
        <w:t>성능검사</w:t>
      </w:r>
      <w:r>
        <w:t xml:space="preserve">, </w:t>
      </w:r>
      <w:r>
        <w:t>제품</w:t>
      </w:r>
      <w:r>
        <w:t xml:space="preserve"> </w:t>
      </w:r>
      <w:r>
        <w:t>분해와</w:t>
      </w:r>
      <w:r>
        <w:t xml:space="preserve"> </w:t>
      </w:r>
      <w:r>
        <w:t>단품</w:t>
      </w:r>
      <w:r>
        <w:t xml:space="preserve"> </w:t>
      </w:r>
      <w:r>
        <w:t>시험에서</w:t>
      </w:r>
      <w:r>
        <w:t xml:space="preserve"> </w:t>
      </w:r>
      <w:r>
        <w:t>저장한</w:t>
      </w:r>
      <w:r>
        <w:t xml:space="preserve"> </w:t>
      </w:r>
      <w:r>
        <w:t>결과를</w:t>
      </w:r>
      <w:r>
        <w:t xml:space="preserve"> </w:t>
      </w:r>
      <w:r>
        <w:t>같은</w:t>
      </w:r>
      <w:r>
        <w:t xml:space="preserve"> </w:t>
      </w:r>
      <w:r>
        <w:t>고장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자료로</w:t>
      </w:r>
      <w:r>
        <w:t xml:space="preserve"> </w:t>
      </w:r>
      <w:r>
        <w:t>모아</w:t>
      </w:r>
      <w:r>
        <w:t xml:space="preserve"> </w:t>
      </w:r>
      <w:r>
        <w:t>분석해야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입고</w:t>
      </w:r>
      <w:r>
        <w:t xml:space="preserve"> </w:t>
      </w:r>
      <w:r>
        <w:t>등록</w:t>
      </w:r>
      <w:r>
        <w:t xml:space="preserve">, </w:t>
      </w:r>
      <w:r>
        <w:t>성능검사</w:t>
      </w:r>
      <w:r>
        <w:t xml:space="preserve">, </w:t>
      </w:r>
      <w:r>
        <w:t>제품</w:t>
      </w:r>
      <w:r>
        <w:t xml:space="preserve"> </w:t>
      </w:r>
      <w:r>
        <w:t>분해와</w:t>
      </w:r>
      <w:r>
        <w:t xml:space="preserve"> </w:t>
      </w:r>
      <w:r>
        <w:t>단품</w:t>
      </w:r>
      <w:r>
        <w:t xml:space="preserve"> </w:t>
      </w:r>
      <w:r>
        <w:t>시험에서</w:t>
      </w:r>
      <w:r>
        <w:t xml:space="preserve"> </w:t>
      </w:r>
      <w:r>
        <w:t>저장한</w:t>
      </w:r>
      <w:r>
        <w:t xml:space="preserve"> </w:t>
      </w:r>
      <w:r>
        <w:t>결과를</w:t>
      </w:r>
      <w:r>
        <w:t xml:space="preserve"> </w:t>
      </w:r>
      <w:r>
        <w:t>같은</w:t>
      </w:r>
      <w:r>
        <w:t xml:space="preserve"> </w:t>
      </w:r>
      <w:r>
        <w:t>고장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자료로</w:t>
      </w:r>
      <w:r>
        <w:t xml:space="preserve"> </w:t>
      </w:r>
      <w:r>
        <w:t>모아</w:t>
      </w:r>
      <w:r>
        <w:t xml:space="preserve"> </w:t>
      </w:r>
      <w:r>
        <w:t>분석해야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각</w:t>
      </w:r>
      <w:r>
        <w:t xml:space="preserve"> </w:t>
      </w:r>
      <w:r>
        <w:t>단계의</w:t>
      </w:r>
      <w:r>
        <w:t xml:space="preserve"> </w:t>
      </w:r>
      <w:r>
        <w:t>증상</w:t>
      </w:r>
      <w:r>
        <w:t xml:space="preserve">, </w:t>
      </w:r>
      <w:r>
        <w:t>이상</w:t>
      </w:r>
      <w:r>
        <w:t xml:space="preserve"> </w:t>
      </w:r>
      <w:r>
        <w:t>항목</w:t>
      </w:r>
      <w:r>
        <w:t xml:space="preserve">, </w:t>
      </w:r>
      <w:r>
        <w:t>관찰</w:t>
      </w:r>
      <w:r>
        <w:t xml:space="preserve"> </w:t>
      </w:r>
      <w:r>
        <w:t>내용</w:t>
      </w:r>
      <w:r>
        <w:t xml:space="preserve">, </w:t>
      </w:r>
      <w:r>
        <w:t>측정</w:t>
      </w:r>
      <w:r>
        <w:t xml:space="preserve"> </w:t>
      </w:r>
      <w:r>
        <w:t>결과와</w:t>
      </w:r>
      <w:r>
        <w:t xml:space="preserve"> </w:t>
      </w:r>
      <w:r>
        <w:t>참고</w:t>
      </w:r>
      <w:r>
        <w:t xml:space="preserve"> </w:t>
      </w:r>
      <w:r>
        <w:t>자료를</w:t>
      </w:r>
      <w:r>
        <w:t xml:space="preserve"> </w:t>
      </w:r>
      <w:r>
        <w:t>함께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 xml:space="preserve">. </w:t>
      </w:r>
      <w:r>
        <w:t>이전</w:t>
      </w:r>
      <w:r>
        <w:t xml:space="preserve"> </w:t>
      </w:r>
      <w:r>
        <w:t>단계에서</w:t>
      </w:r>
      <w:r>
        <w:t xml:space="preserve"> </w:t>
      </w:r>
      <w:r>
        <w:t>확인한</w:t>
      </w:r>
      <w:r>
        <w:t xml:space="preserve"> </w:t>
      </w:r>
      <w:r>
        <w:t>내용</w:t>
      </w:r>
      <w:r/>
      <w:r>
        <w:t>과</w:t>
      </w:r>
      <w:r>
        <w:t xml:space="preserve"> </w:t>
      </w:r>
      <w:r>
        <w:t>아직</w:t>
      </w:r>
      <w:r>
        <w:t xml:space="preserve"> </w:t>
      </w:r>
      <w:r>
        <w:t>확인하지</w:t>
      </w:r>
      <w:r>
        <w:t xml:space="preserve"> </w:t>
      </w:r>
      <w:r>
        <w:t>않은</w:t>
      </w:r>
      <w:r>
        <w:t xml:space="preserve"> </w:t>
      </w:r>
      <w:r>
        <w:t>내용을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관련</w:t>
      </w:r>
      <w:r>
        <w:t xml:space="preserve"> </w:t>
      </w:r>
      <w:r>
        <w:t>문서를</w:t>
      </w:r>
      <w:r>
        <w:t xml:space="preserve"> </w:t>
      </w:r>
      <w:r>
        <w:t>검색한</w:t>
      </w:r>
      <w:r>
        <w:t xml:space="preserve"> </w:t>
      </w:r>
      <w:r>
        <w:t>근거와</w:t>
      </w:r>
      <w:r>
        <w:t xml:space="preserve"> </w:t>
      </w:r>
      <w:r>
        <w:t>부품</w:t>
      </w:r>
      <w:r>
        <w:t>·</w:t>
      </w:r>
      <w:r>
        <w:t>고장</w:t>
      </w:r>
      <w:r>
        <w:t xml:space="preserve"> </w:t>
      </w:r>
      <w:r>
        <w:t>사이의</w:t>
      </w:r>
      <w:r>
        <w:t xml:space="preserve"> </w:t>
      </w:r>
      <w:r>
        <w:t>원인</w:t>
      </w:r>
      <w:r>
        <w:t>·</w:t>
      </w:r>
      <w:r>
        <w:t>결과</w:t>
      </w:r>
      <w:r>
        <w:t xml:space="preserve"> </w:t>
      </w:r>
      <w:r>
        <w:t>관계를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가능한</w:t>
      </w:r>
      <w:r>
        <w:t xml:space="preserve"> </w:t>
      </w:r>
      <w:r>
        <w:t>고장</w:t>
      </w:r>
      <w:r>
        <w:t xml:space="preserve"> </w:t>
      </w:r>
      <w:r>
        <w:t>원인을</w:t>
      </w:r>
      <w:r>
        <w:t xml:space="preserve"> </w:t>
      </w:r>
      <w:r>
        <w:t>제시해야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분석</w:t>
      </w:r>
      <w:r>
        <w:t xml:space="preserve"> </w:t>
      </w:r>
      <w:r>
        <w:t>결과에는</w:t>
      </w:r>
      <w:r>
        <w:t xml:space="preserve"> </w:t>
      </w:r>
      <w:r>
        <w:t>예상</w:t>
      </w:r>
      <w:r>
        <w:t xml:space="preserve"> </w:t>
      </w:r>
      <w:r>
        <w:t>원인</w:t>
      </w:r>
      <w:r>
        <w:t xml:space="preserve">, </w:t>
      </w:r>
      <w:r>
        <w:t>의심</w:t>
      </w:r>
      <w:r>
        <w:t xml:space="preserve"> </w:t>
      </w:r>
      <w:r>
        <w:t>부품</w:t>
      </w:r>
      <w:r>
        <w:t xml:space="preserve">, </w:t>
      </w:r>
      <w:r>
        <w:t>추가</w:t>
      </w:r>
      <w:r>
        <w:t xml:space="preserve"> </w:t>
      </w:r>
      <w:r>
        <w:t>측정</w:t>
      </w:r>
      <w:r>
        <w:t xml:space="preserve"> </w:t>
      </w:r>
      <w:r>
        <w:t>위치와</w:t>
      </w:r>
      <w:r>
        <w:t xml:space="preserve"> </w:t>
      </w:r>
      <w:r>
        <w:t>확인</w:t>
      </w:r>
      <w:r>
        <w:t xml:space="preserve"> </w:t>
      </w:r>
      <w:r>
        <w:t>절차를</w:t>
      </w:r>
      <w:r>
        <w:t xml:space="preserve"> </w:t>
      </w:r>
      <w:r>
        <w:t>나누어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</w:t>
      </w:r>
      <w:r>
        <w:t>각</w:t>
      </w:r>
      <w:r>
        <w:t xml:space="preserve"> </w:t>
      </w:r>
      <w:r>
        <w:t>제안의</w:t>
      </w:r>
      <w:r>
        <w:t xml:space="preserve"> </w:t>
      </w:r>
      <w:r>
        <w:t>근거</w:t>
      </w:r>
      <w:r>
        <w:t xml:space="preserve"> </w:t>
      </w:r>
      <w:r>
        <w:t>문서와</w:t>
      </w:r>
      <w:r>
        <w:t xml:space="preserve"> </w:t>
      </w:r>
      <w:r>
        <w:t>관련</w:t>
      </w:r>
      <w:r>
        <w:t xml:space="preserve"> </w:t>
      </w:r>
      <w:r>
        <w:t>부품</w:t>
      </w:r>
      <w:r>
        <w:t xml:space="preserve"> </w:t>
      </w:r>
      <w:r>
        <w:t>관계를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엔지니어는</w:t>
      </w:r>
      <w:r>
        <w:t xml:space="preserve"> </w:t>
      </w:r>
      <w:r>
        <w:t>실제</w:t>
      </w:r>
      <w:r>
        <w:t xml:space="preserve"> </w:t>
      </w:r>
      <w:r>
        <w:t>확인</w:t>
      </w:r>
      <w:r>
        <w:t xml:space="preserve"> </w:t>
      </w:r>
      <w:r>
        <w:t>결과와</w:t>
      </w:r>
      <w:r>
        <w:t xml:space="preserve"> </w:t>
      </w:r>
      <w:r>
        <w:t>제외한</w:t>
      </w:r>
      <w:r>
        <w:t xml:space="preserve"> </w:t>
      </w:r>
      <w:r>
        <w:t>원인</w:t>
      </w:r>
      <w:r>
        <w:t xml:space="preserve"> </w:t>
      </w:r>
      <w:r>
        <w:t>후보를</w:t>
      </w:r>
      <w:r>
        <w:t xml:space="preserve"> </w:t>
      </w:r>
      <w:r>
        <w:t>기록해</w:t>
      </w:r>
      <w:r>
        <w:t xml:space="preserve"> </w:t>
      </w:r>
      <w:r>
        <w:t>분석에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근거가</w:t>
      </w:r>
      <w:r>
        <w:t xml:space="preserve"> </w:t>
      </w:r>
      <w:r>
        <w:t>부족한</w:t>
      </w:r>
      <w:r>
        <w:t xml:space="preserve"> </w:t>
      </w:r>
      <w:r>
        <w:t>후보는</w:t>
      </w:r>
      <w:r>
        <w:t xml:space="preserve"> </w:t>
      </w:r>
      <w:r>
        <w:t>추가</w:t>
      </w:r>
      <w:r>
        <w:t xml:space="preserve"> </w:t>
      </w:r>
      <w:r>
        <w:t>점검</w:t>
      </w:r>
      <w:r>
        <w:t xml:space="preserve"> </w:t>
      </w:r>
      <w:r>
        <w:t>대상으로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분석</w:t>
      </w:r>
      <w:r>
        <w:t xml:space="preserve"> </w:t>
      </w:r>
      <w:r>
        <w:t>결과와</w:t>
      </w:r>
      <w:r>
        <w:t xml:space="preserve"> </w:t>
      </w:r>
      <w:r>
        <w:t>근거를</w:t>
      </w:r>
      <w:r>
        <w:t xml:space="preserve"> </w:t>
      </w:r>
      <w:r>
        <w:t>수리</w:t>
      </w:r>
      <w:r>
        <w:t xml:space="preserve"> </w:t>
      </w:r>
      <w:r>
        <w:t>조치</w:t>
      </w:r>
      <w:r>
        <w:t xml:space="preserve"> </w:t>
      </w:r>
      <w:r>
        <w:t>및</w:t>
      </w:r>
      <w:r>
        <w:t xml:space="preserve"> </w:t>
      </w:r>
      <w:r>
        <w:t>기술검토서</w:t>
      </w:r>
      <w:r>
        <w:t xml:space="preserve"> </w:t>
      </w:r>
      <w:r>
        <w:t>작성에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 xml:space="preserve">. </w:t>
      </w:r>
      <w:r>
        <w:t>코난의</w:t>
      </w:r>
      <w:r>
        <w:t xml:space="preserve"> </w:t>
      </w:r>
      <w:r>
        <w:t>데이터</w:t>
      </w:r>
      <w:r>
        <w:t xml:space="preserve"> </w:t>
      </w:r>
      <w:r>
        <w:t>조회</w:t>
      </w:r>
      <w:r>
        <w:t xml:space="preserve"> </w:t>
      </w:r>
      <w:r>
        <w:t>기능과</w:t>
      </w:r>
      <w:r>
        <w:t xml:space="preserve"> </w:t>
      </w:r>
      <w:r>
        <w:t>창원대학교의</w:t>
      </w:r>
      <w:r>
        <w:t xml:space="preserve"> </w:t>
      </w:r>
      <w:r>
        <w:t>계측</w:t>
      </w:r>
      <w:r>
        <w:t>·</w:t>
      </w:r>
      <w:r>
        <w:t>인과경로</w:t>
      </w:r>
      <w:r>
        <w:t>·</w:t>
      </w:r>
      <w:r>
        <w:t>유사사례</w:t>
      </w:r>
      <w:r>
        <w:t xml:space="preserve"> </w:t>
      </w:r>
      <w:r>
        <w:t>자료를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동일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선행</w:t>
      </w:r>
      <w:r>
        <w:t xml:space="preserve"> </w:t>
      </w:r>
      <w:r>
        <w:t>단계</w:t>
      </w:r>
      <w:r>
        <w:t xml:space="preserve"> </w:t>
      </w:r>
      <w:r>
        <w:t>결과와</w:t>
      </w:r>
      <w:r>
        <w:t xml:space="preserve"> </w:t>
      </w:r>
      <w:r>
        <w:t>근거</w:t>
      </w:r>
      <w:r>
        <w:t xml:space="preserve"> </w:t>
      </w:r>
      <w:r>
        <w:t>문서를</w:t>
      </w:r>
      <w:r>
        <w:t xml:space="preserve"> </w:t>
      </w:r>
      <w:r>
        <w:t>사용한다</w:t>
      </w:r>
      <w:r>
        <w:t xml:space="preserve">. </w:t>
      </w:r>
      <w:r>
        <w:t>예상</w:t>
      </w:r>
      <w:r>
        <w:t xml:space="preserve"> </w:t>
      </w:r>
      <w:r>
        <w:t>원인과</w:t>
      </w:r>
      <w:r>
        <w:t xml:space="preserve"> </w:t>
      </w:r>
      <w:r>
        <w:t>실제</w:t>
      </w:r>
      <w:r>
        <w:t xml:space="preserve"> </w:t>
      </w:r>
      <w:r>
        <w:t>확인</w:t>
      </w:r>
      <w:r>
        <w:t xml:space="preserve"> </w:t>
      </w:r>
      <w:r>
        <w:t>사실을</w:t>
      </w:r>
      <w:r>
        <w:t xml:space="preserve"> </w:t>
      </w:r>
      <w:r>
        <w:t>구분하며</w:t>
      </w:r>
      <w:r>
        <w:t xml:space="preserve"> </w:t>
      </w:r>
      <w:r>
        <w:t>창원대학교</w:t>
      </w:r>
      <w:r>
        <w:t xml:space="preserve"> </w:t>
      </w:r>
      <w:r>
        <w:t>인과</w:t>
      </w:r>
      <w:r/>
      <w:r>
        <w:t>경로</w:t>
      </w:r>
      <w:r>
        <w:t>·</w:t>
      </w:r>
      <w:r>
        <w:t>표준</w:t>
      </w:r>
      <w:r>
        <w:t xml:space="preserve"> </w:t>
      </w:r>
      <w:r>
        <w:t>개념</w:t>
      </w:r>
      <w:r>
        <w:t xml:space="preserve"> </w:t>
      </w:r>
      <w:r>
        <w:t>자료</w:t>
      </w:r>
      <w:r>
        <w:t xml:space="preserve"> </w:t>
      </w:r>
      <w:r>
        <w:t>및</w:t>
      </w:r>
      <w:r>
        <w:t xml:space="preserve"> </w:t>
      </w:r>
      <w:r>
        <w:t>코난</w:t>
      </w:r>
      <w:r>
        <w:t xml:space="preserve"> </w:t>
      </w:r>
      <w:r>
        <w:t>데이터</w:t>
      </w:r>
      <w:r>
        <w:t xml:space="preserve"> </w:t>
      </w:r>
      <w:r>
        <w:t>조회와</w:t>
      </w:r>
      <w:r>
        <w:t xml:space="preserve"> </w:t>
      </w:r>
      <w:r>
        <w:t>연계한다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8" w:name="h_18"/>
      <w:r>
        <w:rPr>
          <w:b/>
          <w:bCs/>
        </w:rPr>
        <w:t xml:space="preserve">KNS-SD3-009 </w:t>
      </w:r>
      <w:r>
        <w:rPr>
          <w:b/>
          <w:bCs/>
        </w:rPr>
        <w:t>수리</w:t>
      </w:r>
      <w:r>
        <w:rPr>
          <w:b/>
          <w:bCs/>
        </w:rPr>
        <w:t xml:space="preserve"> </w:t>
      </w:r>
      <w:r>
        <w:rPr>
          <w:b/>
          <w:bCs/>
        </w:rPr>
        <w:t>조치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KNS-SD3-009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UI-MF-07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A3B59B1" wp14:editId="21EC9752">
                  <wp:extent cx="4858385" cy="297452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엔지니어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교체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측정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수행한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건별로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재시험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항목명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측정값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판정을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4. AI·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첨부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입력으로</w:t>
            </w:r>
            <w:r>
              <w:rPr>
                <w:sz w:val="17"/>
                <w:szCs w:val="17"/>
              </w:rPr>
              <w:t xml:space="preserve"> AI Agent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보완요청으로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석한다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필요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기술검토서로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SVC-AD2-010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KNS-SD3-009 SVC-AD2-010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SVC-AD2-010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수리</w:t>
      </w:r>
      <w:r>
        <w:t xml:space="preserve"> </w:t>
      </w:r>
      <w:r>
        <w:t>조치</w:t>
      </w:r>
      <w:r>
        <w:t xml:space="preserve"> Agent</w:t>
      </w:r>
    </w:p>
    <w:p>
      <w:pPr>
        <w:spacing w:before="60" w:after="100" w:line="300" w:lineRule="auto"/>
      </w:pPr>
      <w:r>
        <w:t>고장</w:t>
      </w:r>
      <w:r>
        <w:t xml:space="preserve"> </w:t>
      </w:r>
      <w:r>
        <w:t>분석에서</w:t>
      </w:r>
      <w:r>
        <w:t xml:space="preserve"> </w:t>
      </w:r>
      <w:r>
        <w:t>확인한</w:t>
      </w:r>
      <w:r>
        <w:t xml:space="preserve"> </w:t>
      </w:r>
      <w:r>
        <w:t>원인과</w:t>
      </w:r>
      <w:r>
        <w:t xml:space="preserve"> </w:t>
      </w:r>
      <w:r>
        <w:t>검사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AI</w:t>
      </w:r>
      <w:r>
        <w:t>가</w:t>
      </w:r>
      <w:r>
        <w:t xml:space="preserve"> </w:t>
      </w:r>
      <w:r>
        <w:t>개선</w:t>
      </w:r>
      <w:r>
        <w:t>·</w:t>
      </w:r>
      <w:r>
        <w:t>수리</w:t>
      </w:r>
      <w:r>
        <w:t xml:space="preserve"> </w:t>
      </w:r>
      <w:r>
        <w:t>조치</w:t>
      </w:r>
      <w:r>
        <w:t xml:space="preserve"> </w:t>
      </w:r>
      <w:r>
        <w:t>초안을</w:t>
      </w:r>
      <w:r>
        <w:t xml:space="preserve"> </w:t>
      </w:r>
      <w:r>
        <w:t>제안해야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고장</w:t>
      </w:r>
      <w:r>
        <w:t xml:space="preserve"> </w:t>
      </w:r>
      <w:r>
        <w:t>분석에서</w:t>
      </w:r>
      <w:r>
        <w:t xml:space="preserve"> </w:t>
      </w:r>
      <w:r>
        <w:t>확인한</w:t>
      </w:r>
      <w:r>
        <w:t xml:space="preserve"> </w:t>
      </w:r>
      <w:r>
        <w:t>원인과</w:t>
      </w:r>
      <w:r>
        <w:t xml:space="preserve"> </w:t>
      </w:r>
      <w:r>
        <w:t>검사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AI</w:t>
      </w:r>
      <w:r>
        <w:t>가</w:t>
      </w:r>
      <w:r>
        <w:t xml:space="preserve"> </w:t>
      </w:r>
      <w:r>
        <w:t>개선</w:t>
      </w:r>
      <w:r>
        <w:t>·</w:t>
      </w:r>
      <w:r>
        <w:t>수리</w:t>
      </w:r>
      <w:r>
        <w:t xml:space="preserve"> </w:t>
      </w:r>
      <w:r>
        <w:t>조치</w:t>
      </w:r>
      <w:r>
        <w:t xml:space="preserve"> </w:t>
      </w:r>
      <w:r>
        <w:t>초안을</w:t>
      </w:r>
      <w:r>
        <w:t xml:space="preserve"> </w:t>
      </w:r>
      <w:r>
        <w:t>제안해야</w:t>
      </w:r>
      <w:r>
        <w:t xml:space="preserve"> </w:t>
      </w:r>
      <w:r>
        <w:t>한다</w:t>
      </w:r>
      <w:r>
        <w:t xml:space="preserve">. </w:t>
      </w:r>
      <w:r>
        <w:t>각</w:t>
      </w:r>
      <w:r>
        <w:t xml:space="preserve"> </w:t>
      </w:r>
      <w:r>
        <w:t>조치가</w:t>
      </w:r>
      <w:r>
        <w:t xml:space="preserve"> </w:t>
      </w:r>
      <w:r>
        <w:t>어느</w:t>
      </w:r>
      <w:r>
        <w:t xml:space="preserve"> </w:t>
      </w:r>
      <w:r>
        <w:t>원인과</w:t>
      </w:r>
      <w:r>
        <w:t xml:space="preserve"> </w:t>
      </w:r>
      <w:r>
        <w:t>부품에</w:t>
      </w:r>
      <w:r>
        <w:t xml:space="preserve"> </w:t>
      </w:r>
      <w:r>
        <w:t>대한</w:t>
      </w:r>
      <w:r>
        <w:t xml:space="preserve"> </w:t>
      </w:r>
      <w:r>
        <w:t>것인지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엔지니어는</w:t>
      </w:r>
      <w:r>
        <w:t xml:space="preserve"> </w:t>
      </w:r>
      <w:r>
        <w:t>제안된</w:t>
      </w:r>
      <w:r>
        <w:t xml:space="preserve"> </w:t>
      </w:r>
      <w:r>
        <w:t>조치를</w:t>
      </w:r>
      <w:r>
        <w:t xml:space="preserve"> </w:t>
      </w:r>
      <w:r>
        <w:t>검토하고</w:t>
      </w:r>
      <w:r>
        <w:t xml:space="preserve"> </w:t>
      </w:r>
      <w:r>
        <w:t>수정</w:t>
      </w:r>
      <w:r>
        <w:t>·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초안과</w:t>
      </w:r>
      <w:r>
        <w:t xml:space="preserve"> </w:t>
      </w:r>
      <w:r>
        <w:t>엔지니어가</w:t>
      </w:r>
      <w:r>
        <w:t xml:space="preserve"> </w:t>
      </w:r>
      <w:r>
        <w:t>확인한</w:t>
      </w:r>
      <w:r>
        <w:t xml:space="preserve"> </w:t>
      </w:r>
      <w:r>
        <w:t>내용을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실제로</w:t>
      </w:r>
      <w:r>
        <w:t xml:space="preserve"> </w:t>
      </w:r>
      <w:r>
        <w:t>수행한</w:t>
      </w:r>
      <w:r>
        <w:t xml:space="preserve"> </w:t>
      </w:r>
      <w:r>
        <w:t>수리</w:t>
      </w:r>
      <w:r>
        <w:t xml:space="preserve"> </w:t>
      </w:r>
      <w:r>
        <w:t>내용</w:t>
      </w:r>
      <w:r>
        <w:t xml:space="preserve">, </w:t>
      </w:r>
      <w:r>
        <w:t>대상</w:t>
      </w:r>
      <w:r>
        <w:t xml:space="preserve"> </w:t>
      </w:r>
      <w:r>
        <w:t>부품과</w:t>
      </w:r>
      <w:r>
        <w:t xml:space="preserve"> </w:t>
      </w:r>
      <w:r>
        <w:t>작업</w:t>
      </w:r>
      <w:r>
        <w:t xml:space="preserve"> </w:t>
      </w:r>
      <w:r>
        <w:t>결과를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수리</w:t>
      </w:r>
      <w:r>
        <w:t xml:space="preserve"> </w:t>
      </w:r>
      <w:r>
        <w:t>전후의</w:t>
      </w:r>
      <w:r>
        <w:t xml:space="preserve"> </w:t>
      </w:r>
      <w:r>
        <w:t>측정값과</w:t>
      </w:r>
      <w:r>
        <w:t xml:space="preserve"> </w:t>
      </w:r>
      <w:r>
        <w:t>재시험</w:t>
      </w:r>
      <w:r>
        <w:t xml:space="preserve"> </w:t>
      </w:r>
      <w:r>
        <w:t>결과를</w:t>
      </w:r>
      <w:r>
        <w:t xml:space="preserve"> </w:t>
      </w:r>
      <w:r>
        <w:t>해당</w:t>
      </w:r>
      <w:r>
        <w:t xml:space="preserve"> </w:t>
      </w:r>
      <w:r>
        <w:t>조치에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원인</w:t>
      </w:r>
      <w:r>
        <w:t xml:space="preserve">, </w:t>
      </w:r>
      <w:r>
        <w:t>실제</w:t>
      </w:r>
      <w:r>
        <w:t xml:space="preserve"> </w:t>
      </w:r>
      <w:r>
        <w:t>조치와</w:t>
      </w:r>
      <w:r>
        <w:t xml:space="preserve"> </w:t>
      </w:r>
      <w:r>
        <w:t>재시험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조회해</w:t>
      </w:r>
      <w:r>
        <w:t xml:space="preserve"> </w:t>
      </w:r>
      <w:r>
        <w:t>조치</w:t>
      </w:r>
      <w:r>
        <w:t xml:space="preserve"> </w:t>
      </w:r>
      <w:r>
        <w:t>효과를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재시험에서</w:t>
      </w:r>
      <w:r>
        <w:t xml:space="preserve"> </w:t>
      </w:r>
      <w:r>
        <w:t>남은</w:t>
      </w:r>
      <w:r>
        <w:t xml:space="preserve"> </w:t>
      </w:r>
      <w:r>
        <w:t>문제와</w:t>
      </w:r>
      <w:r>
        <w:t xml:space="preserve"> </w:t>
      </w:r>
      <w:r>
        <w:t>추가</w:t>
      </w:r>
      <w:r>
        <w:t xml:space="preserve"> </w:t>
      </w:r>
      <w:r>
        <w:t>확인</w:t>
      </w:r>
      <w:r>
        <w:t xml:space="preserve"> </w:t>
      </w:r>
      <w:r>
        <w:t>사항도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검증</w:t>
      </w:r>
      <w:r>
        <w:t>·</w:t>
      </w:r>
      <w:r>
        <w:t>수정</w:t>
      </w:r>
      <w:r>
        <w:t>·</w:t>
      </w:r>
      <w:r>
        <w:t>승인한</w:t>
      </w:r>
      <w:r>
        <w:t xml:space="preserve"> </w:t>
      </w:r>
      <w:r>
        <w:t>처리</w:t>
      </w:r>
      <w:r>
        <w:t xml:space="preserve"> </w:t>
      </w:r>
      <w:r>
        <w:t>내용과</w:t>
      </w:r>
      <w:r>
        <w:t xml:space="preserve"> </w:t>
      </w:r>
      <w:r>
        <w:t>사용자</w:t>
      </w:r>
      <w:r>
        <w:t xml:space="preserve"> </w:t>
      </w:r>
      <w:r>
        <w:t>의견을</w:t>
      </w:r>
      <w:r>
        <w:t xml:space="preserve"> </w:t>
      </w:r>
      <w:r>
        <w:t>이력으로</w:t>
      </w:r>
      <w:r>
        <w:t xml:space="preserve"> </w:t>
      </w:r>
      <w:r>
        <w:t>보관해야</w:t>
      </w:r>
      <w:r>
        <w:t xml:space="preserve"> </w:t>
      </w:r>
      <w:r>
        <w:t>한다</w:t>
      </w:r>
      <w:r>
        <w:t xml:space="preserve">. </w:t>
      </w:r>
      <w:r>
        <w:t>확정된</w:t>
      </w:r>
      <w:r>
        <w:t xml:space="preserve"> </w:t>
      </w:r>
      <w:r>
        <w:t>조치와</w:t>
      </w:r>
      <w:r>
        <w:t xml:space="preserve"> </w:t>
      </w:r>
      <w:r>
        <w:t>재시험</w:t>
      </w:r>
      <w:r>
        <w:t xml:space="preserve"> </w:t>
      </w:r>
      <w:r>
        <w:t>결과는</w:t>
      </w:r>
      <w:r>
        <w:t xml:space="preserve"> </w:t>
      </w:r>
      <w:r>
        <w:t>기술검토</w:t>
      </w:r>
      <w:r/>
      <w:r>
        <w:t>서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승인</w:t>
      </w:r>
      <w:r>
        <w:t xml:space="preserve"> </w:t>
      </w:r>
      <w:r>
        <w:t>단계에서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고장</w:t>
      </w:r>
      <w:r>
        <w:t xml:space="preserve"> </w:t>
      </w:r>
      <w:r>
        <w:t>원인</w:t>
      </w:r>
      <w:r>
        <w:t xml:space="preserve"> </w:t>
      </w:r>
      <w:r>
        <w:t>분석과</w:t>
      </w:r>
      <w:r>
        <w:t xml:space="preserve"> </w:t>
      </w:r>
      <w:r>
        <w:t>검사</w:t>
      </w:r>
      <w:r>
        <w:t xml:space="preserve"> </w:t>
      </w:r>
      <w:r>
        <w:t>결과가</w:t>
      </w:r>
      <w:r>
        <w:t xml:space="preserve"> </w:t>
      </w:r>
      <w:r>
        <w:t>필요하다</w:t>
      </w:r>
      <w:r>
        <w:t xml:space="preserve">. </w:t>
      </w:r>
      <w:r>
        <w:t>수리</w:t>
      </w:r>
      <w:r>
        <w:t xml:space="preserve"> </w:t>
      </w:r>
      <w:r>
        <w:t>조치와</w:t>
      </w:r>
      <w:r>
        <w:t xml:space="preserve"> </w:t>
      </w:r>
      <w:r>
        <w:t>재시험</w:t>
      </w:r>
      <w:r>
        <w:t xml:space="preserve"> </w:t>
      </w:r>
      <w:r>
        <w:t>결과를</w:t>
      </w:r>
      <w:r>
        <w:t xml:space="preserve"> </w:t>
      </w:r>
      <w:r>
        <w:t>연결하고</w:t>
      </w:r>
      <w:r>
        <w:t xml:space="preserve"> </w:t>
      </w:r>
      <w:r>
        <w:t>엔지니어</w:t>
      </w:r>
      <w:r>
        <w:t xml:space="preserve"> </w:t>
      </w:r>
      <w:r>
        <w:t>검증</w:t>
      </w:r>
      <w:r>
        <w:t>·</w:t>
      </w:r>
      <w:r>
        <w:t>수정</w:t>
      </w:r>
      <w:r>
        <w:t>·</w:t>
      </w:r>
      <w:r>
        <w:t>승인을</w:t>
      </w:r>
      <w:r>
        <w:t xml:space="preserve"> </w:t>
      </w:r>
      <w:r>
        <w:t>거쳐</w:t>
      </w:r>
      <w:r>
        <w:t xml:space="preserve"> </w:t>
      </w:r>
      <w:r>
        <w:t>확정한다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19" w:name="h_19"/>
      <w:r>
        <w:rPr>
          <w:b/>
          <w:bCs/>
        </w:rPr>
        <w:t xml:space="preserve">KNS-SD3-010 </w:t>
      </w:r>
      <w:r>
        <w:rPr>
          <w:b/>
          <w:bCs/>
        </w:rPr>
        <w:t>기술검토서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KNS-SD3-010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UI-MF-08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C75EB3A" wp14:editId="22CDB9A8">
                  <wp:extent cx="4858385" cy="297452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형식을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기술검토서에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초안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비교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미리보기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작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업자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나란히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비교를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·Diff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렌더링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작업자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문단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제목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내용을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문단을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비교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검토한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SVC-AD2-011, SVC-AD2-016, SVC-AD2-017,</w:t>
            </w:r>
            <w:r>
              <w:rPr>
                <w:sz w:val="17"/>
                <w:szCs w:val="17"/>
              </w:rPr>
              <w:br/>
              <w:t>SVC-AD2-018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KNS-SD3-010 SVC-AD2-011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SVC-AD2-011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기술검토서</w:t>
      </w:r>
      <w:r>
        <w:t xml:space="preserve"> </w:t>
      </w:r>
      <w:r>
        <w:t>생성</w:t>
      </w:r>
      <w:r>
        <w:t xml:space="preserve"> Agent</w:t>
      </w:r>
    </w:p>
    <w:p>
      <w:pPr>
        <w:spacing w:before="60" w:after="100" w:line="300" w:lineRule="auto"/>
      </w:pPr>
      <w:r>
        <w:t>접수부터</w:t>
      </w:r>
      <w:r>
        <w:t xml:space="preserve"> </w:t>
      </w:r>
      <w:r>
        <w:t>검사</w:t>
      </w:r>
      <w:r>
        <w:t xml:space="preserve">, </w:t>
      </w:r>
      <w:r>
        <w:t>분해</w:t>
      </w:r>
      <w:r>
        <w:t xml:space="preserve">, </w:t>
      </w:r>
      <w:r>
        <w:t>단품</w:t>
      </w:r>
      <w:r>
        <w:t xml:space="preserve"> </w:t>
      </w:r>
      <w:r>
        <w:t>시험</w:t>
      </w:r>
      <w:r>
        <w:t xml:space="preserve">, </w:t>
      </w:r>
      <w:r>
        <w:t>고장</w:t>
      </w:r>
      <w:r>
        <w:t xml:space="preserve"> </w:t>
      </w:r>
      <w:r>
        <w:t>분석과</w:t>
      </w:r>
      <w:r>
        <w:t xml:space="preserve"> </w:t>
      </w:r>
      <w:r>
        <w:t>수리까지</w:t>
      </w:r>
      <w:r>
        <w:t xml:space="preserve"> </w:t>
      </w:r>
      <w:r>
        <w:t>저장한</w:t>
      </w:r>
      <w:r>
        <w:t xml:space="preserve"> </w:t>
      </w:r>
      <w:r>
        <w:t>기록을</w:t>
      </w:r>
      <w:r>
        <w:t xml:space="preserve"> </w:t>
      </w:r>
      <w:r>
        <w:t>모아</w:t>
      </w:r>
      <w:r>
        <w:t xml:space="preserve"> </w:t>
      </w:r>
      <w:r>
        <w:t>기술검토서</w:t>
      </w:r>
      <w:r>
        <w:t xml:space="preserve"> </w:t>
      </w:r>
      <w:r>
        <w:t>초안을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접수부터</w:t>
      </w:r>
      <w:r>
        <w:t xml:space="preserve"> </w:t>
      </w:r>
      <w:r>
        <w:t>검사</w:t>
      </w:r>
      <w:r>
        <w:t xml:space="preserve">, </w:t>
      </w:r>
      <w:r>
        <w:t>분해</w:t>
      </w:r>
      <w:r>
        <w:t xml:space="preserve">, </w:t>
      </w:r>
      <w:r>
        <w:t>단품</w:t>
      </w:r>
      <w:r>
        <w:t xml:space="preserve"> </w:t>
      </w:r>
      <w:r>
        <w:t>시험</w:t>
      </w:r>
      <w:r>
        <w:t xml:space="preserve">, </w:t>
      </w:r>
      <w:r>
        <w:t>고장</w:t>
      </w:r>
      <w:r>
        <w:t xml:space="preserve"> </w:t>
      </w:r>
      <w:r>
        <w:t>분석과</w:t>
      </w:r>
      <w:r>
        <w:t xml:space="preserve"> </w:t>
      </w:r>
      <w:r>
        <w:t>수리까지</w:t>
      </w:r>
      <w:r>
        <w:t xml:space="preserve"> </w:t>
      </w:r>
      <w:r>
        <w:t>저장한</w:t>
      </w:r>
      <w:r>
        <w:t xml:space="preserve"> </w:t>
      </w:r>
      <w:r>
        <w:t>기록을</w:t>
      </w:r>
      <w:r>
        <w:t xml:space="preserve"> </w:t>
      </w:r>
      <w:r>
        <w:t>모아</w:t>
      </w:r>
      <w:r>
        <w:t xml:space="preserve"> </w:t>
      </w:r>
      <w:r>
        <w:t>기술검토서</w:t>
      </w:r>
      <w:r>
        <w:t xml:space="preserve"> </w:t>
      </w:r>
      <w:r>
        <w:t>초안을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고장분석보고서</w:t>
      </w:r>
      <w:r>
        <w:t xml:space="preserve">(FA Report), </w:t>
      </w:r>
      <w:r>
        <w:t>품질검사보고서와</w:t>
      </w:r>
      <w:r>
        <w:t xml:space="preserve"> </w:t>
      </w:r>
      <w:r>
        <w:t>부적합품</w:t>
      </w:r>
      <w:r>
        <w:t xml:space="preserve"> </w:t>
      </w:r>
      <w:r>
        <w:t>검토회의</w:t>
      </w:r>
      <w:r>
        <w:t xml:space="preserve">(MRB) </w:t>
      </w:r>
      <w:r>
        <w:t>보고서</w:t>
      </w:r>
      <w:r>
        <w:t xml:space="preserve"> </w:t>
      </w:r>
      <w:r>
        <w:t>등</w:t>
      </w:r>
      <w:r>
        <w:t xml:space="preserve"> </w:t>
      </w:r>
      <w:r>
        <w:t>조직의</w:t>
      </w:r>
      <w:r>
        <w:t xml:space="preserve"> </w:t>
      </w:r>
      <w:r>
        <w:t>표준</w:t>
      </w:r>
      <w:r>
        <w:t xml:space="preserve"> </w:t>
      </w:r>
      <w:r>
        <w:t>양식을</w:t>
      </w:r>
      <w:r>
        <w:t xml:space="preserve"> </w:t>
      </w:r>
      <w:r>
        <w:t>선택</w:t>
      </w:r>
      <w:r/>
      <w:r>
        <w:t>해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선택한</w:t>
      </w:r>
      <w:r>
        <w:t xml:space="preserve"> </w:t>
      </w:r>
      <w:r>
        <w:t>양식의</w:t>
      </w:r>
      <w:r>
        <w:t xml:space="preserve"> </w:t>
      </w:r>
      <w:r>
        <w:t>항목에</w:t>
      </w:r>
      <w:r>
        <w:t xml:space="preserve"> </w:t>
      </w:r>
      <w:r>
        <w:t>맞춰</w:t>
      </w:r>
      <w:r>
        <w:t xml:space="preserve"> </w:t>
      </w:r>
      <w:r>
        <w:t>접수</w:t>
      </w:r>
      <w:r>
        <w:t xml:space="preserve"> </w:t>
      </w:r>
      <w:r>
        <w:t>증상</w:t>
      </w:r>
      <w:r>
        <w:t xml:space="preserve">, </w:t>
      </w:r>
      <w:r>
        <w:t>검사</w:t>
      </w:r>
      <w:r>
        <w:t xml:space="preserve"> </w:t>
      </w:r>
      <w:r>
        <w:t>결과</w:t>
      </w:r>
      <w:r>
        <w:t xml:space="preserve">, </w:t>
      </w:r>
      <w:r>
        <w:t>예상</w:t>
      </w:r>
      <w:r>
        <w:t>·</w:t>
      </w:r>
      <w:r>
        <w:t>확정</w:t>
      </w:r>
      <w:r>
        <w:t xml:space="preserve"> </w:t>
      </w:r>
      <w:r>
        <w:t>원인과</w:t>
      </w:r>
      <w:r>
        <w:t xml:space="preserve"> </w:t>
      </w:r>
      <w:r>
        <w:t>수리</w:t>
      </w:r>
      <w:r>
        <w:t xml:space="preserve"> </w:t>
      </w:r>
      <w:r>
        <w:t>결과를</w:t>
      </w:r>
      <w:r>
        <w:t xml:space="preserve"> </w:t>
      </w:r>
      <w:r>
        <w:t>배치해야</w:t>
      </w:r>
      <w:r>
        <w:t xml:space="preserve"> </w:t>
      </w:r>
      <w:r>
        <w:t>한다</w:t>
      </w:r>
      <w:r>
        <w:t xml:space="preserve">. </w:t>
      </w:r>
      <w:r>
        <w:t>앞</w:t>
      </w:r>
      <w:r>
        <w:t xml:space="preserve"> </w:t>
      </w:r>
      <w:r>
        <w:t>단계에서</w:t>
      </w:r>
      <w:r>
        <w:t xml:space="preserve"> </w:t>
      </w:r>
      <w:r>
        <w:t>저</w:t>
      </w:r>
      <w:r/>
      <w:r>
        <w:t>장한</w:t>
      </w:r>
      <w:r>
        <w:t xml:space="preserve"> </w:t>
      </w:r>
      <w:r>
        <w:t>내용과</w:t>
      </w:r>
      <w:r>
        <w:t xml:space="preserve"> </w:t>
      </w:r>
      <w:r>
        <w:t>보고서의</w:t>
      </w:r>
      <w:r>
        <w:t xml:space="preserve"> </w:t>
      </w:r>
      <w:r>
        <w:t>해당</w:t>
      </w:r>
      <w:r>
        <w:t xml:space="preserve"> </w:t>
      </w:r>
      <w:r>
        <w:t>부분을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사용한</w:t>
      </w:r>
      <w:r>
        <w:t xml:space="preserve"> </w:t>
      </w:r>
      <w:r>
        <w:t>회로도</w:t>
      </w:r>
      <w:r>
        <w:t xml:space="preserve">, </w:t>
      </w:r>
      <w:r>
        <w:t>절차서</w:t>
      </w:r>
      <w:r>
        <w:t xml:space="preserve">, </w:t>
      </w:r>
      <w:r>
        <w:t>매뉴얼과</w:t>
      </w:r>
      <w:r>
        <w:t xml:space="preserve"> </w:t>
      </w:r>
      <w:r>
        <w:t>검사</w:t>
      </w:r>
      <w:r>
        <w:t xml:space="preserve"> </w:t>
      </w:r>
      <w:r>
        <w:t>자료의</w:t>
      </w:r>
      <w:r>
        <w:t xml:space="preserve"> </w:t>
      </w:r>
      <w:r>
        <w:t>출처를</w:t>
      </w:r>
      <w:r>
        <w:t xml:space="preserve"> </w:t>
      </w:r>
      <w:r>
        <w:t>보고서</w:t>
      </w:r>
      <w:r>
        <w:t xml:space="preserve"> </w:t>
      </w:r>
      <w:r>
        <w:t>내용에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</w:t>
      </w:r>
      <w:r>
        <w:t>근거가</w:t>
      </w:r>
      <w:r>
        <w:t xml:space="preserve"> </w:t>
      </w:r>
      <w:r>
        <w:t>부족한</w:t>
      </w:r>
      <w:r>
        <w:t xml:space="preserve"> </w:t>
      </w:r>
      <w:r>
        <w:t>문장은</w:t>
      </w:r>
      <w:r>
        <w:t xml:space="preserve"> </w:t>
      </w:r>
      <w:r>
        <w:t>엔지</w:t>
      </w:r>
      <w:r/>
      <w:r>
        <w:t>니어가</w:t>
      </w:r>
      <w:r>
        <w:t xml:space="preserve"> </w:t>
      </w:r>
      <w:r>
        <w:t>확인하고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엔지니어는</w:t>
      </w:r>
      <w:r>
        <w:t xml:space="preserve"> AI </w:t>
      </w:r>
      <w:r>
        <w:t>초안을</w:t>
      </w:r>
      <w:r>
        <w:t xml:space="preserve"> </w:t>
      </w:r>
      <w:r>
        <w:t>검토</w:t>
      </w:r>
      <w:r>
        <w:t>·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AI </w:t>
      </w:r>
      <w:r>
        <w:t>작성본과</w:t>
      </w:r>
      <w:r>
        <w:t xml:space="preserve"> </w:t>
      </w:r>
      <w:r>
        <w:t>수정본을</w:t>
      </w:r>
      <w:r>
        <w:t xml:space="preserve"> </w:t>
      </w:r>
      <w:r>
        <w:t>구분하고</w:t>
      </w:r>
      <w:r>
        <w:t xml:space="preserve"> </w:t>
      </w:r>
      <w:r>
        <w:t>보고서</w:t>
      </w:r>
      <w:r>
        <w:t xml:space="preserve"> </w:t>
      </w:r>
      <w:r>
        <w:t>내용과</w:t>
      </w:r>
      <w:r>
        <w:t xml:space="preserve"> </w:t>
      </w:r>
      <w:r>
        <w:t>버전을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연결해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작성한</w:t>
      </w:r>
      <w:r>
        <w:t xml:space="preserve"> </w:t>
      </w:r>
      <w:r>
        <w:t>초안과</w:t>
      </w:r>
      <w:r>
        <w:t xml:space="preserve"> </w:t>
      </w:r>
      <w:r>
        <w:t>근거</w:t>
      </w:r>
      <w:r>
        <w:t xml:space="preserve"> </w:t>
      </w:r>
      <w:r>
        <w:t>자료는</w:t>
      </w:r>
      <w:r>
        <w:t xml:space="preserve"> </w:t>
      </w:r>
      <w:r>
        <w:t>고객</w:t>
      </w:r>
      <w:r>
        <w:t xml:space="preserve">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사전</w:t>
      </w:r>
      <w:r>
        <w:t xml:space="preserve"> </w:t>
      </w:r>
      <w:r>
        <w:t>점검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승인에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접수부터</w:t>
      </w:r>
      <w:r>
        <w:t xml:space="preserve"> </w:t>
      </w:r>
      <w:r>
        <w:t>수리까지의</w:t>
      </w:r>
      <w:r>
        <w:t xml:space="preserve"> </w:t>
      </w:r>
      <w:r>
        <w:t>저장</w:t>
      </w:r>
      <w:r>
        <w:t xml:space="preserve"> </w:t>
      </w:r>
      <w:r>
        <w:t>결과와</w:t>
      </w:r>
      <w:r>
        <w:t xml:space="preserve"> </w:t>
      </w:r>
      <w:r>
        <w:t>조직</w:t>
      </w:r>
      <w:r>
        <w:t xml:space="preserve"> </w:t>
      </w:r>
      <w:r>
        <w:t>표준</w:t>
      </w:r>
      <w:r>
        <w:t xml:space="preserve"> </w:t>
      </w:r>
      <w:r>
        <w:t>양식을</w:t>
      </w:r>
      <w:r>
        <w:t xml:space="preserve"> </w:t>
      </w:r>
      <w:r>
        <w:t>사용한다</w:t>
      </w:r>
      <w:r>
        <w:t xml:space="preserve">. </w:t>
      </w:r>
      <w:r>
        <w:t>원문</w:t>
      </w:r>
      <w:r>
        <w:t xml:space="preserve"> </w:t>
      </w:r>
      <w:r>
        <w:t>근거와</w:t>
      </w:r>
      <w:r>
        <w:t xml:space="preserve"> </w:t>
      </w:r>
      <w:r>
        <w:t>작성</w:t>
      </w:r>
      <w:r>
        <w:t xml:space="preserve"> </w:t>
      </w:r>
      <w:r>
        <w:t>항목을</w:t>
      </w:r>
      <w:r>
        <w:t xml:space="preserve"> </w:t>
      </w:r>
      <w:r>
        <w:t>연결하고</w:t>
      </w:r>
      <w:r>
        <w:t xml:space="preserve"> </w:t>
      </w:r>
      <w:r>
        <w:t>엔지니어</w:t>
      </w:r>
      <w:r>
        <w:t xml:space="preserve"> </w:t>
      </w:r>
      <w:r>
        <w:t>검토를</w:t>
      </w:r>
      <w:r>
        <w:t xml:space="preserve"> </w:t>
      </w:r>
      <w:r>
        <w:t>거쳐</w:t>
      </w:r>
      <w:r>
        <w:t xml:space="preserve"> </w:t>
      </w:r>
      <w:r>
        <w:t>보고서를</w:t>
      </w:r>
      <w:r>
        <w:t xml:space="preserve"> </w:t>
      </w:r>
      <w:r>
        <w:t>확정한다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KNS-SD3-010 SVC-AD2-016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SVC-AD2-016</w:t>
      </w:r>
    </w:p>
    <w:p>
      <w:pPr>
        <w:spacing w:before="60" w:after="100" w:line="300" w:lineRule="auto"/>
      </w:pPr>
      <w:r>
        <w:t>보고서</w:t>
      </w:r>
      <w:r>
        <w:t xml:space="preserve"> </w:t>
      </w:r>
      <w:r>
        <w:t>템플릿</w:t>
      </w:r>
      <w:r>
        <w:t xml:space="preserve"> </w:t>
      </w:r>
      <w:r>
        <w:t>관리</w:t>
      </w:r>
    </w:p>
    <w:p>
      <w:pPr>
        <w:spacing w:before="60" w:after="100" w:line="300" w:lineRule="auto"/>
      </w:pPr>
      <w:r>
        <w:t>FA Report·</w:t>
      </w:r>
      <w:r>
        <w:t>품질검사보고서</w:t>
      </w:r>
      <w:r>
        <w:t xml:space="preserve">·MRB </w:t>
      </w:r>
      <w:r>
        <w:t>보고서</w:t>
      </w:r>
      <w:r>
        <w:t>·</w:t>
      </w:r>
      <w:r>
        <w:t>체계업체</w:t>
      </w:r>
      <w:r>
        <w:t xml:space="preserve"> </w:t>
      </w:r>
      <w:r>
        <w:t>기술문의</w:t>
      </w:r>
      <w:r>
        <w:t xml:space="preserve"> </w:t>
      </w:r>
      <w:r>
        <w:t>표준</w:t>
      </w:r>
      <w:r>
        <w:t xml:space="preserve"> </w:t>
      </w:r>
      <w:r>
        <w:t>양식과</w:t>
      </w:r>
      <w:r>
        <w:t xml:space="preserve"> </w:t>
      </w:r>
      <w:r>
        <w:t>사용자</w:t>
      </w:r>
      <w:r>
        <w:t xml:space="preserve"> </w:t>
      </w:r>
      <w:r>
        <w:t>정의</w:t>
      </w:r>
      <w:r>
        <w:t xml:space="preserve"> </w:t>
      </w:r>
      <w:r>
        <w:t>양식을</w:t>
      </w:r>
      <w:r>
        <w:t xml:space="preserve"> </w:t>
      </w:r>
      <w:r>
        <w:t>신규</w:t>
      </w:r>
      <w:r>
        <w:t xml:space="preserve"> </w:t>
      </w:r>
      <w:r>
        <w:t>고장탐구</w:t>
      </w:r>
      <w:r>
        <w:t xml:space="preserve"> </w:t>
      </w:r>
      <w:r>
        <w:t>보</w:t>
      </w:r>
      <w:r/>
      <w:r>
        <w:t>고서</w:t>
      </w:r>
      <w:r>
        <w:t xml:space="preserve"> </w:t>
      </w:r>
      <w:r>
        <w:t>관리에</w:t>
      </w:r>
      <w:r>
        <w:t xml:space="preserve"> </w:t>
      </w:r>
      <w:r>
        <w:t>적용한다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고장분석보고서</w:t>
      </w:r>
      <w:r>
        <w:t xml:space="preserve">(FA Report), </w:t>
      </w:r>
      <w:r>
        <w:t>품질검사보고서</w:t>
      </w:r>
      <w:r>
        <w:t xml:space="preserve">, </w:t>
      </w:r>
      <w:r>
        <w:t>부적합품</w:t>
      </w:r>
      <w:r>
        <w:t xml:space="preserve"> </w:t>
      </w:r>
      <w:r>
        <w:t>검토회의</w:t>
      </w:r>
      <w:r>
        <w:t xml:space="preserve">(MRB) </w:t>
      </w:r>
      <w:r>
        <w:t>보고서와</w:t>
      </w:r>
      <w:r>
        <w:t xml:space="preserve"> </w:t>
      </w:r>
      <w:r>
        <w:t>체계업체</w:t>
      </w:r>
      <w:r>
        <w:t xml:space="preserve"> </w:t>
      </w:r>
      <w:r>
        <w:t>기술문의</w:t>
      </w:r>
      <w:r>
        <w:t xml:space="preserve"> </w:t>
      </w:r>
      <w:r>
        <w:t>양식을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사용자가</w:t>
      </w:r>
      <w:r>
        <w:t xml:space="preserve"> </w:t>
      </w:r>
      <w:r>
        <w:t>필요한</w:t>
      </w:r>
      <w:r>
        <w:t xml:space="preserve"> </w:t>
      </w:r>
      <w:r>
        <w:t>양식을</w:t>
      </w:r>
      <w:r>
        <w:t xml:space="preserve"> </w:t>
      </w:r>
      <w:r>
        <w:t>추가할</w:t>
      </w:r>
      <w:r>
        <w:t xml:space="preserve"> </w:t>
      </w:r>
      <w:r>
        <w:t>수도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양식마다</w:t>
      </w:r>
      <w:r>
        <w:t xml:space="preserve"> </w:t>
      </w:r>
      <w:r>
        <w:t>제목</w:t>
      </w:r>
      <w:r>
        <w:t xml:space="preserve">, </w:t>
      </w:r>
      <w:r>
        <w:t>본문과</w:t>
      </w:r>
      <w:r>
        <w:t xml:space="preserve"> </w:t>
      </w:r>
      <w:r>
        <w:t>작성</w:t>
      </w:r>
      <w:r>
        <w:t xml:space="preserve"> </w:t>
      </w:r>
      <w:r>
        <w:t>항목을</w:t>
      </w:r>
      <w:r>
        <w:t xml:space="preserve"> </w:t>
      </w:r>
      <w:r>
        <w:t>정하고</w:t>
      </w:r>
      <w:r>
        <w:t xml:space="preserve">, </w:t>
      </w:r>
      <w:r>
        <w:t>분석</w:t>
      </w:r>
      <w:r>
        <w:t>·</w:t>
      </w:r>
      <w:r>
        <w:t>검사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내용을</w:t>
      </w:r>
      <w:r>
        <w:t xml:space="preserve"> </w:t>
      </w:r>
      <w:r>
        <w:t>자동으로</w:t>
      </w:r>
      <w:r>
        <w:t xml:space="preserve"> </w:t>
      </w:r>
      <w:r>
        <w:t>넣을지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양식은</w:t>
      </w:r>
      <w:r>
        <w:t xml:space="preserve"> </w:t>
      </w:r>
      <w:r>
        <w:t>등록</w:t>
      </w:r>
      <w:r>
        <w:t>·</w:t>
      </w:r>
      <w:r>
        <w:t>조회</w:t>
      </w:r>
      <w:r>
        <w:t>·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보고서에</w:t>
      </w:r>
      <w:r>
        <w:t xml:space="preserve"> </w:t>
      </w:r>
      <w:r>
        <w:t>고장</w:t>
      </w:r>
      <w:r>
        <w:t xml:space="preserve"> </w:t>
      </w:r>
      <w:r>
        <w:t>분류</w:t>
      </w:r>
      <w:r>
        <w:t xml:space="preserve"> </w:t>
      </w:r>
      <w:r>
        <w:t>코드와</w:t>
      </w:r>
      <w:r>
        <w:t xml:space="preserve"> </w:t>
      </w:r>
      <w:r>
        <w:t>근거</w:t>
      </w:r>
      <w:r>
        <w:t xml:space="preserve"> </w:t>
      </w:r>
      <w:r>
        <w:t>자료의</w:t>
      </w:r>
      <w:r>
        <w:t xml:space="preserve"> </w:t>
      </w:r>
      <w:r>
        <w:t>출처를</w:t>
      </w:r>
      <w:r>
        <w:t xml:space="preserve"> </w:t>
      </w:r>
      <w:r>
        <w:t>자동으로</w:t>
      </w:r>
      <w:r>
        <w:t xml:space="preserve"> </w:t>
      </w:r>
      <w:r>
        <w:t>붙이는</w:t>
      </w:r>
      <w:r>
        <w:t xml:space="preserve"> </w:t>
      </w:r>
      <w:r>
        <w:t>규칙을</w:t>
      </w:r>
      <w:r>
        <w:t xml:space="preserve"> </w:t>
      </w:r>
      <w:r>
        <w:t>양식별로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각</w:t>
      </w:r>
      <w:r>
        <w:t xml:space="preserve"> </w:t>
      </w:r>
      <w:r>
        <w:t>보고서가</w:t>
      </w:r>
      <w:r>
        <w:t xml:space="preserve"> </w:t>
      </w:r>
      <w:r>
        <w:t>어떤</w:t>
      </w:r>
      <w:r>
        <w:t xml:space="preserve"> </w:t>
      </w:r>
      <w:r>
        <w:t>양식으로</w:t>
      </w:r>
      <w:r>
        <w:t xml:space="preserve"> </w:t>
      </w:r>
      <w:r>
        <w:t>작성됐는지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양식이</w:t>
      </w:r>
      <w:r>
        <w:t xml:space="preserve"> </w:t>
      </w:r>
      <w:r>
        <w:t>바뀌어도</w:t>
      </w:r>
      <w:r>
        <w:t xml:space="preserve"> </w:t>
      </w:r>
      <w:r>
        <w:t>이미</w:t>
      </w:r>
      <w:r>
        <w:t xml:space="preserve"> </w:t>
      </w:r>
      <w:r>
        <w:t>작성한</w:t>
      </w:r>
      <w:r>
        <w:t xml:space="preserve"> </w:t>
      </w:r>
      <w:r>
        <w:t>보고서에서</w:t>
      </w:r>
      <w:r>
        <w:t xml:space="preserve"> </w:t>
      </w:r>
      <w:r>
        <w:t>사용</w:t>
      </w:r>
      <w:r/>
      <w:r>
        <w:t>한</w:t>
      </w:r>
      <w:r>
        <w:t xml:space="preserve"> </w:t>
      </w:r>
      <w:r>
        <w:t>양식을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선택한</w:t>
      </w:r>
      <w:r>
        <w:t xml:space="preserve"> </w:t>
      </w:r>
      <w:r>
        <w:t>양식에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입력</w:t>
      </w:r>
      <w:r>
        <w:t xml:space="preserve">, </w:t>
      </w:r>
      <w:r>
        <w:t>검사와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넣어</w:t>
      </w:r>
      <w:r>
        <w:t xml:space="preserve"> </w:t>
      </w:r>
      <w:r>
        <w:t>보고서를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양식을</w:t>
      </w:r>
      <w:r>
        <w:t xml:space="preserve"> </w:t>
      </w:r>
      <w:r>
        <w:t>관리하는</w:t>
      </w:r>
      <w:r>
        <w:t xml:space="preserve"> </w:t>
      </w:r>
      <w:r>
        <w:t>작업과</w:t>
      </w:r>
      <w:r>
        <w:t xml:space="preserve"> </w:t>
      </w:r>
      <w:r>
        <w:t>작성된</w:t>
      </w:r>
      <w:r>
        <w:t xml:space="preserve"> </w:t>
      </w:r>
      <w:r>
        <w:t>보고서를</w:t>
      </w:r>
      <w:r>
        <w:t xml:space="preserve"> </w:t>
      </w:r>
      <w:r>
        <w:t>검토</w:t>
      </w:r>
      <w:r>
        <w:t>·</w:t>
      </w:r>
      <w:r>
        <w:t>승인하는</w:t>
      </w:r>
      <w:r>
        <w:t xml:space="preserve"> </w:t>
      </w:r>
      <w:r>
        <w:t>작업은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KNS-SD3-010 SVC-AD2-017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SVC-AD2-017</w:t>
      </w:r>
    </w:p>
    <w:p>
      <w:pPr>
        <w:spacing w:before="60" w:after="100" w:line="300" w:lineRule="auto"/>
      </w:pPr>
      <w:r>
        <w:t>보고서</w:t>
      </w:r>
      <w:r>
        <w:t xml:space="preserve"> </w:t>
      </w:r>
      <w:r>
        <w:t>초안</w:t>
      </w:r>
      <w:r>
        <w:t xml:space="preserve"> </w:t>
      </w:r>
      <w:r>
        <w:t>자동</w:t>
      </w:r>
      <w:r>
        <w:t xml:space="preserve"> </w:t>
      </w:r>
      <w:r>
        <w:t>생성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, </w:t>
      </w:r>
      <w:r>
        <w:t>검사</w:t>
      </w:r>
      <w:r>
        <w:t xml:space="preserve"> </w:t>
      </w:r>
      <w:r>
        <w:t>지원</w:t>
      </w:r>
      <w:r>
        <w:t xml:space="preserve"> AI</w:t>
      </w:r>
      <w:r>
        <w:t>의</w:t>
      </w:r>
      <w:r>
        <w:t xml:space="preserve"> </w:t>
      </w:r>
      <w:r>
        <w:t>결과와</w:t>
      </w:r>
      <w:r>
        <w:t xml:space="preserve"> </w:t>
      </w:r>
      <w:r>
        <w:t>엔지니어가</w:t>
      </w:r>
      <w:r>
        <w:t xml:space="preserve"> </w:t>
      </w:r>
      <w:r>
        <w:t>보완한</w:t>
      </w:r>
      <w:r>
        <w:t xml:space="preserve"> </w:t>
      </w:r>
      <w:r>
        <w:t>내용을</w:t>
      </w:r>
      <w:r>
        <w:t xml:space="preserve"> </w:t>
      </w:r>
      <w:r>
        <w:t>선택해</w:t>
      </w:r>
      <w:r>
        <w:t xml:space="preserve"> </w:t>
      </w:r>
      <w:r>
        <w:t>보고서</w:t>
      </w:r>
      <w:r>
        <w:t xml:space="preserve"> </w:t>
      </w:r>
      <w:r>
        <w:t>초안</w:t>
      </w:r>
      <w:r>
        <w:t xml:space="preserve"> </w:t>
      </w:r>
      <w:r>
        <w:t>작성을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있어</w:t>
      </w:r>
      <w:r/>
      <w:r>
        <w:t>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고장탐구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, </w:t>
      </w:r>
      <w:r>
        <w:t>검사</w:t>
      </w:r>
      <w:r>
        <w:t xml:space="preserve"> </w:t>
      </w:r>
      <w:r>
        <w:t>지원</w:t>
      </w:r>
      <w:r>
        <w:t xml:space="preserve"> AI</w:t>
      </w:r>
      <w:r>
        <w:t>의</w:t>
      </w:r>
      <w:r>
        <w:t xml:space="preserve"> </w:t>
      </w:r>
      <w:r>
        <w:t>결과와</w:t>
      </w:r>
      <w:r>
        <w:t xml:space="preserve"> </w:t>
      </w:r>
      <w:r>
        <w:t>엔지니어가</w:t>
      </w:r>
      <w:r>
        <w:t xml:space="preserve"> </w:t>
      </w:r>
      <w:r>
        <w:t>보완한</w:t>
      </w:r>
      <w:r>
        <w:t xml:space="preserve"> </w:t>
      </w:r>
      <w:r>
        <w:t>내용을</w:t>
      </w:r>
      <w:r>
        <w:t xml:space="preserve"> </w:t>
      </w:r>
      <w:r>
        <w:t>선택해</w:t>
      </w:r>
      <w:r>
        <w:t xml:space="preserve"> </w:t>
      </w:r>
      <w:r>
        <w:t>보고서</w:t>
      </w:r>
      <w:r>
        <w:t xml:space="preserve"> </w:t>
      </w:r>
      <w:r>
        <w:t>초안</w:t>
      </w:r>
      <w:r>
        <w:t xml:space="preserve"> </w:t>
      </w:r>
      <w:r>
        <w:t>작성을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</w:t>
      </w:r>
      <w:r/>
      <w:r>
        <w:t>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>2) AI</w:t>
      </w:r>
      <w:r>
        <w:t>는</w:t>
      </w:r>
      <w:r>
        <w:t xml:space="preserve"> </w:t>
      </w:r>
      <w:r>
        <w:t>선택한</w:t>
      </w:r>
      <w:r>
        <w:t xml:space="preserve"> </w:t>
      </w:r>
      <w:r>
        <w:t>결과와</w:t>
      </w:r>
      <w:r>
        <w:t xml:space="preserve"> </w:t>
      </w:r>
      <w:r>
        <w:t>보완</w:t>
      </w:r>
      <w:r>
        <w:t xml:space="preserve"> </w:t>
      </w:r>
      <w:r>
        <w:t>내역을</w:t>
      </w:r>
      <w:r>
        <w:t xml:space="preserve"> </w:t>
      </w:r>
      <w:r>
        <w:t>질문</w:t>
      </w:r>
      <w:r>
        <w:t>·</w:t>
      </w:r>
      <w:r>
        <w:t>작성</w:t>
      </w:r>
      <w:r>
        <w:t xml:space="preserve"> </w:t>
      </w:r>
      <w:r>
        <w:t>요청에</w:t>
      </w:r>
      <w:r>
        <w:t xml:space="preserve"> </w:t>
      </w:r>
      <w:r>
        <w:t>반영해</w:t>
      </w:r>
      <w:r>
        <w:t xml:space="preserve"> </w:t>
      </w:r>
      <w:r>
        <w:t>초안을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 xml:space="preserve">. </w:t>
      </w:r>
      <w:r>
        <w:t>다른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결과가</w:t>
      </w:r>
      <w:r>
        <w:t xml:space="preserve"> </w:t>
      </w:r>
      <w:r>
        <w:t>포함되</w:t>
      </w:r>
      <w:r/>
      <w:r>
        <w:t>지</w:t>
      </w:r>
      <w:r>
        <w:t xml:space="preserve"> </w:t>
      </w:r>
      <w:r>
        <w:t>않도록</w:t>
      </w:r>
      <w:r>
        <w:t xml:space="preserve"> </w:t>
      </w:r>
      <w:r>
        <w:t>해당</w:t>
      </w:r>
      <w:r>
        <w:t xml:space="preserve"> </w:t>
      </w:r>
      <w:r>
        <w:t>업무</w:t>
      </w:r>
      <w:r>
        <w:t xml:space="preserve"> </w:t>
      </w:r>
      <w:r>
        <w:t>자료를</w:t>
      </w:r>
      <w:r>
        <w:t xml:space="preserve"> </w:t>
      </w:r>
      <w:r>
        <w:t>기준으로</w:t>
      </w:r>
      <w:r>
        <w:t xml:space="preserve"> </w:t>
      </w:r>
      <w:r>
        <w:t>작성해야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초안은</w:t>
      </w:r>
      <w:r>
        <w:t xml:space="preserve"> </w:t>
      </w:r>
      <w:r>
        <w:t>제목</w:t>
      </w:r>
      <w:r>
        <w:t xml:space="preserve">, </w:t>
      </w:r>
      <w:r>
        <w:t>문단과</w:t>
      </w:r>
      <w:r>
        <w:t xml:space="preserve"> </w:t>
      </w:r>
      <w:r>
        <w:t>목록</w:t>
      </w:r>
      <w:r>
        <w:t xml:space="preserve"> </w:t>
      </w:r>
      <w:r>
        <w:t>등을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마크다운</w:t>
      </w:r>
      <w:r>
        <w:t xml:space="preserve"> </w:t>
      </w:r>
      <w:r>
        <w:t>형식의</w:t>
      </w:r>
      <w:r>
        <w:t xml:space="preserve"> </w:t>
      </w:r>
      <w:r>
        <w:t>텍스트로</w:t>
      </w:r>
      <w:r>
        <w:t xml:space="preserve"> </w:t>
      </w:r>
      <w:r>
        <w:t>생성해야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</w:t>
      </w:r>
      <w:r>
        <w:t>생성된</w:t>
      </w:r>
      <w:r>
        <w:t xml:space="preserve"> </w:t>
      </w:r>
      <w:r>
        <w:t>본문</w:t>
      </w:r>
      <w:r/>
      <w:r>
        <w:t>을</w:t>
      </w:r>
      <w:r>
        <w:t xml:space="preserve"> </w:t>
      </w:r>
      <w:r>
        <w:t>화면에서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사용자는</w:t>
      </w:r>
      <w:r>
        <w:t xml:space="preserve"> AI </w:t>
      </w:r>
      <w:r>
        <w:t>작성</w:t>
      </w:r>
      <w:r>
        <w:t xml:space="preserve"> </w:t>
      </w:r>
      <w:r>
        <w:t>내용과</w:t>
      </w:r>
      <w:r>
        <w:t xml:space="preserve"> </w:t>
      </w:r>
      <w:r>
        <w:t>보완이</w:t>
      </w:r>
      <w:r>
        <w:t xml:space="preserve"> </w:t>
      </w:r>
      <w:r>
        <w:t>필요한</w:t>
      </w:r>
      <w:r>
        <w:t xml:space="preserve"> </w:t>
      </w:r>
      <w:r>
        <w:t>내용을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초안에</w:t>
      </w:r>
      <w:r>
        <w:t xml:space="preserve"> </w:t>
      </w:r>
      <w:r>
        <w:t>사용할</w:t>
      </w:r>
      <w:r>
        <w:t xml:space="preserve"> </w:t>
      </w:r>
      <w:r>
        <w:t>참고</w:t>
      </w:r>
      <w:r>
        <w:t xml:space="preserve"> </w:t>
      </w:r>
      <w:r>
        <w:t>문서를</w:t>
      </w:r>
      <w:r>
        <w:t xml:space="preserve"> </w:t>
      </w:r>
      <w:r>
        <w:t>올리거나</w:t>
      </w:r>
      <w:r>
        <w:t xml:space="preserve"> </w:t>
      </w:r>
      <w:r>
        <w:t>조</w:t>
      </w:r>
      <w:r/>
      <w:r>
        <w:t>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초안</w:t>
      </w:r>
      <w:r>
        <w:t xml:space="preserve"> </w:t>
      </w:r>
      <w:r>
        <w:t>생성</w:t>
      </w:r>
      <w:r>
        <w:t xml:space="preserve"> </w:t>
      </w:r>
      <w:r>
        <w:t>중</w:t>
      </w:r>
      <w:r>
        <w:t xml:space="preserve">, </w:t>
      </w:r>
      <w:r>
        <w:t>완료와</w:t>
      </w:r>
      <w:r>
        <w:t xml:space="preserve"> </w:t>
      </w:r>
      <w:r>
        <w:t>실패</w:t>
      </w:r>
      <w:r>
        <w:t xml:space="preserve"> </w:t>
      </w:r>
      <w:r>
        <w:t>상태를</w:t>
      </w:r>
      <w:r>
        <w:t xml:space="preserve"> </w:t>
      </w:r>
      <w:r>
        <w:t>구분해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완료된</w:t>
      </w:r>
      <w:r>
        <w:t xml:space="preserve"> </w:t>
      </w:r>
      <w:r>
        <w:t>초안은</w:t>
      </w:r>
      <w:r>
        <w:t xml:space="preserve"> </w:t>
      </w:r>
      <w:r>
        <w:t>해당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연결해</w:t>
      </w:r>
      <w:r>
        <w:t xml:space="preserve"> </w:t>
      </w:r>
      <w:r>
        <w:t>보고서</w:t>
      </w:r>
      <w:r>
        <w:t xml:space="preserve"> </w:t>
      </w:r>
      <w:r>
        <w:t>저장</w:t>
      </w:r>
      <w:r>
        <w:t>·</w:t>
      </w:r>
      <w:r>
        <w:t>조</w:t>
      </w:r>
      <w:r/>
      <w:r>
        <w:t>회와</w:t>
      </w:r>
      <w:r>
        <w:t xml:space="preserve"> </w:t>
      </w:r>
      <w:r>
        <w:t>검토에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고장</w:t>
      </w:r>
      <w:r>
        <w:t xml:space="preserve"> </w:t>
      </w:r>
      <w:r>
        <w:t>분석</w:t>
      </w:r>
      <w:r>
        <w:t>·</w:t>
      </w:r>
      <w:r>
        <w:t>검사</w:t>
      </w:r>
      <w:r>
        <w:t xml:space="preserve"> </w:t>
      </w:r>
      <w:r>
        <w:t>결과와</w:t>
      </w:r>
      <w:r>
        <w:t xml:space="preserve"> </w:t>
      </w:r>
      <w:r>
        <w:t>엔지니어</w:t>
      </w:r>
      <w:r>
        <w:t xml:space="preserve"> </w:t>
      </w:r>
      <w:r>
        <w:t>보완</w:t>
      </w:r>
      <w:r>
        <w:t xml:space="preserve"> </w:t>
      </w:r>
      <w:r>
        <w:t>내역을</w:t>
      </w:r>
      <w:r>
        <w:t xml:space="preserve"> </w:t>
      </w:r>
      <w:r>
        <w:t>사용한다</w:t>
      </w:r>
      <w:r>
        <w:t xml:space="preserve">. AI </w:t>
      </w:r>
      <w:r>
        <w:t>질의로</w:t>
      </w:r>
      <w:r>
        <w:t xml:space="preserve"> </w:t>
      </w:r>
      <w:r>
        <w:t>마크다운</w:t>
      </w:r>
      <w:r>
        <w:t xml:space="preserve"> </w:t>
      </w:r>
      <w:r>
        <w:t>형식의</w:t>
      </w:r>
      <w:r>
        <w:t xml:space="preserve"> </w:t>
      </w:r>
      <w:r>
        <w:t>초안을</w:t>
      </w:r>
      <w:r>
        <w:t xml:space="preserve"> </w:t>
      </w:r>
      <w:r>
        <w:t>생성하며</w:t>
      </w:r>
      <w:r>
        <w:t xml:space="preserve"> </w:t>
      </w:r>
      <w:r>
        <w:t>최종</w:t>
      </w:r>
      <w:r>
        <w:t xml:space="preserve"> </w:t>
      </w:r>
      <w:r>
        <w:t>확정</w:t>
      </w:r>
      <w:r>
        <w:t xml:space="preserve"> </w:t>
      </w:r>
      <w:r>
        <w:t>전</w:t>
      </w:r>
      <w:r>
        <w:t xml:space="preserve"> </w:t>
      </w:r>
      <w:r>
        <w:t>엔지니어가</w:t>
      </w:r>
      <w:r>
        <w:t xml:space="preserve"> </w:t>
      </w:r>
      <w:r>
        <w:t>내용을</w:t>
      </w:r>
      <w:r>
        <w:t xml:space="preserve"> </w:t>
      </w:r>
      <w:r>
        <w:t>검토한다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KNS-SD3-010 SVC-AD2-018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SVC-AD2-018</w:t>
      </w:r>
    </w:p>
    <w:p>
      <w:pPr>
        <w:spacing w:before="60" w:after="100" w:line="300" w:lineRule="auto"/>
      </w:pPr>
      <w:r>
        <w:t>보고서</w:t>
      </w:r>
      <w:r>
        <w:t xml:space="preserve"> </w:t>
      </w:r>
      <w:r>
        <w:t>저장</w:t>
      </w:r>
      <w:r>
        <w:t>·</w:t>
      </w:r>
      <w:r>
        <w:t>조회</w:t>
      </w:r>
      <w:r>
        <w:t>·</w:t>
      </w:r>
      <w:r>
        <w:t>유사보고서</w:t>
      </w:r>
      <w:r>
        <w:t xml:space="preserve"> RAG </w:t>
      </w:r>
      <w:r>
        <w:t>검색</w:t>
      </w:r>
      <w:r>
        <w:t>·</w:t>
      </w:r>
      <w:r>
        <w:t>버전</w:t>
      </w:r>
      <w:r>
        <w:t xml:space="preserve"> </w:t>
      </w:r>
      <w:r>
        <w:t>관리</w:t>
      </w:r>
    </w:p>
    <w:p>
      <w:pPr>
        <w:spacing w:before="60" w:after="100" w:line="300" w:lineRule="auto"/>
      </w:pPr>
      <w:r>
        <w:t>생성</w:t>
      </w:r>
      <w:r>
        <w:t xml:space="preserve"> </w:t>
      </w:r>
      <w:r>
        <w:t>보고서의</w:t>
      </w:r>
      <w:r>
        <w:t xml:space="preserve"> </w:t>
      </w:r>
      <w:r>
        <w:t>본문</w:t>
      </w:r>
      <w:r>
        <w:t>·</w:t>
      </w:r>
      <w:r>
        <w:t>참조자료</w:t>
      </w:r>
      <w:r>
        <w:t>·</w:t>
      </w:r>
      <w:r>
        <w:t>식별정보를</w:t>
      </w:r>
      <w:r>
        <w:t xml:space="preserve"> </w:t>
      </w:r>
      <w:r>
        <w:t>사건과</w:t>
      </w:r>
      <w:r>
        <w:t xml:space="preserve"> </w:t>
      </w:r>
      <w:r>
        <w:t>연결하여</w:t>
      </w:r>
      <w:r>
        <w:t xml:space="preserve"> </w:t>
      </w:r>
      <w:r>
        <w:t>저장</w:t>
      </w:r>
      <w:r>
        <w:t>·</w:t>
      </w:r>
      <w:r>
        <w:t>조회하고</w:t>
      </w:r>
      <w:r>
        <w:t xml:space="preserve"> </w:t>
      </w:r>
      <w:r>
        <w:t>생성</w:t>
      </w:r>
      <w:r>
        <w:t xml:space="preserve"> </w:t>
      </w:r>
      <w:r>
        <w:t>이력과</w:t>
      </w:r>
      <w:r>
        <w:t xml:space="preserve"> </w:t>
      </w:r>
      <w:r>
        <w:t>버전을</w:t>
      </w:r>
      <w:r>
        <w:t xml:space="preserve"> </w:t>
      </w:r>
      <w:r>
        <w:t>관리한다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작성한</w:t>
      </w:r>
      <w:r>
        <w:t xml:space="preserve"> </w:t>
      </w:r>
      <w:r>
        <w:t>보고서의</w:t>
      </w:r>
      <w:r>
        <w:t xml:space="preserve"> </w:t>
      </w:r>
      <w:r>
        <w:t>본문</w:t>
      </w:r>
      <w:r>
        <w:t xml:space="preserve">, </w:t>
      </w:r>
      <w:r>
        <w:t>참고</w:t>
      </w:r>
      <w:r>
        <w:t xml:space="preserve"> </w:t>
      </w:r>
      <w:r>
        <w:t>자료와</w:t>
      </w:r>
      <w:r>
        <w:t xml:space="preserve"> </w:t>
      </w:r>
      <w:r>
        <w:t>식별정보를</w:t>
      </w:r>
      <w:r>
        <w:t xml:space="preserve"> </w:t>
      </w:r>
      <w:r>
        <w:t>해당</w:t>
      </w:r>
      <w:r>
        <w:t xml:space="preserve"> </w:t>
      </w:r>
      <w:r>
        <w:t>고장</w:t>
      </w:r>
      <w:r>
        <w:t xml:space="preserve"> </w:t>
      </w:r>
      <w:r>
        <w:t>접수</w:t>
      </w:r>
      <w:r>
        <w:t xml:space="preserve"> </w:t>
      </w:r>
      <w:r>
        <w:t>건에</w:t>
      </w:r>
      <w:r>
        <w:t xml:space="preserve"> </w:t>
      </w:r>
      <w:r>
        <w:t>연결해</w:t>
      </w:r>
      <w:r>
        <w:t xml:space="preserve"> </w:t>
      </w:r>
      <w:r>
        <w:t>저장하고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작</w:t>
      </w:r>
      <w:r/>
      <w:r>
        <w:t>성</w:t>
      </w:r>
      <w:r>
        <w:t xml:space="preserve"> </w:t>
      </w:r>
      <w:r>
        <w:t>이력과</w:t>
      </w:r>
      <w:r>
        <w:t xml:space="preserve"> </w:t>
      </w:r>
      <w:r>
        <w:t>수정</w:t>
      </w:r>
      <w:r>
        <w:t xml:space="preserve"> </w:t>
      </w:r>
      <w:r>
        <w:t>버전도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과거</w:t>
      </w:r>
      <w:r>
        <w:t xml:space="preserve"> </w:t>
      </w:r>
      <w:r>
        <w:t>보고서를</w:t>
      </w:r>
      <w:r>
        <w:t xml:space="preserve"> AI </w:t>
      </w:r>
      <w:r>
        <w:t>검색에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고장탐구의</w:t>
      </w:r>
      <w:r>
        <w:t xml:space="preserve"> </w:t>
      </w:r>
      <w:r>
        <w:t>사례</w:t>
      </w:r>
      <w:r>
        <w:t xml:space="preserve"> </w:t>
      </w:r>
      <w:r>
        <w:t>조회와</w:t>
      </w:r>
      <w:r>
        <w:t xml:space="preserve"> </w:t>
      </w:r>
      <w:r>
        <w:t>기술검토서</w:t>
      </w:r>
      <w:r>
        <w:t xml:space="preserve"> </w:t>
      </w:r>
      <w:r>
        <w:t>작성에서</w:t>
      </w:r>
      <w:r>
        <w:t xml:space="preserve">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보</w:t>
      </w:r>
      <w:r/>
      <w:r>
        <w:t>고서</w:t>
      </w:r>
      <w:r>
        <w:t xml:space="preserve"> </w:t>
      </w:r>
      <w:r>
        <w:t>원문을</w:t>
      </w:r>
      <w:r>
        <w:t xml:space="preserve"> </w:t>
      </w:r>
      <w:r>
        <w:t>참고할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코난이</w:t>
      </w:r>
      <w:r>
        <w:t xml:space="preserve"> </w:t>
      </w:r>
      <w:r>
        <w:t>제공하는</w:t>
      </w:r>
      <w:r>
        <w:t xml:space="preserve"> </w:t>
      </w:r>
      <w:r>
        <w:t>문서</w:t>
      </w:r>
      <w:r>
        <w:t xml:space="preserve"> </w:t>
      </w:r>
      <w:r>
        <w:t>변경</w:t>
      </w:r>
      <w:r>
        <w:t xml:space="preserve"> </w:t>
      </w:r>
      <w:r>
        <w:t>비교</w:t>
      </w:r>
      <w:r>
        <w:t xml:space="preserve"> </w:t>
      </w:r>
      <w:r>
        <w:t>결과를</w:t>
      </w:r>
      <w:r>
        <w:t xml:space="preserve"> </w:t>
      </w:r>
      <w:r>
        <w:t>연계해</w:t>
      </w:r>
      <w:r>
        <w:t xml:space="preserve"> AI </w:t>
      </w:r>
      <w:r>
        <w:t>초안과</w:t>
      </w:r>
      <w:r>
        <w:t xml:space="preserve"> </w:t>
      </w:r>
      <w:r>
        <w:t>엔지니어</w:t>
      </w:r>
      <w:r>
        <w:t xml:space="preserve"> </w:t>
      </w:r>
      <w:r>
        <w:t>수정본의</w:t>
      </w:r>
      <w:r>
        <w:t xml:space="preserve"> </w:t>
      </w:r>
      <w:r>
        <w:t>차이를</w:t>
      </w:r>
      <w:r>
        <w:t xml:space="preserve"> </w:t>
      </w:r>
      <w:r>
        <w:t>표시해야</w:t>
      </w:r>
      <w:r>
        <w:t xml:space="preserve"> </w:t>
      </w:r>
      <w:r>
        <w:t>한다</w:t>
      </w:r>
      <w:r>
        <w:t xml:space="preserve">. </w:t>
      </w:r>
      <w:r>
        <w:t>검토자는</w:t>
      </w:r>
      <w:r>
        <w:t xml:space="preserve"> </w:t>
      </w:r>
      <w:r>
        <w:t>무엇이</w:t>
      </w:r>
      <w:r>
        <w:t xml:space="preserve"> </w:t>
      </w:r>
      <w:r>
        <w:t>바뀌었는지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최종</w:t>
      </w:r>
      <w:r>
        <w:t xml:space="preserve"> </w:t>
      </w:r>
      <w:r>
        <w:t>승인</w:t>
      </w:r>
      <w:r>
        <w:t xml:space="preserve"> </w:t>
      </w:r>
      <w:r>
        <w:t>보고서에는</w:t>
      </w:r>
      <w:r>
        <w:t xml:space="preserve"> </w:t>
      </w:r>
      <w:r>
        <w:t>전자적인</w:t>
      </w:r>
      <w:r>
        <w:t xml:space="preserve"> </w:t>
      </w:r>
      <w:r>
        <w:t>서명</w:t>
      </w:r>
      <w:r>
        <w:t xml:space="preserve"> </w:t>
      </w:r>
      <w:r>
        <w:t>확인</w:t>
      </w:r>
      <w:r>
        <w:t xml:space="preserve"> </w:t>
      </w:r>
      <w:r>
        <w:t>정보인</w:t>
      </w:r>
      <w:r>
        <w:t xml:space="preserve"> </w:t>
      </w:r>
      <w:r>
        <w:t>디지털</w:t>
      </w:r>
      <w:r>
        <w:t xml:space="preserve"> </w:t>
      </w:r>
      <w:r>
        <w:t>서명과</w:t>
      </w:r>
      <w:r>
        <w:t xml:space="preserve"> </w:t>
      </w:r>
      <w:r>
        <w:t>승인</w:t>
      </w:r>
      <w:r>
        <w:t xml:space="preserve"> </w:t>
      </w:r>
      <w:r>
        <w:t>기록을</w:t>
      </w:r>
      <w:r>
        <w:t xml:space="preserve"> </w:t>
      </w:r>
      <w:r>
        <w:t>자동으로</w:t>
      </w:r>
      <w:r>
        <w:t xml:space="preserve"> </w:t>
      </w:r>
      <w:r>
        <w:t>남기고</w:t>
      </w:r>
      <w:r>
        <w:t xml:space="preserve">, </w:t>
      </w:r>
      <w:r>
        <w:t>승인받은</w:t>
      </w:r>
      <w:r>
        <w:t xml:space="preserve"> </w:t>
      </w:r>
      <w:r>
        <w:t>보고</w:t>
      </w:r>
      <w:r/>
      <w:r>
        <w:t>서</w:t>
      </w:r>
      <w:r>
        <w:t xml:space="preserve"> </w:t>
      </w:r>
      <w:r>
        <w:t>버전과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보고서</w:t>
      </w:r>
      <w:r>
        <w:t xml:space="preserve"> </w:t>
      </w:r>
      <w:r>
        <w:t>검색과</w:t>
      </w:r>
      <w:r>
        <w:t xml:space="preserve"> </w:t>
      </w:r>
      <w:r>
        <w:t>원문</w:t>
      </w:r>
      <w:r>
        <w:t xml:space="preserve"> </w:t>
      </w:r>
      <w:r>
        <w:t>열람은</w:t>
      </w:r>
      <w:r>
        <w:t xml:space="preserve"> </w:t>
      </w:r>
      <w:r>
        <w:t>사용자의</w:t>
      </w:r>
      <w:r>
        <w:t xml:space="preserve"> </w:t>
      </w:r>
      <w:r>
        <w:t>권한에</w:t>
      </w:r>
      <w:r>
        <w:t xml:space="preserve"> </w:t>
      </w:r>
      <w:r>
        <w:t>따라</w:t>
      </w:r>
      <w:r>
        <w:t xml:space="preserve"> </w:t>
      </w:r>
      <w:r>
        <w:t>허용해야</w:t>
      </w:r>
      <w:r>
        <w:t xml:space="preserve"> </w:t>
      </w:r>
      <w:r>
        <w:t>한다</w:t>
      </w:r>
      <w:r>
        <w:t xml:space="preserve">. </w:t>
      </w:r>
      <w:r>
        <w:t>선택한</w:t>
      </w:r>
      <w:r>
        <w:t xml:space="preserve"> </w:t>
      </w:r>
      <w:r>
        <w:t>보고서가</w:t>
      </w:r>
      <w:r>
        <w:t xml:space="preserve"> </w:t>
      </w:r>
      <w:r>
        <w:t>어느</w:t>
      </w:r>
      <w:r>
        <w:t xml:space="preserve"> </w:t>
      </w:r>
      <w:r>
        <w:t>버전이며</w:t>
      </w:r>
      <w:r>
        <w:t xml:space="preserve"> </w:t>
      </w:r>
      <w:r>
        <w:t>승인됐는지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수행계획서에서</w:t>
      </w:r>
      <w:r>
        <w:t xml:space="preserve"> </w:t>
      </w:r>
      <w:r>
        <w:t>확정한</w:t>
      </w:r>
      <w:r>
        <w:t xml:space="preserve"> </w:t>
      </w:r>
      <w:r>
        <w:t>변경</w:t>
      </w:r>
      <w:r>
        <w:t xml:space="preserve"> </w:t>
      </w:r>
      <w:r>
        <w:t>부분</w:t>
      </w:r>
      <w:r>
        <w:t xml:space="preserve"> </w:t>
      </w:r>
      <w:r>
        <w:t>비교와</w:t>
      </w:r>
      <w:r>
        <w:t xml:space="preserve"> </w:t>
      </w:r>
      <w:r>
        <w:t>디지털</w:t>
      </w:r>
      <w:r>
        <w:t xml:space="preserve"> </w:t>
      </w:r>
      <w:r>
        <w:t>서명</w:t>
      </w:r>
      <w:r>
        <w:t xml:space="preserve"> </w:t>
      </w:r>
      <w:r>
        <w:t>기능이</w:t>
      </w:r>
      <w:r>
        <w:t xml:space="preserve"> </w:t>
      </w:r>
      <w:r>
        <w:t>기능점수</w:t>
      </w:r>
      <w:r>
        <w:t xml:space="preserve">(FP) </w:t>
      </w:r>
      <w:r>
        <w:t>산정표에</w:t>
      </w:r>
      <w:r>
        <w:t xml:space="preserve"> </w:t>
      </w:r>
      <w:r>
        <w:t>빠진</w:t>
      </w:r>
      <w:r>
        <w:t xml:space="preserve"> </w:t>
      </w:r>
      <w:r>
        <w:t>사항은</w:t>
      </w:r>
      <w:r>
        <w:t xml:space="preserve"> </w:t>
      </w:r>
      <w:r>
        <w:t>변경관리</w:t>
      </w:r>
      <w:r>
        <w:t xml:space="preserve"> </w:t>
      </w:r>
      <w:r>
        <w:t>대</w:t>
      </w:r>
      <w:r/>
      <w:r>
        <w:t>상으로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Diff·</w:t>
      </w:r>
      <w:r>
        <w:t>디지털</w:t>
      </w:r>
      <w:r>
        <w:t xml:space="preserve"> </w:t>
      </w:r>
      <w:r>
        <w:t>서명은</w:t>
      </w:r>
      <w:r>
        <w:t xml:space="preserve"> </w:t>
      </w:r>
      <w:r>
        <w:t>수행계획서</w:t>
      </w:r>
      <w:r>
        <w:t xml:space="preserve"> </w:t>
      </w:r>
      <w:r>
        <w:t>확정</w:t>
      </w:r>
      <w:r>
        <w:t xml:space="preserve"> </w:t>
      </w:r>
      <w:r>
        <w:t>범위이며</w:t>
      </w:r>
      <w:r>
        <w:t xml:space="preserve"> FP </w:t>
      </w:r>
      <w:r>
        <w:t>산정표</w:t>
      </w:r>
      <w:r>
        <w:t xml:space="preserve"> </w:t>
      </w:r>
      <w:r>
        <w:t>미반영에</w:t>
      </w:r>
      <w:r>
        <w:t xml:space="preserve"> </w:t>
      </w:r>
      <w:r>
        <w:t>대한</w:t>
      </w:r>
      <w:r>
        <w:t xml:space="preserve"> </w:t>
      </w:r>
      <w:r>
        <w:t>변경관리가</w:t>
      </w:r>
      <w:r>
        <w:t xml:space="preserve"> </w:t>
      </w:r>
      <w:r>
        <w:t>필요하다</w:t>
      </w:r>
      <w:r>
        <w:t>.</w:t>
      </w:r>
    </w:p>
    <w:p>
      <w:pPr>
        <w:pStyle w:val="2"/>
        <w:keepNext/>
        <w:pageBreakBefore/>
        <w:spacing w:before="120" w:after="120"/>
      </w:pPr>
      <w:bookmarkStart w:id="20" w:name="h_20"/>
      <w:r>
        <w:rPr>
          <w:b/>
          <w:bCs/>
        </w:rPr>
        <w:t xml:space="preserve">KNS-SD3-011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사전점검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UI-MF-11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958349A" wp14:editId="57E6D83A">
                  <wp:extent cx="4858385" cy="297452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회로도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매뉴얼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고객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각각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체크하고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메모를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첨부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사전점검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선택하고</w:t>
            </w:r>
            <w:r>
              <w:rPr>
                <w:sz w:val="17"/>
                <w:szCs w:val="17"/>
              </w:rPr>
              <w:t xml:space="preserve"> AI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사전점검을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리한다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상단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입력란과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승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내보내기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: SFC JSON </w:t>
            </w:r>
            <w:r>
              <w:rPr>
                <w:sz w:val="17"/>
                <w:szCs w:val="17"/>
              </w:rPr>
              <w:t>내보내기로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오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SVC-AD2-012, SVC-AD2-013, SVC-AD2-020</w:t>
            </w:r>
            <w:r>
              <w:rPr>
                <w:sz w:val="17"/>
                <w:szCs w:val="17"/>
              </w:rPr>
              <w:br/>
              <w:t xml:space="preserve">SFC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엑셀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미연결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KNS-SD3-011 SVC-AD2-012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SVC-AD2-012</w:t>
      </w:r>
    </w:p>
    <w:p>
      <w:pPr>
        <w:spacing w:before="60" w:after="100" w:line="300" w:lineRule="auto"/>
      </w:pPr>
      <w:r>
        <w:t>고장탐구</w:t>
      </w:r>
      <w:r>
        <w:t xml:space="preserve"> </w:t>
      </w:r>
      <w:r>
        <w:t>사전</w:t>
      </w:r>
      <w:r>
        <w:t xml:space="preserve"> </w:t>
      </w:r>
      <w:r>
        <w:t>검검</w:t>
      </w:r>
    </w:p>
    <w:p>
      <w:pPr>
        <w:spacing w:before="60" w:after="100" w:line="300" w:lineRule="auto"/>
      </w:pPr>
      <w:r>
        <w:t>접수</w:t>
      </w:r>
      <w:r>
        <w:t>·</w:t>
      </w:r>
      <w:r>
        <w:t>검사</w:t>
      </w:r>
      <w:r>
        <w:t>·</w:t>
      </w:r>
      <w:r>
        <w:t>근거</w:t>
      </w:r>
      <w:r>
        <w:t xml:space="preserve"> </w:t>
      </w:r>
      <w:r>
        <w:t>문서와</w:t>
      </w:r>
      <w:r>
        <w:t xml:space="preserve"> </w:t>
      </w:r>
      <w:r>
        <w:t>수리</w:t>
      </w:r>
      <w:r>
        <w:t xml:space="preserve"> </w:t>
      </w:r>
      <w:r>
        <w:t>전후</w:t>
      </w:r>
      <w:r>
        <w:t xml:space="preserve"> </w:t>
      </w:r>
      <w:r>
        <w:t>결과를</w:t>
      </w:r>
      <w:r>
        <w:t xml:space="preserve"> </w:t>
      </w:r>
      <w:r>
        <w:t>점검하고</w:t>
      </w:r>
      <w:r>
        <w:t xml:space="preserve"> </w:t>
      </w:r>
      <w:r>
        <w:t>고객</w:t>
      </w:r>
      <w:r>
        <w:t xml:space="preserve"> </w:t>
      </w:r>
      <w:r>
        <w:t>제출</w:t>
      </w:r>
      <w:r>
        <w:t xml:space="preserve"> </w:t>
      </w:r>
      <w:r>
        <w:t>문장을</w:t>
      </w:r>
      <w:r>
        <w:t xml:space="preserve"> </w:t>
      </w:r>
      <w:r>
        <w:t>최종</w:t>
      </w:r>
      <w:r>
        <w:t xml:space="preserve"> </w:t>
      </w:r>
      <w:r>
        <w:t>검토한다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고객에게</w:t>
      </w:r>
      <w:r>
        <w:t xml:space="preserve"> </w:t>
      </w:r>
      <w:r>
        <w:t>자료를</w:t>
      </w:r>
      <w:r>
        <w:t xml:space="preserve"> </w:t>
      </w:r>
      <w:r>
        <w:t>제출하기</w:t>
      </w:r>
      <w:r>
        <w:t xml:space="preserve"> </w:t>
      </w:r>
      <w:r>
        <w:t>전에</w:t>
      </w:r>
      <w:r>
        <w:t xml:space="preserve"> </w:t>
      </w:r>
      <w:r>
        <w:t>접수</w:t>
      </w:r>
      <w:r>
        <w:t xml:space="preserve"> </w:t>
      </w:r>
      <w:r>
        <w:t>증상과</w:t>
      </w:r>
      <w:r>
        <w:t xml:space="preserve"> </w:t>
      </w:r>
      <w:r>
        <w:t>검사</w:t>
      </w:r>
      <w:r>
        <w:t xml:space="preserve"> </w:t>
      </w:r>
      <w:r>
        <w:t>결과가</w:t>
      </w:r>
      <w:r>
        <w:t xml:space="preserve"> </w:t>
      </w:r>
      <w:r>
        <w:t>서로</w:t>
      </w:r>
      <w:r>
        <w:t xml:space="preserve"> </w:t>
      </w:r>
      <w:r>
        <w:t>연결돼</w:t>
      </w:r>
      <w:r>
        <w:t xml:space="preserve"> </w:t>
      </w:r>
      <w:r>
        <w:t>설명되는지</w:t>
      </w:r>
      <w:r>
        <w:t xml:space="preserve"> </w:t>
      </w:r>
      <w:r>
        <w:t>점검해야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회로도</w:t>
      </w:r>
      <w:r>
        <w:t xml:space="preserve">, </w:t>
      </w:r>
      <w:r>
        <w:t>매뉴얼과</w:t>
      </w:r>
      <w:r>
        <w:t xml:space="preserve"> </w:t>
      </w:r>
      <w:r>
        <w:t>기술검토서가</w:t>
      </w:r>
      <w:r>
        <w:t xml:space="preserve"> </w:t>
      </w:r>
      <w:r>
        <w:t>보고서의</w:t>
      </w:r>
      <w:r>
        <w:t xml:space="preserve"> </w:t>
      </w:r>
      <w:r>
        <w:t>판단을</w:t>
      </w:r>
      <w:r>
        <w:t xml:space="preserve"> </w:t>
      </w:r>
      <w:r>
        <w:t>뒷받침하는</w:t>
      </w:r>
      <w:r>
        <w:t xml:space="preserve"> </w:t>
      </w:r>
      <w:r>
        <w:t>자료로</w:t>
      </w:r>
      <w:r>
        <w:t xml:space="preserve"> </w:t>
      </w:r>
      <w:r>
        <w:t>연결됐는지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관련</w:t>
      </w:r>
      <w:r>
        <w:t xml:space="preserve"> </w:t>
      </w:r>
      <w:r>
        <w:t>원문과</w:t>
      </w:r>
      <w:r>
        <w:t xml:space="preserve"> </w:t>
      </w:r>
      <w:r>
        <w:t>출</w:t>
      </w:r>
      <w:r/>
      <w:r>
        <w:t>처를</w:t>
      </w:r>
      <w:r>
        <w:t xml:space="preserve"> </w:t>
      </w:r>
      <w:r>
        <w:t>열어볼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수리</w:t>
      </w:r>
      <w:r>
        <w:t xml:space="preserve"> </w:t>
      </w:r>
      <w:r>
        <w:t>전후</w:t>
      </w:r>
      <w:r>
        <w:t xml:space="preserve"> </w:t>
      </w:r>
      <w:r>
        <w:t>시험값을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, </w:t>
      </w:r>
      <w:r>
        <w:t>실제</w:t>
      </w:r>
      <w:r>
        <w:t xml:space="preserve"> </w:t>
      </w:r>
      <w:r>
        <w:t>조치와</w:t>
      </w:r>
      <w:r>
        <w:t xml:space="preserve"> </w:t>
      </w:r>
      <w:r>
        <w:t>재시험</w:t>
      </w:r>
      <w:r>
        <w:t xml:space="preserve"> </w:t>
      </w:r>
      <w:r>
        <w:t>결과가</w:t>
      </w:r>
      <w:r>
        <w:t xml:space="preserve"> </w:t>
      </w:r>
      <w:r>
        <w:t>맞게</w:t>
      </w:r>
      <w:r>
        <w:t xml:space="preserve"> </w:t>
      </w:r>
      <w:r>
        <w:t>연결됐는지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고객</w:t>
      </w:r>
      <w:r>
        <w:t xml:space="preserve"> </w:t>
      </w:r>
      <w:r>
        <w:t>제출</w:t>
      </w:r>
      <w:r>
        <w:t xml:space="preserve"> </w:t>
      </w:r>
      <w:r>
        <w:t>문장의</w:t>
      </w:r>
      <w:r>
        <w:t xml:space="preserve"> </w:t>
      </w:r>
      <w:r>
        <w:t>내용과</w:t>
      </w:r>
      <w:r>
        <w:t xml:space="preserve"> </w:t>
      </w:r>
      <w:r>
        <w:t>근거가</w:t>
      </w:r>
      <w:r>
        <w:t xml:space="preserve"> </w:t>
      </w:r>
      <w:r>
        <w:t>맞는지</w:t>
      </w:r>
      <w:r>
        <w:t xml:space="preserve"> </w:t>
      </w:r>
      <w:r>
        <w:t>최종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 xml:space="preserve">. </w:t>
      </w:r>
      <w:r>
        <w:t>엔지니어는</w:t>
      </w:r>
      <w:r>
        <w:t xml:space="preserve"> </w:t>
      </w:r>
      <w:r>
        <w:t>점검</w:t>
      </w:r>
      <w:r>
        <w:t xml:space="preserve"> </w:t>
      </w:r>
      <w:r>
        <w:t>항목별</w:t>
      </w:r>
      <w:r>
        <w:t xml:space="preserve"> </w:t>
      </w:r>
      <w:r>
        <w:t>확인</w:t>
      </w:r>
      <w:r>
        <w:t xml:space="preserve"> </w:t>
      </w:r>
      <w:r>
        <w:t>여부와</w:t>
      </w:r>
      <w:r>
        <w:t xml:space="preserve"> </w:t>
      </w:r>
      <w:r>
        <w:t>보완할</w:t>
      </w:r>
      <w:r>
        <w:t xml:space="preserve"> </w:t>
      </w:r>
      <w:r>
        <w:t>내용</w:t>
      </w:r>
      <w:r/>
      <w:r>
        <w:t>을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사전</w:t>
      </w:r>
      <w:r>
        <w:t xml:space="preserve"> </w:t>
      </w:r>
      <w:r>
        <w:t>점검</w:t>
      </w:r>
      <w:r>
        <w:t xml:space="preserve"> </w:t>
      </w:r>
      <w:r>
        <w:t>결과를</w:t>
      </w:r>
      <w:r>
        <w:t xml:space="preserve"> </w:t>
      </w:r>
      <w:r>
        <w:t>최종</w:t>
      </w:r>
      <w:r>
        <w:t xml:space="preserve"> </w:t>
      </w:r>
      <w:r>
        <w:t>승인</w:t>
      </w:r>
      <w:r>
        <w:t xml:space="preserve"> </w:t>
      </w:r>
      <w:r>
        <w:t>단계에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 xml:space="preserve">. </w:t>
      </w:r>
      <w:r>
        <w:t>아직</w:t>
      </w:r>
      <w:r>
        <w:t xml:space="preserve"> </w:t>
      </w:r>
      <w:r>
        <w:t>확인하지</w:t>
      </w:r>
      <w:r>
        <w:t xml:space="preserve"> </w:t>
      </w:r>
      <w:r>
        <w:t>않은</w:t>
      </w:r>
      <w:r>
        <w:t xml:space="preserve"> </w:t>
      </w:r>
      <w:r>
        <w:t>사항과</w:t>
      </w:r>
      <w:r>
        <w:t xml:space="preserve"> </w:t>
      </w:r>
      <w:r>
        <w:t>보완이</w:t>
      </w:r>
      <w:r>
        <w:t xml:space="preserve"> </w:t>
      </w:r>
      <w:r>
        <w:t>필요한</w:t>
      </w:r>
      <w:r>
        <w:t xml:space="preserve"> </w:t>
      </w:r>
      <w:r>
        <w:t>사항을</w:t>
      </w:r>
      <w:r>
        <w:t xml:space="preserve"> </w:t>
      </w:r>
      <w:r>
        <w:t>완료된</w:t>
      </w:r>
      <w:r>
        <w:t xml:space="preserve"> </w:t>
      </w:r>
      <w:r>
        <w:t>항</w:t>
      </w:r>
      <w:r/>
      <w:r>
        <w:t>목과</w:t>
      </w:r>
      <w:r>
        <w:t xml:space="preserve"> </w:t>
      </w:r>
      <w:r>
        <w:t>구분해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같은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증상</w:t>
      </w:r>
      <w:r>
        <w:t>·</w:t>
      </w:r>
      <w:r>
        <w:t>검사</w:t>
      </w:r>
      <w:r>
        <w:t>·</w:t>
      </w:r>
      <w:r>
        <w:t>수리</w:t>
      </w:r>
      <w:r>
        <w:t>·</w:t>
      </w:r>
      <w:r>
        <w:t>재시험</w:t>
      </w:r>
      <w:r>
        <w:t xml:space="preserve"> </w:t>
      </w:r>
      <w:r>
        <w:t>및</w:t>
      </w:r>
      <w:r>
        <w:t xml:space="preserve"> </w:t>
      </w:r>
      <w:r>
        <w:t>보고서</w:t>
      </w:r>
      <w:r>
        <w:t xml:space="preserve"> </w:t>
      </w:r>
      <w:r>
        <w:t>자료를</w:t>
      </w:r>
      <w:r>
        <w:t xml:space="preserve"> </w:t>
      </w:r>
      <w:r>
        <w:t>사용한다</w:t>
      </w:r>
      <w:r>
        <w:t xml:space="preserve">. </w:t>
      </w:r>
      <w:r>
        <w:t>근거</w:t>
      </w:r>
      <w:r>
        <w:t xml:space="preserve"> </w:t>
      </w:r>
      <w:r>
        <w:t>연결과</w:t>
      </w:r>
      <w:r>
        <w:t xml:space="preserve"> </w:t>
      </w:r>
      <w:r>
        <w:t>고객</w:t>
      </w:r>
      <w:r>
        <w:t xml:space="preserve"> </w:t>
      </w:r>
      <w:r>
        <w:t>제출</w:t>
      </w:r>
      <w:r>
        <w:t xml:space="preserve"> </w:t>
      </w:r>
      <w:r>
        <w:t>문장</w:t>
      </w:r>
      <w:r>
        <w:t xml:space="preserve"> </w:t>
      </w:r>
      <w:r>
        <w:t>검토</w:t>
      </w:r>
      <w:r>
        <w:t xml:space="preserve"> </w:t>
      </w:r>
      <w:r>
        <w:t>결과를</w:t>
      </w:r>
      <w:r>
        <w:t xml:space="preserve"> </w:t>
      </w:r>
      <w:r>
        <w:t>최종</w:t>
      </w:r>
      <w:r>
        <w:t xml:space="preserve"> </w:t>
      </w:r>
      <w:r>
        <w:t>승인</w:t>
      </w:r>
      <w:r>
        <w:t xml:space="preserve"> </w:t>
      </w:r>
      <w:r>
        <w:t>전에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KNS-SD3-011 SVC-AD2-020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SVC-AD2-020</w:t>
      </w:r>
    </w:p>
    <w:p>
      <w:pPr>
        <w:spacing w:before="60" w:after="100" w:line="300" w:lineRule="auto"/>
      </w:pPr>
      <w:r>
        <w:t>결과</w:t>
      </w:r>
      <w:r>
        <w:t xml:space="preserve"> </w:t>
      </w:r>
      <w:r>
        <w:t>리포트</w:t>
      </w:r>
      <w:r>
        <w:t xml:space="preserve"> </w:t>
      </w:r>
      <w:r>
        <w:t>배포</w:t>
      </w:r>
    </w:p>
    <w:p>
      <w:pPr>
        <w:spacing w:before="60" w:after="100" w:line="300" w:lineRule="auto"/>
      </w:pPr>
      <w:r>
        <w:t>최종</w:t>
      </w:r>
      <w:r>
        <w:t xml:space="preserve"> </w:t>
      </w:r>
      <w:r>
        <w:t>확정된</w:t>
      </w:r>
      <w:r>
        <w:t xml:space="preserve"> </w:t>
      </w:r>
      <w:r>
        <w:t>고장탐구</w:t>
      </w:r>
      <w:r>
        <w:t xml:space="preserve"> </w:t>
      </w:r>
      <w:r>
        <w:t>분석</w:t>
      </w:r>
      <w:r>
        <w:t xml:space="preserve"> </w:t>
      </w:r>
      <w:r>
        <w:t>결과서를</w:t>
      </w:r>
      <w:r>
        <w:t xml:space="preserve"> </w:t>
      </w:r>
      <w:r>
        <w:t>대상으로</w:t>
      </w:r>
      <w:r>
        <w:t xml:space="preserve"> </w:t>
      </w:r>
      <w:r>
        <w:t>권한</w:t>
      </w:r>
      <w:r>
        <w:t xml:space="preserve"> </w:t>
      </w:r>
      <w:r>
        <w:t>기반</w:t>
      </w:r>
      <w:r>
        <w:t xml:space="preserve"> </w:t>
      </w:r>
      <w:r>
        <w:t>배포</w:t>
      </w:r>
      <w:r>
        <w:t xml:space="preserve"> </w:t>
      </w:r>
      <w:r>
        <w:t>기능을</w:t>
      </w:r>
      <w:r>
        <w:t xml:space="preserve"> </w:t>
      </w:r>
      <w:r>
        <w:t>신규</w:t>
      </w:r>
      <w:r>
        <w:t xml:space="preserve"> </w:t>
      </w:r>
      <w:r>
        <w:t>제공한다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최종</w:t>
      </w:r>
      <w:r>
        <w:t xml:space="preserve"> </w:t>
      </w:r>
      <w:r>
        <w:t>확정된</w:t>
      </w:r>
      <w:r>
        <w:t xml:space="preserve"> </w:t>
      </w:r>
      <w:r>
        <w:t>고장</w:t>
      </w:r>
      <w:r>
        <w:t xml:space="preserve"> </w:t>
      </w:r>
      <w:r>
        <w:t>분석</w:t>
      </w:r>
      <w:r>
        <w:t xml:space="preserve"> </w:t>
      </w:r>
      <w:r>
        <w:t>결과서를</w:t>
      </w:r>
      <w:r>
        <w:t xml:space="preserve"> </w:t>
      </w:r>
      <w:r>
        <w:t>권한이</w:t>
      </w:r>
      <w:r>
        <w:t xml:space="preserve"> </w:t>
      </w:r>
      <w:r>
        <w:t>있는</w:t>
      </w:r>
      <w:r>
        <w:t xml:space="preserve"> </w:t>
      </w:r>
      <w:r>
        <w:t>대상자에게</w:t>
      </w:r>
      <w:r>
        <w:t xml:space="preserve"> </w:t>
      </w:r>
      <w:r>
        <w:t>배포할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대상자별로</w:t>
      </w:r>
      <w:r>
        <w:t xml:space="preserve"> </w:t>
      </w:r>
      <w:r>
        <w:t>보고서를</w:t>
      </w:r>
      <w:r>
        <w:t xml:space="preserve"> </w:t>
      </w:r>
      <w:r>
        <w:t>볼</w:t>
      </w:r>
      <w:r>
        <w:t xml:space="preserve"> </w:t>
      </w:r>
      <w:r>
        <w:t>권한과</w:t>
      </w:r>
      <w:r>
        <w:t xml:space="preserve"> </w:t>
      </w:r>
      <w:r>
        <w:t>내려받을</w:t>
      </w:r>
      <w:r>
        <w:t xml:space="preserve"> </w:t>
      </w:r>
      <w:r>
        <w:t>권한을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 xml:space="preserve">. </w:t>
      </w:r>
      <w:r>
        <w:t>승인받기</w:t>
      </w:r>
      <w:r>
        <w:t xml:space="preserve"> </w:t>
      </w:r>
      <w:r>
        <w:t>전</w:t>
      </w:r>
      <w:r>
        <w:t xml:space="preserve"> </w:t>
      </w:r>
      <w:r>
        <w:t>초안과</w:t>
      </w:r>
      <w:r>
        <w:t xml:space="preserve"> </w:t>
      </w:r>
      <w:r>
        <w:t>최종</w:t>
      </w:r>
      <w:r>
        <w:t xml:space="preserve"> </w:t>
      </w:r>
      <w:r>
        <w:t>확정</w:t>
      </w:r>
      <w:r>
        <w:t xml:space="preserve"> </w:t>
      </w:r>
      <w:r>
        <w:t>보고서가</w:t>
      </w:r>
      <w:r>
        <w:t xml:space="preserve"> </w:t>
      </w:r>
      <w:r>
        <w:t>혼동</w:t>
      </w:r>
      <w:r/>
      <w:r>
        <w:t>되지</w:t>
      </w:r>
      <w:r>
        <w:t xml:space="preserve"> </w:t>
      </w:r>
      <w:r>
        <w:t>않도록</w:t>
      </w:r>
      <w:r>
        <w:t xml:space="preserve"> </w:t>
      </w:r>
      <w:r>
        <w:t>표시해야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누가</w:t>
      </w:r>
      <w:r>
        <w:t xml:space="preserve"> </w:t>
      </w:r>
      <w:r>
        <w:t>어떤</w:t>
      </w:r>
      <w:r>
        <w:t xml:space="preserve"> </w:t>
      </w:r>
      <w:r>
        <w:t>보고서를</w:t>
      </w:r>
      <w:r>
        <w:t xml:space="preserve"> </w:t>
      </w:r>
      <w:r>
        <w:t>언제</w:t>
      </w:r>
      <w:r>
        <w:t xml:space="preserve"> </w:t>
      </w:r>
      <w:r>
        <w:t>열어보거나</w:t>
      </w:r>
      <w:r>
        <w:t xml:space="preserve"> </w:t>
      </w:r>
      <w:r>
        <w:t>내려받았는지</w:t>
      </w:r>
      <w:r>
        <w:t xml:space="preserve">, </w:t>
      </w:r>
      <w:r>
        <w:t>누구에게</w:t>
      </w:r>
      <w:r>
        <w:t xml:space="preserve"> </w:t>
      </w:r>
      <w:r>
        <w:t>언제</w:t>
      </w:r>
      <w:r>
        <w:t xml:space="preserve"> </w:t>
      </w:r>
      <w:r>
        <w:t>통보했는지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배포한</w:t>
      </w:r>
      <w:r>
        <w:t xml:space="preserve"> </w:t>
      </w:r>
      <w:r>
        <w:t>보고서의</w:t>
      </w:r>
      <w:r>
        <w:t xml:space="preserve"> </w:t>
      </w:r>
      <w:r>
        <w:t>승인</w:t>
      </w:r>
      <w:r>
        <w:t xml:space="preserve"> </w:t>
      </w:r>
      <w:r>
        <w:t>기록과</w:t>
      </w:r>
      <w:r>
        <w:t xml:space="preserve"> </w:t>
      </w:r>
      <w:r>
        <w:t>버전을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같은</w:t>
      </w:r>
      <w:r>
        <w:t xml:space="preserve"> </w:t>
      </w:r>
      <w:r>
        <w:t>접수</w:t>
      </w:r>
      <w:r>
        <w:t xml:space="preserve"> </w:t>
      </w:r>
      <w:r>
        <w:t>건의</w:t>
      </w:r>
      <w:r>
        <w:t xml:space="preserve"> </w:t>
      </w:r>
      <w:r>
        <w:t>다른</w:t>
      </w:r>
      <w:r>
        <w:t xml:space="preserve"> </w:t>
      </w:r>
      <w:r>
        <w:t>버전과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최종</w:t>
      </w:r>
      <w:r>
        <w:t xml:space="preserve"> </w:t>
      </w:r>
      <w:r>
        <w:t>승인부터</w:t>
      </w:r>
      <w:r>
        <w:t xml:space="preserve"> </w:t>
      </w:r>
      <w:r>
        <w:t>배포</w:t>
      </w:r>
      <w:r>
        <w:t xml:space="preserve">, </w:t>
      </w:r>
      <w:r>
        <w:t>통보와</w:t>
      </w:r>
      <w:r>
        <w:t xml:space="preserve"> </w:t>
      </w:r>
      <w:r>
        <w:t>열람까지</w:t>
      </w:r>
      <w:r>
        <w:t xml:space="preserve"> </w:t>
      </w:r>
      <w:r>
        <w:t>처리</w:t>
      </w:r>
      <w:r>
        <w:t xml:space="preserve"> </w:t>
      </w:r>
      <w:r>
        <w:t>과정을</w:t>
      </w:r>
      <w:r>
        <w:t xml:space="preserve"> </w:t>
      </w:r>
      <w:r>
        <w:t>기록으로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최종</w:t>
      </w:r>
      <w:r>
        <w:t xml:space="preserve"> </w:t>
      </w:r>
      <w:r>
        <w:t>확정</w:t>
      </w:r>
      <w:r>
        <w:t>·</w:t>
      </w:r>
      <w:r>
        <w:t>승인된</w:t>
      </w:r>
      <w:r>
        <w:t xml:space="preserve"> </w:t>
      </w:r>
      <w:r>
        <w:t>결과서를</w:t>
      </w:r>
      <w:r>
        <w:t xml:space="preserve"> </w:t>
      </w:r>
      <w:r>
        <w:t>배포하며</w:t>
      </w:r>
      <w:r>
        <w:t xml:space="preserve"> </w:t>
      </w:r>
      <w:r>
        <w:t>열람</w:t>
      </w:r>
      <w:r>
        <w:t>·</w:t>
      </w:r>
      <w:r>
        <w:t>다운로드</w:t>
      </w:r>
      <w:r>
        <w:t>·</w:t>
      </w:r>
      <w:r>
        <w:t>통보</w:t>
      </w:r>
      <w:r>
        <w:t xml:space="preserve"> </w:t>
      </w:r>
      <w:r>
        <w:t>권한을</w:t>
      </w:r>
      <w:r>
        <w:t xml:space="preserve"> </w:t>
      </w:r>
      <w:r>
        <w:t>구별한다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21" w:name="h_21"/>
      <w:r>
        <w:rPr>
          <w:b/>
          <w:bCs/>
        </w:rPr>
        <w:t xml:space="preserve">KNS-SD3-012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UI-MF-12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이력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E021292" wp14:editId="408F3B4A">
                  <wp:extent cx="4858385" cy="297452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캡처에는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0·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0·</w:t>
            </w:r>
            <w:r>
              <w:rPr>
                <w:sz w:val="17"/>
                <w:szCs w:val="17"/>
              </w:rPr>
              <w:t>확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>: 8</w:t>
            </w:r>
            <w:r>
              <w:rPr>
                <w:sz w:val="17"/>
                <w:szCs w:val="17"/>
              </w:rPr>
              <w:t>단계별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나열한다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복원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성공과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변경은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/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SVC-AD2-013, SVC-AD2-018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0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미검증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22" w:name="h_22"/>
      <w:r>
        <w:rPr>
          <w:b/>
          <w:bCs/>
        </w:rPr>
        <w:t xml:space="preserve">KNS-SD3-013 </w:t>
      </w:r>
      <w:r>
        <w:rPr>
          <w:b/>
          <w:bCs/>
        </w:rPr>
        <w:t>고장탐구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자산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KNS-SD3-013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UI-SVC-004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SFC </w:t>
            </w: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지식관리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고장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사례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1E24DF7" wp14:editId="71D5CC87">
                  <wp:extent cx="4858385" cy="297452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부품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초안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보관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제목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개정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보안등급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수정일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건수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페이지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페이지당</w:t>
            </w:r>
            <w:r>
              <w:rPr>
                <w:sz w:val="17"/>
                <w:szCs w:val="17"/>
              </w:rPr>
              <w:t xml:space="preserve"> 20</w:t>
            </w:r>
            <w:r>
              <w:rPr>
                <w:sz w:val="17"/>
                <w:szCs w:val="17"/>
              </w:rPr>
              <w:t>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캡처는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건이며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페이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고장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정비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기술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체크리스트로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나눈다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초기화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지정한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부품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조회하거나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기화한다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자산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페이지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건수에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따라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페이지를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비활성이다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23" w:name="h_23"/>
      <w:r>
        <w:rPr>
          <w:b/>
          <w:bCs/>
        </w:rPr>
        <w:t xml:space="preserve">KNS-SD3-014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지식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질의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UI-INF-052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허브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214420B" wp14:editId="4E366228">
                  <wp:extent cx="4858385" cy="297452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공유한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공유받은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제목과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카드별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그룹으로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묶음을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허브이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공유한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공유받은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바로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진입점이다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그룹으로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그룹을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단위로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점을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SVC-AD2-004, SVC-AD2-021, INF-AD2-052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KNS-SD3-014 SVC-AD2-021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SVC-AD2-021</w:t>
      </w:r>
    </w:p>
    <w:p>
      <w:pPr>
        <w:spacing w:before="60" w:after="100" w:line="300" w:lineRule="auto"/>
      </w:pPr>
      <w:r>
        <w:t>질의응답</w:t>
      </w:r>
      <w:r>
        <w:t xml:space="preserve"> </w:t>
      </w:r>
      <w:r>
        <w:t>서비스</w:t>
      </w:r>
      <w:r>
        <w:t>(</w:t>
      </w:r>
      <w:r>
        <w:t>현장</w:t>
      </w:r>
      <w:r>
        <w:t xml:space="preserve"> </w:t>
      </w:r>
      <w:r>
        <w:t>질의응답</w:t>
      </w:r>
      <w:r>
        <w:t xml:space="preserve"> </w:t>
      </w:r>
      <w:r>
        <w:t>에이전트</w:t>
      </w:r>
      <w:r>
        <w:t>)</w:t>
      </w:r>
    </w:p>
    <w:p>
      <w:pPr>
        <w:spacing w:before="60" w:after="100" w:line="300" w:lineRule="auto"/>
      </w:pPr>
      <w:r>
        <w:t>부품</w:t>
      </w:r>
      <w:r>
        <w:t xml:space="preserve"> </w:t>
      </w:r>
      <w:r>
        <w:t>사양</w:t>
      </w:r>
      <w:r>
        <w:t xml:space="preserve">, </w:t>
      </w:r>
      <w:r>
        <w:t>검사</w:t>
      </w:r>
      <w:r>
        <w:t xml:space="preserve"> </w:t>
      </w:r>
      <w:r>
        <w:t>기준</w:t>
      </w:r>
      <w:r>
        <w:t xml:space="preserve">, </w:t>
      </w:r>
      <w:r>
        <w:t>규격의</w:t>
      </w:r>
      <w:r>
        <w:t xml:space="preserve"> </w:t>
      </w:r>
      <w:r>
        <w:t>뜻</w:t>
      </w:r>
      <w:r>
        <w:t xml:space="preserve">, </w:t>
      </w:r>
      <w:r>
        <w:t>회로</w:t>
      </w:r>
      <w:r>
        <w:t xml:space="preserve"> </w:t>
      </w:r>
      <w:r>
        <w:t>동작과</w:t>
      </w:r>
      <w:r>
        <w:t xml:space="preserve"> </w:t>
      </w:r>
      <w:r>
        <w:t>성능</w:t>
      </w:r>
      <w:r>
        <w:t xml:space="preserve"> </w:t>
      </w:r>
      <w:r>
        <w:t>불량에</w:t>
      </w:r>
      <w:r>
        <w:t xml:space="preserve"> </w:t>
      </w:r>
      <w:r>
        <w:t>관한</w:t>
      </w:r>
      <w:r>
        <w:t xml:space="preserve"> </w:t>
      </w:r>
      <w:r>
        <w:t>전문</w:t>
      </w:r>
      <w:r>
        <w:t xml:space="preserve"> </w:t>
      </w:r>
      <w:r>
        <w:t>고장탐구는</w:t>
      </w:r>
      <w:r>
        <w:t xml:space="preserve"> </w:t>
      </w:r>
      <w:r>
        <w:t>해당</w:t>
      </w:r>
      <w:r>
        <w:t xml:space="preserve"> </w:t>
      </w:r>
      <w:r>
        <w:t>단계의</w:t>
      </w:r>
      <w:r>
        <w:t xml:space="preserve"> </w:t>
      </w:r>
      <w:r>
        <w:t>에이전트를</w:t>
      </w:r>
      <w:r>
        <w:t xml:space="preserve"> </w:t>
      </w:r>
      <w:r>
        <w:t>개별</w:t>
      </w:r>
      <w:r>
        <w:t xml:space="preserve"> </w:t>
      </w:r>
      <w:r>
        <w:t>실</w:t>
      </w:r>
      <w:r/>
      <w:r>
        <w:t>행해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부품</w:t>
      </w:r>
      <w:r>
        <w:t xml:space="preserve"> </w:t>
      </w:r>
      <w:r>
        <w:t>사양</w:t>
      </w:r>
      <w:r>
        <w:t xml:space="preserve">, </w:t>
      </w:r>
      <w:r>
        <w:t>검사</w:t>
      </w:r>
      <w:r>
        <w:t xml:space="preserve"> </w:t>
      </w:r>
      <w:r>
        <w:t>기준</w:t>
      </w:r>
      <w:r>
        <w:t xml:space="preserve">, </w:t>
      </w:r>
      <w:r>
        <w:t>규격의</w:t>
      </w:r>
      <w:r>
        <w:t xml:space="preserve"> </w:t>
      </w:r>
      <w:r>
        <w:t>뜻</w:t>
      </w:r>
      <w:r>
        <w:t xml:space="preserve">, </w:t>
      </w:r>
      <w:r>
        <w:t>회로</w:t>
      </w:r>
      <w:r>
        <w:t xml:space="preserve"> </w:t>
      </w:r>
      <w:r>
        <w:t>동작과</w:t>
      </w:r>
      <w:r>
        <w:t xml:space="preserve"> </w:t>
      </w:r>
      <w:r>
        <w:t>성능</w:t>
      </w:r>
      <w:r>
        <w:t xml:space="preserve"> </w:t>
      </w:r>
      <w:r>
        <w:t>불량에</w:t>
      </w:r>
      <w:r>
        <w:t xml:space="preserve"> </w:t>
      </w:r>
      <w:r>
        <w:t>관한</w:t>
      </w:r>
      <w:r>
        <w:t xml:space="preserve"> </w:t>
      </w:r>
      <w:r>
        <w:t>전문</w:t>
      </w:r>
      <w:r>
        <w:t xml:space="preserve"> </w:t>
      </w:r>
      <w:r>
        <w:t>고장탐구는</w:t>
      </w:r>
      <w:r>
        <w:t xml:space="preserve"> </w:t>
      </w:r>
      <w:r>
        <w:t>해당</w:t>
      </w:r>
      <w:r>
        <w:t xml:space="preserve"> </w:t>
      </w:r>
      <w:r>
        <w:t>단계의</w:t>
      </w:r>
      <w:r>
        <w:t xml:space="preserve"> </w:t>
      </w:r>
      <w:r>
        <w:t>에이전트를</w:t>
      </w:r>
      <w:r>
        <w:t xml:space="preserve"> </w:t>
      </w:r>
      <w:r>
        <w:t>개별</w:t>
      </w:r>
      <w:r>
        <w:t xml:space="preserve"> </w:t>
      </w:r>
      <w:r>
        <w:t>실행해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일반</w:t>
      </w:r>
      <w:r>
        <w:t xml:space="preserve"> </w:t>
      </w:r>
      <w:r>
        <w:t>질의응답에서는</w:t>
      </w:r>
      <w:r>
        <w:t xml:space="preserve"> </w:t>
      </w:r>
      <w:r>
        <w:t>코난의</w:t>
      </w:r>
      <w:r>
        <w:t xml:space="preserve"> </w:t>
      </w:r>
      <w:r>
        <w:t>문서</w:t>
      </w:r>
      <w:r>
        <w:t xml:space="preserve"> </w:t>
      </w:r>
      <w:r>
        <w:t>검색</w:t>
      </w:r>
      <w:r>
        <w:t>·</w:t>
      </w:r>
      <w:r>
        <w:t>답변</w:t>
      </w:r>
      <w:r>
        <w:t xml:space="preserve"> API</w:t>
      </w:r>
      <w:r>
        <w:t>를</w:t>
      </w:r>
      <w:r>
        <w:t xml:space="preserve"> </w:t>
      </w:r>
      <w:r>
        <w:t>호출해야</w:t>
      </w:r>
      <w:r>
        <w:t xml:space="preserve"> </w:t>
      </w:r>
      <w:r>
        <w:t>한다</w:t>
      </w:r>
      <w:r>
        <w:t xml:space="preserve">. </w:t>
      </w:r>
      <w:r>
        <w:t>사용자가</w:t>
      </w:r>
      <w:r>
        <w:t xml:space="preserve"> </w:t>
      </w:r>
      <w:r>
        <w:t>평소</w:t>
      </w:r>
      <w:r>
        <w:t xml:space="preserve"> </w:t>
      </w:r>
      <w:r>
        <w:t>사용하는</w:t>
      </w:r>
      <w:r>
        <w:t xml:space="preserve"> </w:t>
      </w:r>
      <w:r>
        <w:t>말로</w:t>
      </w:r>
      <w:r>
        <w:t xml:space="preserve"> </w:t>
      </w:r>
      <w:r>
        <w:t>질문하면</w:t>
      </w:r>
      <w:r>
        <w:t xml:space="preserve"> </w:t>
      </w:r>
      <w:r>
        <w:t>관</w:t>
      </w:r>
      <w:r/>
      <w:r>
        <w:t>련</w:t>
      </w:r>
      <w:r>
        <w:t xml:space="preserve"> </w:t>
      </w:r>
      <w:r>
        <w:t>근거를</w:t>
      </w:r>
      <w:r>
        <w:t xml:space="preserve"> </w:t>
      </w:r>
      <w:r>
        <w:t>반영한</w:t>
      </w:r>
      <w:r>
        <w:t xml:space="preserve"> </w:t>
      </w:r>
      <w:r>
        <w:t>답변을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이전</w:t>
      </w:r>
      <w:r>
        <w:t xml:space="preserve"> </w:t>
      </w:r>
      <w:r>
        <w:t>질문과</w:t>
      </w:r>
      <w:r>
        <w:t xml:space="preserve"> </w:t>
      </w:r>
      <w:r>
        <w:t>답변을</w:t>
      </w:r>
      <w:r>
        <w:t xml:space="preserve"> </w:t>
      </w:r>
      <w:r>
        <w:t>이어서</w:t>
      </w:r>
      <w:r>
        <w:t xml:space="preserve"> </w:t>
      </w:r>
      <w:r>
        <w:t>대화할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</w:t>
      </w:r>
      <w:r>
        <w:t>대화</w:t>
      </w:r>
      <w:r>
        <w:t xml:space="preserve"> </w:t>
      </w:r>
      <w:r>
        <w:t>내용과</w:t>
      </w:r>
      <w:r>
        <w:t xml:space="preserve"> </w:t>
      </w:r>
      <w:r>
        <w:t>현재</w:t>
      </w:r>
      <w:r>
        <w:t xml:space="preserve"> </w:t>
      </w:r>
      <w:r>
        <w:t>답변</w:t>
      </w:r>
      <w:r>
        <w:t xml:space="preserve"> </w:t>
      </w:r>
      <w:r>
        <w:t>진행</w:t>
      </w:r>
      <w:r>
        <w:t xml:space="preserve"> </w:t>
      </w:r>
      <w:r>
        <w:t>상태를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</w:t>
      </w:r>
      <w:r/>
      <w:r>
        <w:t>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답변에는</w:t>
      </w:r>
      <w:r>
        <w:t xml:space="preserve"> </w:t>
      </w:r>
      <w:r>
        <w:t>출처</w:t>
      </w:r>
      <w:r>
        <w:t xml:space="preserve">, </w:t>
      </w:r>
      <w:r>
        <w:t>신뢰도</w:t>
      </w:r>
      <w:r>
        <w:t xml:space="preserve">, </w:t>
      </w:r>
      <w:r>
        <w:t>원문을</w:t>
      </w:r>
      <w:r>
        <w:t xml:space="preserve"> </w:t>
      </w:r>
      <w:r>
        <w:t>여는</w:t>
      </w:r>
      <w:r>
        <w:t xml:space="preserve"> </w:t>
      </w:r>
      <w:r>
        <w:t>링크와</w:t>
      </w:r>
      <w:r>
        <w:t xml:space="preserve"> </w:t>
      </w:r>
      <w:r>
        <w:t>이어서</w:t>
      </w:r>
      <w:r>
        <w:t xml:space="preserve"> </w:t>
      </w:r>
      <w:r>
        <w:t>물어볼</w:t>
      </w:r>
      <w:r>
        <w:t xml:space="preserve"> </w:t>
      </w:r>
      <w:r>
        <w:t>질문을</w:t>
      </w:r>
      <w:r>
        <w:t xml:space="preserve"> </w:t>
      </w:r>
      <w:r>
        <w:t>표시해야</w:t>
      </w:r>
      <w:r>
        <w:t xml:space="preserve"> </w:t>
      </w:r>
      <w:r>
        <w:t>한다</w:t>
      </w:r>
      <w:r>
        <w:t xml:space="preserve">. </w:t>
      </w:r>
      <w:r>
        <w:t>부품번호와</w:t>
      </w:r>
      <w:r>
        <w:t xml:space="preserve"> </w:t>
      </w:r>
      <w:r>
        <w:t>증상으로</w:t>
      </w:r>
      <w:r>
        <w:t xml:space="preserve"> </w:t>
      </w:r>
      <w:r>
        <w:t>비슷한</w:t>
      </w:r>
      <w:r>
        <w:t xml:space="preserve"> </w:t>
      </w:r>
      <w:r>
        <w:t>불량</w:t>
      </w:r>
      <w:r>
        <w:t xml:space="preserve"> </w:t>
      </w:r>
      <w:r>
        <w:t>사례를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출처</w:t>
      </w:r>
      <w:r>
        <w:t xml:space="preserve"> </w:t>
      </w:r>
      <w:r>
        <w:t>제시율은</w:t>
      </w:r>
      <w:r>
        <w:t xml:space="preserve"> 100%</w:t>
      </w:r>
      <w:r>
        <w:t>여야</w:t>
      </w:r>
      <w:r>
        <w:t xml:space="preserve"> </w:t>
      </w:r>
      <w:r>
        <w:t>한다</w:t>
      </w:r>
      <w:r>
        <w:t xml:space="preserve">. </w:t>
      </w:r>
      <w:r>
        <w:t>선택한</w:t>
      </w:r>
      <w:r>
        <w:t xml:space="preserve"> </w:t>
      </w:r>
      <w:r>
        <w:t>문서와</w:t>
      </w:r>
      <w:r>
        <w:t xml:space="preserve"> </w:t>
      </w:r>
      <w:r>
        <w:t>관련</w:t>
      </w:r>
      <w:r>
        <w:t xml:space="preserve"> </w:t>
      </w:r>
      <w:r>
        <w:t>자료의</w:t>
      </w:r>
      <w:r>
        <w:t xml:space="preserve"> </w:t>
      </w:r>
      <w:r>
        <w:t>열람</w:t>
      </w:r>
      <w:r>
        <w:t xml:space="preserve"> </w:t>
      </w:r>
      <w:r>
        <w:t>권한을</w:t>
      </w:r>
      <w:r>
        <w:t xml:space="preserve"> </w:t>
      </w:r>
      <w:r>
        <w:t>적용하고</w:t>
      </w:r>
      <w:r>
        <w:t xml:space="preserve">, </w:t>
      </w:r>
      <w:r>
        <w:t>근거가</w:t>
      </w:r>
      <w:r>
        <w:t xml:space="preserve"> </w:t>
      </w:r>
      <w:r>
        <w:t>부족한</w:t>
      </w:r>
      <w:r>
        <w:t xml:space="preserve"> </w:t>
      </w:r>
      <w:r>
        <w:t>답변은</w:t>
      </w:r>
      <w:r>
        <w:t xml:space="preserve"> </w:t>
      </w:r>
      <w:r>
        <w:t>자료</w:t>
      </w:r>
      <w:r>
        <w:t xml:space="preserve"> </w:t>
      </w:r>
      <w:r>
        <w:t>확인과</w:t>
      </w:r>
      <w:r>
        <w:t xml:space="preserve"> </w:t>
      </w:r>
      <w:r>
        <w:t>보완이</w:t>
      </w:r>
      <w:r>
        <w:t xml:space="preserve"> </w:t>
      </w:r>
      <w:r>
        <w:t>필요함을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전문</w:t>
      </w:r>
      <w:r>
        <w:t xml:space="preserve"> </w:t>
      </w:r>
      <w:r>
        <w:t>고장탐구</w:t>
      </w:r>
      <w:r>
        <w:t xml:space="preserve"> </w:t>
      </w:r>
      <w:r>
        <w:t>에이전트는</w:t>
      </w:r>
      <w:r>
        <w:t xml:space="preserve"> </w:t>
      </w:r>
      <w:r>
        <w:t>단계별로</w:t>
      </w:r>
      <w:r>
        <w:t xml:space="preserve"> </w:t>
      </w:r>
      <w:r>
        <w:t>개별</w:t>
      </w:r>
      <w:r>
        <w:t xml:space="preserve"> </w:t>
      </w:r>
      <w:r>
        <w:t>수행하며</w:t>
      </w:r>
      <w:r>
        <w:t xml:space="preserve"> </w:t>
      </w:r>
      <w:r>
        <w:t>일반</w:t>
      </w:r>
      <w:r>
        <w:t xml:space="preserve"> </w:t>
      </w:r>
      <w:r>
        <w:t>질의응답은</w:t>
      </w:r>
      <w:r>
        <w:t xml:space="preserve"> </w:t>
      </w:r>
      <w:r>
        <w:t>코난</w:t>
      </w:r>
      <w:r>
        <w:t xml:space="preserve"> RAG </w:t>
      </w:r>
      <w:r>
        <w:t>질의응답</w:t>
      </w:r>
      <w:r>
        <w:t xml:space="preserve"> API</w:t>
      </w:r>
      <w:r>
        <w:t>와</w:t>
      </w:r>
      <w:r>
        <w:t xml:space="preserve"> </w:t>
      </w:r>
      <w:r>
        <w:t>연계한다</w:t>
      </w:r>
      <w:r>
        <w:t xml:space="preserve">. </w:t>
      </w:r>
      <w:r>
        <w:t>답변</w:t>
      </w:r>
      <w:r>
        <w:t xml:space="preserve"> </w:t>
      </w:r>
      <w:r>
        <w:t>출</w:t>
      </w:r>
      <w:r/>
      <w:r>
        <w:t>처</w:t>
      </w:r>
      <w:r>
        <w:t xml:space="preserve"> </w:t>
      </w:r>
      <w:r>
        <w:t>제시율</w:t>
      </w:r>
      <w:r>
        <w:t xml:space="preserve"> 100%</w:t>
      </w:r>
      <w:r>
        <w:t>와</w:t>
      </w:r>
      <w:r>
        <w:t xml:space="preserve"> </w:t>
      </w:r>
      <w:r>
        <w:t>사용자</w:t>
      </w:r>
      <w:r>
        <w:t xml:space="preserve"> </w:t>
      </w:r>
      <w:r>
        <w:t>자료</w:t>
      </w:r>
      <w:r>
        <w:t xml:space="preserve"> </w:t>
      </w:r>
      <w:r>
        <w:t>접근권한을</w:t>
      </w:r>
      <w:r>
        <w:t xml:space="preserve"> </w:t>
      </w:r>
      <w:r>
        <w:t>적용한다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24" w:name="h_24"/>
      <w:r>
        <w:rPr>
          <w:b/>
          <w:bCs/>
        </w:rPr>
        <w:t xml:space="preserve">KNS-SD3-015 </w:t>
      </w:r>
      <w:r>
        <w:rPr>
          <w:b/>
          <w:bCs/>
        </w:rPr>
        <w:t>고장탐구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질의응답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KNS-SD3-015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UI-SVC-021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질의응답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Q&amp;A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7608149" wp14:editId="6C4C7E72">
                  <wp:extent cx="4858385" cy="297452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2. Q&amp;A·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질의응답과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: AI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보내기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공백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제한하고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문맥으로</w:t>
            </w:r>
            <w:r>
              <w:rPr>
                <w:sz w:val="17"/>
                <w:szCs w:val="17"/>
              </w:rPr>
              <w:t xml:space="preserve"> SSE </w:t>
            </w:r>
            <w:r>
              <w:rPr>
                <w:sz w:val="17"/>
                <w:szCs w:val="17"/>
              </w:rPr>
              <w:t>응답을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중지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취소하며</w:t>
            </w:r>
            <w:r>
              <w:rPr>
                <w:sz w:val="17"/>
                <w:szCs w:val="17"/>
              </w:rPr>
              <w:t xml:space="preserve"> 8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독립적으로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/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권한이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SVC-AD2-021, INF-AD2-052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25" w:name="h_25"/>
      <w:r>
        <w:rPr>
          <w:b/>
          <w:bCs/>
        </w:rPr>
        <w:t xml:space="preserve">KNS-SD3-016 </w:t>
      </w:r>
      <w:r>
        <w:rPr>
          <w:b/>
          <w:bCs/>
        </w:rPr>
        <w:t>보고서</w:t>
      </w:r>
      <w:r>
        <w:rPr>
          <w:b/>
          <w:bCs/>
        </w:rPr>
        <w:t xml:space="preserve"> </w:t>
      </w:r>
      <w:r>
        <w:rPr>
          <w:b/>
          <w:bCs/>
        </w:rPr>
        <w:t>템플릿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KNS-SD3-016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UI-SVC-016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프롬프트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D9BCCB5" wp14:editId="6D0907CE">
                  <wp:extent cx="4858385" cy="273284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분류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형식과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형식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개정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기본정보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파일명과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본문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본문과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양식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개정과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조건별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페이지로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확인창을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삭제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삭제를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형식에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정에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SVC-AD2-016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26" w:name="h_26"/>
      <w:r>
        <w:rPr>
          <w:b/>
          <w:bCs/>
        </w:rPr>
        <w:t xml:space="preserve">KNS-SD3-017 </w:t>
      </w:r>
      <w:r>
        <w:rPr>
          <w:b/>
          <w:bCs/>
        </w:rPr>
        <w:t>보고서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사용기록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UI-SVC-019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사용기록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API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기술검토서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E7D51B1" wp14:editId="78B39D7B">
                  <wp:extent cx="4858385" cy="273284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프로그램</w:t>
            </w:r>
            <w:r>
              <w:rPr>
                <w:sz w:val="17"/>
                <w:szCs w:val="17"/>
              </w:rPr>
              <w:t xml:space="preserve">: API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주체와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확인해야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호출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확인해야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: 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생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통계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통계와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필요하다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SVC-AD2-019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독립된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API </w:t>
            </w:r>
            <w:r>
              <w:rPr>
                <w:sz w:val="17"/>
                <w:szCs w:val="17"/>
              </w:rPr>
              <w:t>사용통계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발견하지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못했다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API </w:t>
            </w:r>
            <w:r>
              <w:rPr>
                <w:sz w:val="17"/>
                <w:szCs w:val="17"/>
              </w:rPr>
              <w:t>접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제시하며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간주하지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KNS-SD3-017 SVC-AD2-019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SVC-AD2-019</w:t>
      </w:r>
    </w:p>
    <w:p>
      <w:pPr>
        <w:spacing w:before="60" w:after="100" w:line="300" w:lineRule="auto"/>
      </w:pPr>
      <w:r>
        <w:t>보고서</w:t>
      </w:r>
      <w:r>
        <w:t xml:space="preserve"> </w:t>
      </w:r>
      <w:r>
        <w:t>생성</w:t>
      </w:r>
      <w:r>
        <w:t xml:space="preserve"> API·</w:t>
      </w:r>
      <w:r>
        <w:t>권한</w:t>
      </w:r>
      <w:r>
        <w:t>·</w:t>
      </w:r>
      <w:r>
        <w:t>필터</w:t>
      </w:r>
      <w:r>
        <w:t>·</w:t>
      </w:r>
      <w:r>
        <w:t>사용통계</w:t>
      </w:r>
    </w:p>
    <w:p>
      <w:pPr>
        <w:spacing w:before="60" w:after="100" w:line="300" w:lineRule="auto"/>
      </w:pPr>
      <w:r>
        <w:t>다른</w:t>
      </w:r>
      <w:r>
        <w:t xml:space="preserve"> </w:t>
      </w:r>
      <w:r>
        <w:t>프로그램에서</w:t>
      </w:r>
      <w:r>
        <w:t xml:space="preserve"> </w:t>
      </w:r>
      <w:r>
        <w:t>보고서</w:t>
      </w:r>
      <w:r>
        <w:t xml:space="preserve"> </w:t>
      </w:r>
      <w:r>
        <w:t>작성을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연결</w:t>
      </w:r>
      <w:r>
        <w:t xml:space="preserve"> </w:t>
      </w:r>
      <w:r>
        <w:t>기능인</w:t>
      </w:r>
      <w:r>
        <w:t xml:space="preserve"> </w:t>
      </w:r>
      <w:r>
        <w:t>보고서</w:t>
      </w:r>
      <w:r>
        <w:t xml:space="preserve"> </w:t>
      </w:r>
      <w:r>
        <w:t>생성</w:t>
      </w:r>
      <w:r>
        <w:t xml:space="preserve"> API</w:t>
      </w:r>
      <w:r>
        <w:t>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다른</w:t>
      </w:r>
      <w:r>
        <w:t xml:space="preserve"> </w:t>
      </w:r>
      <w:r>
        <w:t>프로그램에서</w:t>
      </w:r>
      <w:r>
        <w:t xml:space="preserve"> </w:t>
      </w:r>
      <w:r>
        <w:t>보고서</w:t>
      </w:r>
      <w:r>
        <w:t xml:space="preserve"> </w:t>
      </w:r>
      <w:r>
        <w:t>작성을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연결</w:t>
      </w:r>
      <w:r>
        <w:t xml:space="preserve"> </w:t>
      </w:r>
      <w:r>
        <w:t>기능인</w:t>
      </w:r>
      <w:r>
        <w:t xml:space="preserve"> </w:t>
      </w:r>
      <w:r>
        <w:t>보고서</w:t>
      </w:r>
      <w:r>
        <w:t xml:space="preserve"> </w:t>
      </w:r>
      <w:r>
        <w:t>생성</w:t>
      </w:r>
      <w:r>
        <w:t xml:space="preserve"> API</w:t>
      </w:r>
      <w:r>
        <w:t>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요청한</w:t>
      </w:r>
      <w:r>
        <w:t xml:space="preserve"> </w:t>
      </w:r>
      <w:r>
        <w:t>사용자에게</w:t>
      </w:r>
      <w:r>
        <w:t xml:space="preserve"> </w:t>
      </w:r>
      <w:r>
        <w:t>보고서</w:t>
      </w:r>
      <w:r>
        <w:t xml:space="preserve"> </w:t>
      </w:r>
      <w:r>
        <w:t>생성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권한이</w:t>
      </w:r>
      <w:r>
        <w:t xml:space="preserve"> </w:t>
      </w:r>
      <w:r>
        <w:t>있는지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허용된</w:t>
      </w:r>
      <w:r>
        <w:t xml:space="preserve"> </w:t>
      </w:r>
      <w:r>
        <w:t>요청만</w:t>
      </w:r>
      <w:r>
        <w:t xml:space="preserve"> </w:t>
      </w:r>
      <w:r>
        <w:t>처리하고</w:t>
      </w:r>
      <w:r>
        <w:t xml:space="preserve"> </w:t>
      </w:r>
      <w:r>
        <w:t>권한이</w:t>
      </w:r>
      <w:r>
        <w:t xml:space="preserve"> </w:t>
      </w:r>
      <w:r>
        <w:t>없는</w:t>
      </w:r>
      <w:r>
        <w:t xml:space="preserve"> </w:t>
      </w:r>
      <w:r>
        <w:t>요청은</w:t>
      </w:r>
      <w:r>
        <w:t xml:space="preserve"> </w:t>
      </w:r>
      <w:r>
        <w:t>구분해</w:t>
      </w:r>
      <w:r>
        <w:t xml:space="preserve"> </w:t>
      </w:r>
      <w:r>
        <w:t>알려줘야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생성</w:t>
      </w:r>
      <w:r>
        <w:t xml:space="preserve"> </w:t>
      </w:r>
      <w:r>
        <w:t>요청과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</w:t>
      </w:r>
      <w:r>
        <w:t>요청한</w:t>
      </w:r>
      <w:r>
        <w:t xml:space="preserve"> </w:t>
      </w:r>
      <w:r>
        <w:t>프로그램은</w:t>
      </w:r>
      <w:r>
        <w:t xml:space="preserve"> </w:t>
      </w:r>
      <w:r>
        <w:t>생성이</w:t>
      </w:r>
      <w:r>
        <w:t xml:space="preserve"> </w:t>
      </w:r>
      <w:r>
        <w:t>완료됐는지와</w:t>
      </w:r>
      <w:r>
        <w:t xml:space="preserve"> </w:t>
      </w:r>
      <w:r>
        <w:t>어떤</w:t>
      </w:r>
      <w:r>
        <w:t xml:space="preserve"> </w:t>
      </w:r>
      <w:r>
        <w:t>보고서가</w:t>
      </w:r>
      <w:r>
        <w:t xml:space="preserve"> </w:t>
      </w:r>
      <w:r>
        <w:t>만들어졌는지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보고서</w:t>
      </w:r>
      <w:r>
        <w:t xml:space="preserve"> </w:t>
      </w:r>
      <w:r>
        <w:t>생성</w:t>
      </w:r>
      <w:r>
        <w:t xml:space="preserve"> API</w:t>
      </w:r>
      <w:r>
        <w:t>를</w:t>
      </w:r>
      <w:r>
        <w:t xml:space="preserve"> </w:t>
      </w:r>
      <w:r>
        <w:t>사용한</w:t>
      </w:r>
      <w:r>
        <w:t xml:space="preserve"> </w:t>
      </w:r>
      <w:r>
        <w:t>건수와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통계로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해당</w:t>
      </w:r>
      <w:r>
        <w:t xml:space="preserve"> </w:t>
      </w:r>
      <w:r>
        <w:t>요청</w:t>
      </w:r>
      <w:r>
        <w:t xml:space="preserve"> </w:t>
      </w:r>
      <w:r>
        <w:t>및</w:t>
      </w:r>
      <w:r>
        <w:t xml:space="preserve"> </w:t>
      </w:r>
      <w:r>
        <w:t>보고서</w:t>
      </w:r>
      <w:r>
        <w:t xml:space="preserve"> </w:t>
      </w:r>
      <w:r>
        <w:t>생성</w:t>
      </w:r>
      <w:r>
        <w:t xml:space="preserve"> </w:t>
      </w:r>
      <w:r>
        <w:t>기록과</w:t>
      </w:r>
      <w:r>
        <w:t xml:space="preserve"> </w:t>
      </w:r>
      <w:r>
        <w:t>연결해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보고서</w:t>
      </w:r>
      <w:r>
        <w:t xml:space="preserve"> </w:t>
      </w:r>
      <w:r>
        <w:t>생성</w:t>
      </w:r>
      <w:r>
        <w:t xml:space="preserve"> API </w:t>
      </w:r>
      <w:r>
        <w:t>사용권한을</w:t>
      </w:r>
      <w:r>
        <w:t xml:space="preserve"> </w:t>
      </w:r>
      <w:r>
        <w:t>확인한</w:t>
      </w:r>
      <w:r>
        <w:t xml:space="preserve"> </w:t>
      </w:r>
      <w:r>
        <w:t>요청만</w:t>
      </w:r>
      <w:r>
        <w:t xml:space="preserve"> </w:t>
      </w:r>
      <w:r>
        <w:t>처리한다</w:t>
      </w:r>
      <w:r>
        <w:t xml:space="preserve">. </w:t>
      </w:r>
      <w:r>
        <w:t>요청</w:t>
      </w:r>
      <w:r>
        <w:t>·</w:t>
      </w:r>
      <w:r>
        <w:t>처리</w:t>
      </w:r>
      <w:r>
        <w:t xml:space="preserve"> </w:t>
      </w:r>
      <w:r>
        <w:t>결과와</w:t>
      </w:r>
      <w:r>
        <w:t xml:space="preserve"> </w:t>
      </w:r>
      <w:r>
        <w:t>사용통계가</w:t>
      </w:r>
      <w:r>
        <w:t xml:space="preserve"> </w:t>
      </w:r>
      <w:r>
        <w:t>연결돼야</w:t>
      </w:r>
      <w:r>
        <w:t xml:space="preserve"> </w:t>
      </w:r>
      <w:r>
        <w:t>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27" w:name="h_27"/>
      <w:r>
        <w:rPr>
          <w:b/>
          <w:bCs/>
        </w:rPr>
        <w:t xml:space="preserve">KNS-SD3-018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카탈로그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KNS-SD3-018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UI-INF-009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카탈로그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AgentBuilder &gt; HTTP </w:t>
            </w:r>
            <w:r>
              <w:rPr>
                <w:sz w:val="17"/>
                <w:szCs w:val="17"/>
              </w:rPr>
              <w:t>수집기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팔레트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DAD8201" wp14:editId="24611FD4">
                  <wp:extent cx="4858385" cy="297452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팔레트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왼쪽에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아이콘으로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</w:t>
            </w:r>
            <w:r>
              <w:rPr>
                <w:sz w:val="17"/>
                <w:szCs w:val="17"/>
              </w:rPr>
              <w:t>: START·END·TEAM·TOOL·WEB-SEARCH·MERGE·FILE·</w:t>
            </w:r>
            <w:r>
              <w:rPr>
                <w:sz w:val="17"/>
                <w:szCs w:val="17"/>
              </w:rPr>
              <w:t xml:space="preserve">API-INBOUND·RAG </w:t>
            </w:r>
            <w:r>
              <w:rPr>
                <w:sz w:val="17"/>
                <w:szCs w:val="17"/>
              </w:rPr>
              <w:t>노드가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배치되어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빌더</w:t>
            </w:r>
            <w:r>
              <w:rPr>
                <w:sz w:val="17"/>
                <w:szCs w:val="17"/>
              </w:rPr>
              <w:t xml:space="preserve">: HTTP </w:t>
            </w:r>
            <w:r>
              <w:rPr>
                <w:sz w:val="17"/>
                <w:szCs w:val="17"/>
              </w:rPr>
              <w:t>수집기를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상태이며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상단에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팔레트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진입점이다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캔버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확대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축소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맞춤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토폴로지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INF-AD2-009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빌더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미배포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미검증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KNS-SD3-018 INF-AD2-009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INF-AD2-009</w:t>
      </w:r>
    </w:p>
    <w:p>
      <w:pPr>
        <w:spacing w:before="60" w:after="100" w:line="300" w:lineRule="auto"/>
      </w:pPr>
      <w:r>
        <w:t xml:space="preserve">Agent Builder —  </w:t>
      </w:r>
      <w:r>
        <w:t>노드</w:t>
      </w:r>
      <w:r>
        <w:t xml:space="preserve"> </w:t>
      </w:r>
      <w:r>
        <w:t>카탈로그</w:t>
      </w:r>
    </w:p>
    <w:p>
      <w:pPr>
        <w:spacing w:before="60" w:after="100" w:line="300" w:lineRule="auto"/>
      </w:pPr>
      <w:r>
        <w:t>에이전트</w:t>
      </w:r>
      <w:r>
        <w:t xml:space="preserve"> </w:t>
      </w:r>
      <w:r>
        <w:t>빌더에서</w:t>
      </w:r>
      <w:r>
        <w:t xml:space="preserve"> </w:t>
      </w:r>
      <w:r>
        <w:t>서비스</w:t>
      </w:r>
      <w:r>
        <w:t xml:space="preserve"> </w:t>
      </w:r>
      <w:r>
        <w:t>요청</w:t>
      </w:r>
      <w:r>
        <w:t>(REST API)</w:t>
      </w:r>
      <w:r>
        <w:t>에</w:t>
      </w:r>
      <w:r>
        <w:t xml:space="preserve"> </w:t>
      </w:r>
      <w:r>
        <w:t>필요한</w:t>
      </w:r>
      <w:r>
        <w:t xml:space="preserve"> </w:t>
      </w:r>
      <w:r>
        <w:t>입력값을</w:t>
      </w:r>
      <w:r>
        <w:t xml:space="preserve"> </w:t>
      </w:r>
      <w:r>
        <w:t>정하는</w:t>
      </w:r>
      <w:r>
        <w:t xml:space="preserve"> </w:t>
      </w:r>
      <w:r>
        <w:t>작업</w:t>
      </w:r>
      <w:r>
        <w:t xml:space="preserve"> </w:t>
      </w:r>
      <w:r>
        <w:t>블록을</w:t>
      </w:r>
      <w:r>
        <w:t xml:space="preserve"> </w:t>
      </w:r>
      <w:r>
        <w:t>목록에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에이전트</w:t>
      </w:r>
      <w:r>
        <w:t xml:space="preserve"> </w:t>
      </w:r>
      <w:r>
        <w:t>빌더에서</w:t>
      </w:r>
      <w:r>
        <w:t xml:space="preserve"> </w:t>
      </w:r>
      <w:r>
        <w:t>서비스</w:t>
      </w:r>
      <w:r>
        <w:t xml:space="preserve"> </w:t>
      </w:r>
      <w:r>
        <w:t>요청</w:t>
      </w:r>
      <w:r>
        <w:t>(REST API)</w:t>
      </w:r>
      <w:r>
        <w:t>에</w:t>
      </w:r>
      <w:r>
        <w:t xml:space="preserve"> </w:t>
      </w:r>
      <w:r>
        <w:t>필요한</w:t>
      </w:r>
      <w:r>
        <w:t xml:space="preserve"> </w:t>
      </w:r>
      <w:r>
        <w:t>입력값을</w:t>
      </w:r>
      <w:r>
        <w:t xml:space="preserve"> </w:t>
      </w:r>
      <w:r>
        <w:t>정하는</w:t>
      </w:r>
      <w:r>
        <w:t xml:space="preserve"> </w:t>
      </w:r>
      <w:r>
        <w:t>작업</w:t>
      </w:r>
      <w:r>
        <w:t xml:space="preserve"> </w:t>
      </w:r>
      <w:r>
        <w:t>블록을</w:t>
      </w:r>
      <w:r>
        <w:t xml:space="preserve"> </w:t>
      </w:r>
      <w:r>
        <w:t>목록에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</w:t>
      </w:r>
      <w:r/>
      <w:r>
        <w:t>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입력값의</w:t>
      </w:r>
      <w:r>
        <w:t xml:space="preserve"> </w:t>
      </w:r>
      <w:r>
        <w:t>이름과</w:t>
      </w:r>
      <w:r>
        <w:t xml:space="preserve"> </w:t>
      </w:r>
      <w:r>
        <w:t>값을</w:t>
      </w:r>
      <w:r>
        <w:t xml:space="preserve"> </w:t>
      </w:r>
      <w:r>
        <w:t>항목별로</w:t>
      </w:r>
      <w:r>
        <w:t xml:space="preserve"> </w:t>
      </w:r>
      <w:r>
        <w:t>표현하는</w:t>
      </w:r>
      <w:r>
        <w:t xml:space="preserve"> JSON </w:t>
      </w:r>
      <w:r>
        <w:t>속성을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</w:t>
      </w:r>
      <w:r>
        <w:t>어떤</w:t>
      </w:r>
      <w:r>
        <w:t xml:space="preserve"> </w:t>
      </w:r>
      <w:r>
        <w:t>값을</w:t>
      </w:r>
      <w:r>
        <w:t xml:space="preserve"> </w:t>
      </w:r>
      <w:r>
        <w:t>서비스</w:t>
      </w:r>
      <w:r>
        <w:t xml:space="preserve"> </w:t>
      </w:r>
      <w:r>
        <w:t>요</w:t>
      </w:r>
      <w:r/>
      <w:r>
        <w:t>청에</w:t>
      </w:r>
      <w:r>
        <w:t xml:space="preserve"> </w:t>
      </w:r>
      <w:r>
        <w:t>전달할지</w:t>
      </w:r>
      <w:r>
        <w:t xml:space="preserve"> </w:t>
      </w:r>
      <w:r>
        <w:t>작업</w:t>
      </w:r>
      <w:r>
        <w:t xml:space="preserve"> </w:t>
      </w:r>
      <w:r>
        <w:t>블록의</w:t>
      </w:r>
      <w:r>
        <w:t xml:space="preserve"> </w:t>
      </w:r>
      <w:r>
        <w:t>설정</w:t>
      </w:r>
      <w:r>
        <w:t xml:space="preserve"> </w:t>
      </w:r>
      <w:r>
        <w:t>화면에서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작업</w:t>
      </w:r>
      <w:r>
        <w:t xml:space="preserve"> </w:t>
      </w:r>
      <w:r>
        <w:t>블록</w:t>
      </w:r>
      <w:r>
        <w:t xml:space="preserve"> </w:t>
      </w:r>
      <w:r>
        <w:t>목록에서</w:t>
      </w:r>
      <w:r>
        <w:t xml:space="preserve"> </w:t>
      </w:r>
      <w:r>
        <w:t>입력용</w:t>
      </w:r>
      <w:r>
        <w:t xml:space="preserve"> </w:t>
      </w:r>
      <w:r>
        <w:t>블록을</w:t>
      </w:r>
      <w:r>
        <w:t xml:space="preserve"> </w:t>
      </w:r>
      <w:r>
        <w:t>선택해</w:t>
      </w:r>
      <w:r>
        <w:t xml:space="preserve"> </w:t>
      </w:r>
      <w:r>
        <w:t>작업</w:t>
      </w:r>
      <w:r>
        <w:t xml:space="preserve"> </w:t>
      </w:r>
      <w:r>
        <w:t>순서를</w:t>
      </w:r>
      <w:r>
        <w:t xml:space="preserve"> </w:t>
      </w:r>
      <w:r>
        <w:t>그리는</w:t>
      </w:r>
      <w:r>
        <w:t xml:space="preserve"> </w:t>
      </w:r>
      <w:r>
        <w:t>화면에</w:t>
      </w:r>
      <w:r>
        <w:t xml:space="preserve"> </w:t>
      </w:r>
      <w:r>
        <w:t>배치할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등록한</w:t>
      </w:r>
      <w:r>
        <w:t xml:space="preserve"> </w:t>
      </w:r>
      <w:r>
        <w:t>블록과</w:t>
      </w:r>
      <w:r>
        <w:t xml:space="preserve"> </w:t>
      </w:r>
      <w:r>
        <w:t>속</w:t>
      </w:r>
      <w:r/>
      <w:r>
        <w:t>성</w:t>
      </w:r>
      <w:r>
        <w:t xml:space="preserve"> </w:t>
      </w:r>
      <w:r>
        <w:t>정의를</w:t>
      </w:r>
      <w:r>
        <w:t xml:space="preserve"> </w:t>
      </w:r>
      <w:r>
        <w:t>저장하고</w:t>
      </w:r>
      <w:r>
        <w:t xml:space="preserve"> </w:t>
      </w:r>
      <w:r>
        <w:t>다시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화면에서</w:t>
      </w:r>
      <w:r>
        <w:t xml:space="preserve"> </w:t>
      </w:r>
      <w:r>
        <w:t>정한</w:t>
      </w:r>
      <w:r>
        <w:t xml:space="preserve"> </w:t>
      </w:r>
      <w:r>
        <w:t>입력</w:t>
      </w:r>
      <w:r>
        <w:t xml:space="preserve"> </w:t>
      </w:r>
      <w:r>
        <w:t>속성이</w:t>
      </w:r>
      <w:r>
        <w:t xml:space="preserve"> </w:t>
      </w:r>
      <w:r>
        <w:t>실제</w:t>
      </w:r>
      <w:r>
        <w:t xml:space="preserve"> REST API </w:t>
      </w:r>
      <w:r>
        <w:t>요청</w:t>
      </w:r>
      <w:r>
        <w:t xml:space="preserve"> </w:t>
      </w:r>
      <w:r>
        <w:t>자료를</w:t>
      </w:r>
      <w:r>
        <w:t xml:space="preserve"> </w:t>
      </w:r>
      <w:r>
        <w:t>만드는</w:t>
      </w:r>
      <w:r>
        <w:t xml:space="preserve"> </w:t>
      </w:r>
      <w:r>
        <w:t>데</w:t>
      </w:r>
      <w:r>
        <w:t xml:space="preserve"> </w:t>
      </w:r>
      <w:r>
        <w:t>연결돼야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</w:t>
      </w:r>
      <w:r>
        <w:t>설정한</w:t>
      </w:r>
      <w:r>
        <w:t xml:space="preserve"> </w:t>
      </w:r>
      <w:r>
        <w:t>입력</w:t>
      </w:r>
      <w:r>
        <w:t xml:space="preserve"> </w:t>
      </w:r>
      <w:r>
        <w:t>항목과</w:t>
      </w:r>
      <w:r>
        <w:t xml:space="preserve"> </w:t>
      </w:r>
      <w:r>
        <w:t>실행에</w:t>
      </w:r>
      <w:r>
        <w:t xml:space="preserve"> </w:t>
      </w:r>
      <w:r>
        <w:t>전달된</w:t>
      </w:r>
      <w:r>
        <w:t xml:space="preserve"> </w:t>
      </w:r>
      <w:r>
        <w:t>값의</w:t>
      </w:r>
      <w:r>
        <w:t xml:space="preserve"> </w:t>
      </w:r>
      <w:r>
        <w:t>관계를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 xml:space="preserve">REST API </w:t>
      </w:r>
      <w:r>
        <w:t>요청에</w:t>
      </w:r>
      <w:r>
        <w:t xml:space="preserve"> </w:t>
      </w:r>
      <w:r>
        <w:t>필요한</w:t>
      </w:r>
      <w:r>
        <w:t xml:space="preserve"> </w:t>
      </w:r>
      <w:r>
        <w:t>입력</w:t>
      </w:r>
      <w:r>
        <w:t xml:space="preserve"> </w:t>
      </w:r>
      <w:r>
        <w:t>항목과</w:t>
      </w:r>
      <w:r>
        <w:t xml:space="preserve"> JSON </w:t>
      </w:r>
      <w:r>
        <w:t>속성</w:t>
      </w:r>
      <w:r>
        <w:t xml:space="preserve"> </w:t>
      </w:r>
      <w:r>
        <w:t>정의를</w:t>
      </w:r>
      <w:r>
        <w:t xml:space="preserve"> </w:t>
      </w:r>
      <w:r>
        <w:t>사용한다</w:t>
      </w:r>
      <w:r>
        <w:t xml:space="preserve">. </w:t>
      </w:r>
      <w:r>
        <w:t>등록한</w:t>
      </w:r>
      <w:r>
        <w:t xml:space="preserve"> </w:t>
      </w:r>
      <w:r>
        <w:t>노드</w:t>
      </w:r>
      <w:r>
        <w:t xml:space="preserve"> </w:t>
      </w:r>
      <w:r>
        <w:t>카탈로그</w:t>
      </w:r>
      <w:r>
        <w:t>·</w:t>
      </w:r>
      <w:r>
        <w:t>속성</w:t>
      </w:r>
      <w:r>
        <w:t xml:space="preserve"> </w:t>
      </w:r>
      <w:r>
        <w:t>정보와</w:t>
      </w:r>
      <w:r>
        <w:t xml:space="preserve"> </w:t>
      </w:r>
      <w:r>
        <w:t>빌더의</w:t>
      </w:r>
      <w:r>
        <w:t xml:space="preserve"> </w:t>
      </w:r>
      <w:r>
        <w:t>실</w:t>
      </w:r>
      <w:r/>
      <w:r>
        <w:t>행</w:t>
      </w:r>
      <w:r>
        <w:t xml:space="preserve"> </w:t>
      </w:r>
      <w:r>
        <w:t>입력이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>
      <w:pPr>
        <w:pStyle w:val="2"/>
        <w:keepNext/>
        <w:pageBreakBefore/>
        <w:spacing w:before="120" w:after="120"/>
      </w:pPr>
      <w:bookmarkStart w:id="28" w:name="h_28"/>
      <w:r>
        <w:rPr>
          <w:b/>
          <w:bCs/>
        </w:rPr>
        <w:t xml:space="preserve">KNS-SD3-019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토폴로지</w:t>
      </w:r>
      <w:r>
        <w:rPr>
          <w:b/>
          <w:bCs/>
        </w:rPr>
        <w:t xml:space="preserve"> </w:t>
      </w:r>
      <w:r>
        <w:rPr>
          <w:b/>
          <w:bCs/>
        </w:rPr>
        <w:t>편집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KNS-SD3-019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UI-AB-02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토폴로지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AgentBuilder &gt; HTTP </w:t>
            </w:r>
            <w:r>
              <w:rPr>
                <w:sz w:val="17"/>
                <w:szCs w:val="17"/>
              </w:rPr>
              <w:t>수집기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토폴로지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D0EDC16" wp14:editId="7E1E0A2F">
                  <wp:extent cx="4858385" cy="297452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타입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타입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서브타입을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소유자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빌더의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소유자와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별개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토폴로지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팔레트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모음을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삭제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빌더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빌더의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토폴로지와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삭제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삭제하는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맞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상단에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빌더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미배포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미검증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KNS-SD3-019 INF-AD2-011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INF-AD2-011</w:t>
      </w:r>
    </w:p>
    <w:p>
      <w:pPr>
        <w:spacing w:before="60" w:after="100" w:line="300" w:lineRule="auto"/>
      </w:pPr>
      <w:r>
        <w:t xml:space="preserve">Agent Builder — </w:t>
      </w:r>
      <w:r>
        <w:t>기존</w:t>
      </w:r>
      <w:r>
        <w:t xml:space="preserve"> </w:t>
      </w:r>
      <w:r>
        <w:t>빌더</w:t>
      </w:r>
      <w:r>
        <w:t xml:space="preserve"> </w:t>
      </w:r>
      <w:r>
        <w:t>자산</w:t>
      </w:r>
      <w:r>
        <w:t xml:space="preserve"> ReactFlow </w:t>
      </w:r>
      <w:r>
        <w:t>전환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워크플로우</w:t>
      </w:r>
      <w:r>
        <w:t xml:space="preserve">·Agent </w:t>
      </w:r>
      <w:r>
        <w:t>설계</w:t>
      </w:r>
      <w:r>
        <w:t xml:space="preserve"> </w:t>
      </w:r>
      <w:r>
        <w:t>정의에</w:t>
      </w:r>
      <w:r>
        <w:t xml:space="preserve"> </w:t>
      </w:r>
      <w:r>
        <w:t>제조</w:t>
      </w:r>
      <w:r>
        <w:t xml:space="preserve"> </w:t>
      </w:r>
      <w:r>
        <w:t>노드</w:t>
      </w:r>
      <w:r>
        <w:t xml:space="preserve"> </w:t>
      </w:r>
      <w:r>
        <w:t>메타데이터를</w:t>
      </w:r>
      <w:r>
        <w:t xml:space="preserve"> </w:t>
      </w:r>
      <w:r>
        <w:t>반영하고</w:t>
      </w:r>
      <w:r>
        <w:t xml:space="preserve"> ReactFlow </w:t>
      </w:r>
      <w:r>
        <w:t>기반</w:t>
      </w:r>
      <w:r>
        <w:t xml:space="preserve"> </w:t>
      </w:r>
      <w:r>
        <w:t>편집</w:t>
      </w:r>
      <w:r>
        <w:t>·</w:t>
      </w:r>
      <w:r>
        <w:t>실행</w:t>
      </w:r>
      <w:r>
        <w:t xml:space="preserve"> </w:t>
      </w:r>
      <w:r>
        <w:t>계약으로</w:t>
      </w:r>
      <w:r>
        <w:t xml:space="preserve"> </w:t>
      </w:r>
      <w:r>
        <w:t>변</w:t>
      </w:r>
      <w:r/>
      <w:r>
        <w:t>경한다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에이전트와</w:t>
      </w:r>
      <w:r>
        <w:t xml:space="preserve"> </w:t>
      </w:r>
      <w:r>
        <w:t>작업</w:t>
      </w:r>
      <w:r>
        <w:t xml:space="preserve"> </w:t>
      </w:r>
      <w:r>
        <w:t>순서</w:t>
      </w:r>
      <w:r>
        <w:t xml:space="preserve"> </w:t>
      </w:r>
      <w:r>
        <w:t>정의에</w:t>
      </w:r>
      <w:r>
        <w:t xml:space="preserve"> </w:t>
      </w:r>
      <w:r>
        <w:t>제조</w:t>
      </w:r>
      <w:r>
        <w:t xml:space="preserve"> </w:t>
      </w:r>
      <w:r>
        <w:t>작업</w:t>
      </w:r>
      <w:r>
        <w:t xml:space="preserve"> </w:t>
      </w:r>
      <w:r>
        <w:t>정보를</w:t>
      </w:r>
      <w:r>
        <w:t xml:space="preserve"> </w:t>
      </w:r>
      <w:r>
        <w:t>반영하고</w:t>
      </w:r>
      <w:r>
        <w:t xml:space="preserve"> ReactFlow </w:t>
      </w:r>
      <w:r>
        <w:t>화면에서</w:t>
      </w:r>
      <w:r>
        <w:t xml:space="preserve"> </w:t>
      </w:r>
      <w:r>
        <w:t>편집할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바꿔야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시작</w:t>
      </w:r>
      <w:r>
        <w:t xml:space="preserve">, </w:t>
      </w:r>
      <w:r>
        <w:t>실행</w:t>
      </w:r>
      <w:r>
        <w:t xml:space="preserve"> </w:t>
      </w:r>
      <w:r>
        <w:t>계기</w:t>
      </w:r>
      <w:r>
        <w:t xml:space="preserve">, AI </w:t>
      </w:r>
      <w:r>
        <w:t>작업</w:t>
      </w:r>
      <w:r>
        <w:t xml:space="preserve">, </w:t>
      </w:r>
      <w:r>
        <w:t>외부</w:t>
      </w:r>
      <w:r>
        <w:t xml:space="preserve"> </w:t>
      </w:r>
      <w:r>
        <w:t>기능</w:t>
      </w:r>
      <w:r>
        <w:t xml:space="preserve"> </w:t>
      </w:r>
      <w:r>
        <w:t>요청</w:t>
      </w:r>
      <w:r>
        <w:t xml:space="preserve">, </w:t>
      </w:r>
      <w:r>
        <w:t>문서</w:t>
      </w:r>
      <w:r>
        <w:t xml:space="preserve"> </w:t>
      </w:r>
      <w:r>
        <w:t>검색</w:t>
      </w:r>
      <w:r>
        <w:t xml:space="preserve">, </w:t>
      </w:r>
      <w:r>
        <w:t>결과</w:t>
      </w:r>
      <w:r>
        <w:t xml:space="preserve"> </w:t>
      </w:r>
      <w:r>
        <w:t>합치기</w:t>
      </w:r>
      <w:r>
        <w:t xml:space="preserve">, </w:t>
      </w:r>
      <w:r>
        <w:t>보고서</w:t>
      </w:r>
      <w:r>
        <w:t xml:space="preserve"> </w:t>
      </w:r>
      <w:r>
        <w:t>작성</w:t>
      </w:r>
      <w:r>
        <w:t xml:space="preserve">, </w:t>
      </w:r>
      <w:r>
        <w:t>종료를</w:t>
      </w:r>
      <w:r>
        <w:t xml:space="preserve"> </w:t>
      </w:r>
      <w:r>
        <w:t>블록으로</w:t>
      </w:r>
      <w:r>
        <w:t xml:space="preserve"> </w:t>
      </w:r>
      <w:r>
        <w:t>표현해야</w:t>
      </w:r>
      <w:r>
        <w:t xml:space="preserve"> </w:t>
      </w:r>
      <w:r>
        <w:t>한다</w:t>
      </w:r>
      <w:r>
        <w:t>.</w:t>
      </w:r>
      <w:r>
        <w:t xml:space="preserve"> </w:t>
      </w:r>
      <w:r>
        <w:t>각</w:t>
      </w:r>
      <w:r>
        <w:t xml:space="preserve"> </w:t>
      </w:r>
      <w:r>
        <w:t>블록의</w:t>
      </w:r>
      <w:r>
        <w:t xml:space="preserve"> </w:t>
      </w:r>
      <w:r>
        <w:t>입출력</w:t>
      </w:r>
      <w:r>
        <w:t xml:space="preserve"> </w:t>
      </w:r>
      <w:r>
        <w:t>연결점과</w:t>
      </w:r>
      <w:r>
        <w:t xml:space="preserve"> </w:t>
      </w:r>
      <w:r>
        <w:t>조건에</w:t>
      </w:r>
      <w:r>
        <w:t xml:space="preserve"> </w:t>
      </w:r>
      <w:r>
        <w:t>따른</w:t>
      </w:r>
      <w:r>
        <w:t xml:space="preserve"> </w:t>
      </w:r>
      <w:r>
        <w:t>다음</w:t>
      </w:r>
      <w:r>
        <w:t xml:space="preserve"> </w:t>
      </w:r>
      <w:r>
        <w:t>단계를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사용자는</w:t>
      </w:r>
      <w:r>
        <w:t xml:space="preserve"> </w:t>
      </w:r>
      <w:r>
        <w:t>블록을</w:t>
      </w:r>
      <w:r>
        <w:t xml:space="preserve"> </w:t>
      </w:r>
      <w:r>
        <w:t>끌어</w:t>
      </w:r>
      <w:r>
        <w:t xml:space="preserve"> </w:t>
      </w:r>
      <w:r>
        <w:t>옮기고</w:t>
      </w:r>
      <w:r>
        <w:t xml:space="preserve"> </w:t>
      </w:r>
      <w:r>
        <w:t>선으로</w:t>
      </w:r>
      <w:r>
        <w:t xml:space="preserve"> </w:t>
      </w:r>
      <w:r>
        <w:t>연결하며</w:t>
      </w:r>
      <w:r>
        <w:t xml:space="preserve"> </w:t>
      </w:r>
      <w:r>
        <w:t>설정</w:t>
      </w:r>
      <w:r>
        <w:t xml:space="preserve"> </w:t>
      </w:r>
      <w:r>
        <w:t>창에서</w:t>
      </w:r>
      <w:r>
        <w:t xml:space="preserve"> </w:t>
      </w:r>
      <w:r>
        <w:t>값을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연결과</w:t>
      </w:r>
      <w:r>
        <w:t xml:space="preserve"> </w:t>
      </w:r>
      <w:r>
        <w:t>필수값을</w:t>
      </w:r>
      <w:r>
        <w:t xml:space="preserve"> </w:t>
      </w:r>
      <w:r>
        <w:t>검사하</w:t>
      </w:r>
      <w:r/>
      <w:r>
        <w:t>고</w:t>
      </w:r>
      <w:r>
        <w:t xml:space="preserve"> </w:t>
      </w:r>
      <w:r>
        <w:t>수정한</w:t>
      </w:r>
      <w:r>
        <w:t xml:space="preserve"> </w:t>
      </w:r>
      <w:r>
        <w:t>작업</w:t>
      </w:r>
      <w:r>
        <w:t xml:space="preserve"> </w:t>
      </w:r>
      <w:r>
        <w:t>순서를</w:t>
      </w:r>
      <w:r>
        <w:t xml:space="preserve"> </w:t>
      </w:r>
      <w:r>
        <w:t>저장</w:t>
      </w:r>
      <w:r>
        <w:t>·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작업</w:t>
      </w:r>
      <w:r>
        <w:t xml:space="preserve"> </w:t>
      </w:r>
      <w:r>
        <w:t>블록에</w:t>
      </w:r>
      <w:r>
        <w:t xml:space="preserve"> </w:t>
      </w:r>
      <w:r>
        <w:t>지식자료</w:t>
      </w:r>
      <w:r>
        <w:t xml:space="preserve">(KB), </w:t>
      </w:r>
      <w:r>
        <w:t>서비스</w:t>
      </w:r>
      <w:r>
        <w:t xml:space="preserve"> </w:t>
      </w:r>
      <w:r>
        <w:t>요청</w:t>
      </w:r>
      <w:r>
        <w:t>(REST API)</w:t>
      </w:r>
      <w:r>
        <w:t>과</w:t>
      </w:r>
      <w:r>
        <w:t xml:space="preserve"> AI </w:t>
      </w:r>
      <w:r>
        <w:t>도구</w:t>
      </w:r>
      <w:r>
        <w:t xml:space="preserve"> </w:t>
      </w:r>
      <w:r>
        <w:t>연결</w:t>
      </w:r>
      <w:r>
        <w:t xml:space="preserve"> </w:t>
      </w:r>
      <w:r>
        <w:t>방식</w:t>
      </w:r>
      <w:r>
        <w:t>(MCP)</w:t>
      </w:r>
      <w:r>
        <w:t>을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화면</w:t>
      </w:r>
      <w:r/>
      <w:r>
        <w:t>에서</w:t>
      </w:r>
      <w:r>
        <w:t xml:space="preserve"> </w:t>
      </w:r>
      <w:r>
        <w:t>정한</w:t>
      </w:r>
      <w:r>
        <w:t xml:space="preserve"> </w:t>
      </w:r>
      <w:r>
        <w:t>도구가</w:t>
      </w:r>
      <w:r>
        <w:t xml:space="preserve"> </w:t>
      </w:r>
      <w:r>
        <w:t>실제</w:t>
      </w:r>
      <w:r>
        <w:t xml:space="preserve"> </w:t>
      </w:r>
      <w:r>
        <w:t>실행에</w:t>
      </w:r>
      <w:r>
        <w:t xml:space="preserve"> </w:t>
      </w:r>
      <w:r>
        <w:t>사용돼야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전에</w:t>
      </w:r>
      <w:r>
        <w:t xml:space="preserve"> </w:t>
      </w:r>
      <w:r>
        <w:t>모의</w:t>
      </w:r>
      <w:r>
        <w:t xml:space="preserve"> </w:t>
      </w:r>
      <w:r>
        <w:t>실행으로</w:t>
      </w:r>
      <w:r>
        <w:t xml:space="preserve"> </w:t>
      </w:r>
      <w:r>
        <w:t>동작을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블록별</w:t>
      </w:r>
      <w:r>
        <w:t xml:space="preserve"> </w:t>
      </w:r>
      <w:r>
        <w:t>실행</w:t>
      </w:r>
      <w:r>
        <w:t xml:space="preserve"> </w:t>
      </w:r>
      <w:r>
        <w:t>기록</w:t>
      </w:r>
      <w:r>
        <w:t xml:space="preserve">, </w:t>
      </w:r>
      <w:r>
        <w:t>결과</w:t>
      </w:r>
      <w:r>
        <w:t xml:space="preserve">, </w:t>
      </w:r>
      <w:r>
        <w:t>오류와</w:t>
      </w:r>
      <w:r>
        <w:t xml:space="preserve"> </w:t>
      </w:r>
      <w:r>
        <w:t>보고서를</w:t>
      </w:r>
      <w:r>
        <w:t xml:space="preserve"> </w:t>
      </w:r>
      <w:r>
        <w:t>해당</w:t>
      </w:r>
      <w:r>
        <w:t xml:space="preserve"> </w:t>
      </w:r>
      <w:r>
        <w:t>에</w:t>
      </w:r>
      <w:r/>
      <w:r>
        <w:t>이전트</w:t>
      </w:r>
      <w:r>
        <w:t xml:space="preserve"> </w:t>
      </w:r>
      <w:r>
        <w:t>정의에</w:t>
      </w:r>
      <w:r>
        <w:t xml:space="preserve"> </w:t>
      </w:r>
      <w:r>
        <w:t>연결해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29" w:name="h_29"/>
      <w:r>
        <w:rPr>
          <w:b/>
          <w:bCs/>
        </w:rPr>
        <w:t xml:space="preserve">KNS-SD3-020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KNS-SD3-020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UI-AB-03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AgentBuilder &gt; HTTP </w:t>
            </w:r>
            <w:r>
              <w:rPr>
                <w:sz w:val="17"/>
                <w:szCs w:val="17"/>
              </w:rPr>
              <w:t>수집기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179B73E" wp14:editId="15779D44">
                  <wp:extent cx="4858385" cy="297452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HTTP </w:t>
            </w:r>
            <w:r>
              <w:rPr>
                <w:sz w:val="17"/>
                <w:szCs w:val="17"/>
              </w:rPr>
              <w:t>수집기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빌더의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문맥에서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테스트할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안내와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캡처는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에이전트에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력한다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INF-AD2-010, INF-AD2-014, INF-AD2-017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빌더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미배포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미검증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KNS-SD3-020 INF-AD2-010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INF-AD2-010</w:t>
      </w:r>
    </w:p>
    <w:p>
      <w:pPr>
        <w:spacing w:before="60" w:after="100" w:line="300" w:lineRule="auto"/>
      </w:pPr>
      <w:r>
        <w:t xml:space="preserve">Agent Builder — </w:t>
      </w:r>
      <w:r>
        <w:t>동적</w:t>
      </w:r>
      <w:r>
        <w:t xml:space="preserve"> </w:t>
      </w:r>
      <w:r>
        <w:t>실행</w:t>
      </w:r>
      <w:r>
        <w:t xml:space="preserve"> </w:t>
      </w:r>
      <w:r>
        <w:t>서버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토폴로지</w:t>
      </w:r>
      <w:r>
        <w:t xml:space="preserve"> </w:t>
      </w:r>
      <w:r>
        <w:t>실행</w:t>
      </w:r>
      <w:r>
        <w:t>·</w:t>
      </w:r>
      <w:r>
        <w:t>배포</w:t>
      </w:r>
      <w:r>
        <w:t xml:space="preserve"> </w:t>
      </w:r>
      <w:r>
        <w:t>기능을</w:t>
      </w:r>
      <w:r>
        <w:t xml:space="preserve"> </w:t>
      </w:r>
      <w:r>
        <w:t>제조</w:t>
      </w:r>
      <w:r>
        <w:t xml:space="preserve"> </w:t>
      </w:r>
      <w:r>
        <w:t>노드의</w:t>
      </w:r>
      <w:r>
        <w:t xml:space="preserve"> </w:t>
      </w:r>
      <w:r>
        <w:t>그래프</w:t>
      </w:r>
      <w:r>
        <w:t xml:space="preserve"> </w:t>
      </w:r>
      <w:r>
        <w:t>계약에</w:t>
      </w:r>
      <w:r>
        <w:t xml:space="preserve"> </w:t>
      </w:r>
      <w:r>
        <w:t>맞게</w:t>
      </w:r>
      <w:r>
        <w:t xml:space="preserve"> </w:t>
      </w:r>
      <w:r>
        <w:t>보강하고</w:t>
      </w:r>
      <w:r>
        <w:t xml:space="preserve"> </w:t>
      </w:r>
      <w:r>
        <w:t>동적</w:t>
      </w:r>
      <w:r>
        <w:t xml:space="preserve"> </w:t>
      </w:r>
      <w:r>
        <w:t>실행</w:t>
      </w:r>
      <w:r>
        <w:t xml:space="preserve"> </w:t>
      </w:r>
      <w:r>
        <w:t>요청</w:t>
      </w:r>
      <w:r>
        <w:t>·</w:t>
      </w:r>
      <w:r>
        <w:t>결과</w:t>
      </w:r>
      <w:r>
        <w:t xml:space="preserve"> </w:t>
      </w:r>
      <w:r>
        <w:t>이벤트</w:t>
      </w:r>
      <w:r>
        <w:t xml:space="preserve"> </w:t>
      </w:r>
      <w:r>
        <w:t>제공을</w:t>
      </w:r>
      <w:r>
        <w:t xml:space="preserve"> </w:t>
      </w:r>
      <w:r>
        <w:t>추</w:t>
      </w:r>
      <w:r/>
      <w:r>
        <w:t>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작업</w:t>
      </w:r>
      <w:r>
        <w:t xml:space="preserve"> </w:t>
      </w:r>
      <w:r>
        <w:t>순서</w:t>
      </w:r>
      <w:r>
        <w:t xml:space="preserve"> </w:t>
      </w:r>
      <w:r>
        <w:t>실행</w:t>
      </w:r>
      <w:r>
        <w:t>·</w:t>
      </w:r>
      <w:r>
        <w:t>배포</w:t>
      </w:r>
      <w:r>
        <w:t xml:space="preserve"> </w:t>
      </w:r>
      <w:r>
        <w:t>기능을</w:t>
      </w:r>
      <w:r>
        <w:t xml:space="preserve"> </w:t>
      </w:r>
      <w:r>
        <w:t>보강해야</w:t>
      </w:r>
      <w:r>
        <w:t xml:space="preserve"> </w:t>
      </w:r>
      <w:r>
        <w:t>한다</w:t>
      </w:r>
      <w:r>
        <w:t xml:space="preserve">. </w:t>
      </w:r>
      <w:r>
        <w:t>빌더에서</w:t>
      </w:r>
      <w:r>
        <w:t xml:space="preserve"> </w:t>
      </w:r>
      <w:r>
        <w:t>만든</w:t>
      </w:r>
      <w:r>
        <w:t xml:space="preserve"> </w:t>
      </w:r>
      <w:r>
        <w:t>작업의</w:t>
      </w:r>
      <w:r>
        <w:t xml:space="preserve"> </w:t>
      </w:r>
      <w:r>
        <w:t>실행</w:t>
      </w:r>
      <w:r>
        <w:t xml:space="preserve"> </w:t>
      </w:r>
      <w:r>
        <w:t>요청과</w:t>
      </w:r>
      <w:r>
        <w:t xml:space="preserve"> </w:t>
      </w:r>
      <w:r>
        <w:t>진행</w:t>
      </w:r>
      <w:r>
        <w:t>·</w:t>
      </w:r>
      <w:r>
        <w:t>결과를</w:t>
      </w:r>
      <w:r>
        <w:t xml:space="preserve"> </w:t>
      </w:r>
      <w:r>
        <w:t>실시간으로</w:t>
      </w:r>
      <w:r>
        <w:t xml:space="preserve"> </w:t>
      </w:r>
      <w:r>
        <w:t>전달하는</w:t>
      </w:r>
      <w:r>
        <w:t xml:space="preserve"> </w:t>
      </w:r>
      <w:r>
        <w:t>기능을</w:t>
      </w:r>
      <w:r>
        <w:t xml:space="preserve"> </w:t>
      </w:r>
      <w:r>
        <w:t>추가해야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사용자가</w:t>
      </w:r>
      <w:r>
        <w:t xml:space="preserve"> </w:t>
      </w:r>
      <w:r>
        <w:t>화면에서</w:t>
      </w:r>
      <w:r>
        <w:t xml:space="preserve"> </w:t>
      </w:r>
      <w:r>
        <w:t>연결한</w:t>
      </w:r>
      <w:r>
        <w:t xml:space="preserve"> </w:t>
      </w:r>
      <w:r>
        <w:t>제조</w:t>
      </w:r>
      <w:r>
        <w:t xml:space="preserve"> </w:t>
      </w:r>
      <w:r>
        <w:t>작업</w:t>
      </w:r>
      <w:r>
        <w:t xml:space="preserve"> </w:t>
      </w:r>
      <w:r>
        <w:t>순서대로</w:t>
      </w:r>
      <w:r>
        <w:t xml:space="preserve"> </w:t>
      </w:r>
      <w:r>
        <w:t>서버가</w:t>
      </w:r>
      <w:r>
        <w:t xml:space="preserve"> </w:t>
      </w:r>
      <w:r>
        <w:t>작업을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화면과</w:t>
      </w:r>
      <w:r>
        <w:t xml:space="preserve"> </w:t>
      </w:r>
      <w:r>
        <w:t>서버가</w:t>
      </w:r>
      <w:r>
        <w:t xml:space="preserve"> </w:t>
      </w:r>
      <w:r>
        <w:t>작업</w:t>
      </w:r>
      <w:r>
        <w:t xml:space="preserve"> </w:t>
      </w:r>
      <w:r>
        <w:t>블록</w:t>
      </w:r>
      <w:r>
        <w:t>·</w:t>
      </w:r>
      <w:r/>
      <w:r>
        <w:t>설정값</w:t>
      </w:r>
      <w:r>
        <w:t>·</w:t>
      </w:r>
      <w:r>
        <w:t>연결</w:t>
      </w:r>
      <w:r>
        <w:t xml:space="preserve"> </w:t>
      </w:r>
      <w:r>
        <w:t>조건을</w:t>
      </w:r>
      <w:r>
        <w:t xml:space="preserve"> </w:t>
      </w:r>
      <w:r>
        <w:t>같은</w:t>
      </w:r>
      <w:r>
        <w:t xml:space="preserve"> </w:t>
      </w:r>
      <w:r>
        <w:t>뜻으로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실행</w:t>
      </w:r>
      <w:r>
        <w:t xml:space="preserve"> </w:t>
      </w:r>
      <w:r>
        <w:t>요청에는</w:t>
      </w:r>
      <w:r>
        <w:t xml:space="preserve"> ReactFlow </w:t>
      </w:r>
      <w:r>
        <w:t>화면의</w:t>
      </w:r>
      <w:r>
        <w:t xml:space="preserve"> </w:t>
      </w:r>
      <w:r>
        <w:t>작업</w:t>
      </w:r>
      <w:r>
        <w:t xml:space="preserve"> </w:t>
      </w:r>
      <w:r>
        <w:t>블록</w:t>
      </w:r>
      <w:r>
        <w:t xml:space="preserve">, </w:t>
      </w:r>
      <w:r>
        <w:t>설정값과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넘어갈</w:t>
      </w:r>
      <w:r>
        <w:t xml:space="preserve"> </w:t>
      </w:r>
      <w:r>
        <w:t>조건을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 xml:space="preserve">. </w:t>
      </w:r>
      <w:r>
        <w:t>어떤</w:t>
      </w:r>
      <w:r>
        <w:t xml:space="preserve"> </w:t>
      </w:r>
      <w:r>
        <w:t>작업을</w:t>
      </w:r>
      <w:r>
        <w:t xml:space="preserve"> </w:t>
      </w:r>
      <w:r>
        <w:t>누가</w:t>
      </w:r>
      <w:r>
        <w:t xml:space="preserve"> </w:t>
      </w:r>
      <w:r>
        <w:t>요청했는지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블록별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, </w:t>
      </w:r>
      <w:r>
        <w:t>결과와</w:t>
      </w:r>
      <w:r>
        <w:t xml:space="preserve"> </w:t>
      </w:r>
      <w:r>
        <w:t>오류를</w:t>
      </w:r>
      <w:r>
        <w:t xml:space="preserve"> </w:t>
      </w:r>
      <w:r>
        <w:t>발생하는</w:t>
      </w:r>
      <w:r>
        <w:t xml:space="preserve"> </w:t>
      </w:r>
      <w:r>
        <w:t>대로</w:t>
      </w:r>
      <w:r>
        <w:t xml:space="preserve"> </w:t>
      </w:r>
      <w:r>
        <w:t>화면에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</w:t>
      </w:r>
      <w:r>
        <w:t>어느</w:t>
      </w:r>
      <w:r>
        <w:t xml:space="preserve"> </w:t>
      </w:r>
      <w:r>
        <w:t>단계가</w:t>
      </w:r>
      <w:r>
        <w:t xml:space="preserve"> </w:t>
      </w:r>
      <w:r>
        <w:t>진행</w:t>
      </w:r>
      <w:r>
        <w:t xml:space="preserve"> </w:t>
      </w:r>
      <w:r>
        <w:t>중이며</w:t>
      </w:r>
      <w:r>
        <w:t xml:space="preserve"> </w:t>
      </w:r>
      <w:r>
        <w:t>어디</w:t>
      </w:r>
      <w:r/>
      <w:r>
        <w:t>에서</w:t>
      </w:r>
      <w:r>
        <w:t xml:space="preserve"> </w:t>
      </w:r>
      <w:r>
        <w:t>문제가</w:t>
      </w:r>
      <w:r>
        <w:t xml:space="preserve"> </w:t>
      </w:r>
      <w:r>
        <w:t>생겼는지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실패한</w:t>
      </w:r>
      <w:r>
        <w:t xml:space="preserve"> </w:t>
      </w:r>
      <w:r>
        <w:t>작업</w:t>
      </w:r>
      <w:r>
        <w:t xml:space="preserve"> </w:t>
      </w:r>
      <w:r>
        <w:t>블록을</w:t>
      </w:r>
      <w:r>
        <w:t xml:space="preserve"> </w:t>
      </w:r>
      <w:r>
        <w:t>다시</w:t>
      </w:r>
      <w:r>
        <w:t xml:space="preserve"> </w:t>
      </w:r>
      <w:r>
        <w:t>시도하거나</w:t>
      </w:r>
      <w:r>
        <w:t xml:space="preserve"> </w:t>
      </w:r>
      <w:r>
        <w:t>재실행할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서버에</w:t>
      </w:r>
      <w:r>
        <w:t xml:space="preserve"> </w:t>
      </w:r>
      <w:r>
        <w:t>적용된</w:t>
      </w:r>
      <w:r>
        <w:t xml:space="preserve"> </w:t>
      </w:r>
      <w:r>
        <w:t>작업</w:t>
      </w:r>
      <w:r>
        <w:t xml:space="preserve"> </w:t>
      </w:r>
      <w:r>
        <w:t>정의의</w:t>
      </w:r>
      <w:r>
        <w:t xml:space="preserve"> </w:t>
      </w:r>
      <w:r>
        <w:t>상태에</w:t>
      </w:r>
      <w:r>
        <w:t xml:space="preserve"> </w:t>
      </w:r>
      <w:r>
        <w:t>맞춰</w:t>
      </w:r>
      <w:r>
        <w:t xml:space="preserve"> </w:t>
      </w:r>
      <w:r>
        <w:t>실행</w:t>
      </w:r>
      <w:r>
        <w:t xml:space="preserve">, </w:t>
      </w:r>
      <w:r>
        <w:t>서</w:t>
      </w:r>
      <w:r/>
      <w:r>
        <w:t>버</w:t>
      </w:r>
      <w:r>
        <w:t xml:space="preserve"> </w:t>
      </w:r>
      <w:r>
        <w:t>적용과</w:t>
      </w:r>
      <w:r>
        <w:t xml:space="preserve"> </w:t>
      </w:r>
      <w:r>
        <w:t>중지를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실행</w:t>
      </w:r>
      <w:r>
        <w:t xml:space="preserve"> </w:t>
      </w:r>
      <w:r>
        <w:t>기록에서</w:t>
      </w:r>
      <w:r>
        <w:t xml:space="preserve"> </w:t>
      </w:r>
      <w:r>
        <w:t>사용한</w:t>
      </w:r>
      <w:r>
        <w:t xml:space="preserve"> </w:t>
      </w:r>
      <w:r>
        <w:t>작업</w:t>
      </w:r>
      <w:r>
        <w:t xml:space="preserve"> </w:t>
      </w:r>
      <w:r>
        <w:t>순서</w:t>
      </w:r>
      <w:r>
        <w:t xml:space="preserve">, </w:t>
      </w:r>
      <w:r>
        <w:t>실패</w:t>
      </w:r>
      <w:r>
        <w:t xml:space="preserve"> </w:t>
      </w:r>
      <w:r>
        <w:t>위치와</w:t>
      </w:r>
      <w:r>
        <w:t xml:space="preserve"> </w:t>
      </w:r>
      <w:r>
        <w:t>결과를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화면에서</w:t>
      </w:r>
      <w:r>
        <w:t xml:space="preserve"> </w:t>
      </w:r>
      <w:r>
        <w:t>편집</w:t>
      </w:r>
      <w:r>
        <w:t xml:space="preserve"> </w:t>
      </w:r>
      <w:r>
        <w:t>중인</w:t>
      </w:r>
      <w:r>
        <w:t xml:space="preserve"> </w:t>
      </w:r>
      <w:r>
        <w:t>정의와</w:t>
      </w:r>
      <w:r>
        <w:t xml:space="preserve"> </w:t>
      </w:r>
      <w:r>
        <w:t>서버에</w:t>
      </w:r>
      <w:r>
        <w:t xml:space="preserve"> </w:t>
      </w:r>
      <w:r>
        <w:t>적용돼</w:t>
      </w:r>
      <w:r>
        <w:t xml:space="preserve"> </w:t>
      </w:r>
      <w:r>
        <w:t>실행되는</w:t>
      </w:r>
      <w:r>
        <w:t xml:space="preserve"> </w:t>
      </w:r>
      <w:r>
        <w:t>정의를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KNS-SD3-020 INF-AD2-014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INF-AD2-014</w:t>
      </w:r>
    </w:p>
    <w:p>
      <w:pPr>
        <w:spacing w:before="60" w:after="100" w:line="300" w:lineRule="auto"/>
      </w:pPr>
      <w:r>
        <w:t>제조</w:t>
      </w:r>
      <w:r>
        <w:t xml:space="preserve"> </w:t>
      </w:r>
      <w:r>
        <w:t>특화</w:t>
      </w:r>
      <w:r>
        <w:t xml:space="preserve"> AgentOps — </w:t>
      </w:r>
      <w:r>
        <w:t>실행</w:t>
      </w:r>
      <w:r>
        <w:t xml:space="preserve"> </w:t>
      </w:r>
      <w:r>
        <w:t>요청</w:t>
      </w:r>
      <w:r>
        <w:t>·</w:t>
      </w:r>
      <w:r>
        <w:t>판정</w:t>
      </w:r>
      <w:r>
        <w:t xml:space="preserve"> </w:t>
      </w:r>
      <w:r>
        <w:t>조회</w:t>
      </w:r>
    </w:p>
    <w:p>
      <w:pPr>
        <w:spacing w:before="60" w:after="100" w:line="300" w:lineRule="auto"/>
      </w:pPr>
      <w:r>
        <w:t xml:space="preserve">Agent </w:t>
      </w:r>
      <w:r>
        <w:t>실행</w:t>
      </w:r>
      <w:r>
        <w:t xml:space="preserve"> Context·</w:t>
      </w:r>
      <w:r>
        <w:t>정책</w:t>
      </w:r>
      <w:r>
        <w:t xml:space="preserve"> </w:t>
      </w:r>
      <w:r>
        <w:t>참조</w:t>
      </w:r>
      <w:r>
        <w:t xml:space="preserve">·Prompt </w:t>
      </w:r>
      <w:r>
        <w:t>참조</w:t>
      </w:r>
      <w:r>
        <w:t>·</w:t>
      </w:r>
      <w:r>
        <w:t>승인</w:t>
      </w:r>
      <w:r>
        <w:t xml:space="preserve"> </w:t>
      </w:r>
      <w:r>
        <w:t>필요</w:t>
      </w:r>
      <w:r>
        <w:t xml:space="preserve"> </w:t>
      </w:r>
      <w:r>
        <w:t>여부를</w:t>
      </w:r>
      <w:r>
        <w:t xml:space="preserve"> </w:t>
      </w:r>
      <w:r>
        <w:t>입력받는</w:t>
      </w:r>
      <w:r>
        <w:t xml:space="preserve"> </w:t>
      </w:r>
      <w:r>
        <w:t>실행</w:t>
      </w:r>
      <w:r>
        <w:t xml:space="preserve"> </w:t>
      </w:r>
      <w:r>
        <w:t>요청을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에이전트</w:t>
      </w:r>
      <w:r>
        <w:t xml:space="preserve"> </w:t>
      </w:r>
      <w:r>
        <w:t>실행을</w:t>
      </w:r>
      <w:r>
        <w:t xml:space="preserve"> </w:t>
      </w:r>
      <w:r>
        <w:t>요청할</w:t>
      </w:r>
      <w:r>
        <w:t xml:space="preserve"> </w:t>
      </w:r>
      <w:r>
        <w:t>때</w:t>
      </w:r>
      <w:r>
        <w:t xml:space="preserve"> </w:t>
      </w:r>
      <w:r>
        <w:t>업무</w:t>
      </w:r>
      <w:r>
        <w:t xml:space="preserve"> </w:t>
      </w:r>
      <w:r>
        <w:t>상황</w:t>
      </w:r>
      <w:r>
        <w:t xml:space="preserve">, </w:t>
      </w:r>
      <w:r>
        <w:t>사용할</w:t>
      </w:r>
      <w:r>
        <w:t xml:space="preserve"> </w:t>
      </w:r>
      <w:r>
        <w:t>규칙과</w:t>
      </w:r>
      <w:r>
        <w:t xml:space="preserve"> AI </w:t>
      </w:r>
      <w:r>
        <w:t>지시문</w:t>
      </w:r>
      <w:r>
        <w:t xml:space="preserve">, </w:t>
      </w:r>
      <w:r>
        <w:t>승인</w:t>
      </w:r>
      <w:r>
        <w:t xml:space="preserve"> </w:t>
      </w:r>
      <w:r>
        <w:t>필요</w:t>
      </w:r>
      <w:r>
        <w:t xml:space="preserve"> </w:t>
      </w:r>
      <w:r>
        <w:t>여부를</w:t>
      </w:r>
      <w:r>
        <w:t xml:space="preserve"> </w:t>
      </w:r>
      <w:r>
        <w:t>함께</w:t>
      </w:r>
      <w:r>
        <w:t xml:space="preserve"> </w:t>
      </w:r>
      <w:r>
        <w:t>전달할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요청자의</w:t>
      </w:r>
      <w:r>
        <w:t xml:space="preserve"> </w:t>
      </w:r>
      <w:r>
        <w:t>권한과</w:t>
      </w:r>
      <w:r>
        <w:t xml:space="preserve"> </w:t>
      </w:r>
      <w:r>
        <w:t>적용</w:t>
      </w:r>
      <w:r>
        <w:t xml:space="preserve"> </w:t>
      </w:r>
      <w:r>
        <w:t>규칙을</w:t>
      </w:r>
      <w:r>
        <w:t xml:space="preserve"> </w:t>
      </w:r>
      <w:r>
        <w:t>확인해</w:t>
      </w:r>
      <w:r>
        <w:t xml:space="preserve"> </w:t>
      </w:r>
      <w:r>
        <w:t>바로</w:t>
      </w:r>
      <w:r>
        <w:t xml:space="preserve"> </w:t>
      </w:r>
      <w:r>
        <w:t>실행할지</w:t>
      </w:r>
      <w:r>
        <w:t xml:space="preserve">, </w:t>
      </w:r>
      <w:r>
        <w:t>승인을</w:t>
      </w:r>
      <w:r>
        <w:t xml:space="preserve"> </w:t>
      </w:r>
      <w:r>
        <w:t>받을지</w:t>
      </w:r>
      <w:r>
        <w:t xml:space="preserve">, </w:t>
      </w:r>
      <w:r>
        <w:t>차단할지</w:t>
      </w:r>
      <w:r>
        <w:t xml:space="preserve"> </w:t>
      </w:r>
      <w:r>
        <w:t>결정해야</w:t>
      </w:r>
      <w:r>
        <w:t xml:space="preserve"> </w:t>
      </w:r>
      <w:r>
        <w:t>한다</w:t>
      </w:r>
      <w:r>
        <w:t xml:space="preserve">. </w:t>
      </w:r>
      <w:r>
        <w:t>사용자는</w:t>
      </w:r>
      <w:r>
        <w:t xml:space="preserve"> </w:t>
      </w:r>
      <w:r>
        <w:t>현재</w:t>
      </w:r>
      <w:r>
        <w:t xml:space="preserve"> </w:t>
      </w:r>
      <w:r>
        <w:t>상</w:t>
      </w:r>
      <w:r/>
      <w:r>
        <w:t>태와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구분해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보호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어떤</w:t>
      </w:r>
      <w:r>
        <w:t xml:space="preserve"> </w:t>
      </w:r>
      <w:r>
        <w:t>판단을</w:t>
      </w:r>
      <w:r>
        <w:t xml:space="preserve"> </w:t>
      </w:r>
      <w:r>
        <w:t>했는지</w:t>
      </w:r>
      <w:r>
        <w:t xml:space="preserve">, </w:t>
      </w:r>
      <w:r>
        <w:t>왜</w:t>
      </w:r>
      <w:r>
        <w:t xml:space="preserve"> </w:t>
      </w:r>
      <w:r>
        <w:t>차단했는지와</w:t>
      </w:r>
      <w:r>
        <w:t xml:space="preserve"> </w:t>
      </w:r>
      <w:r>
        <w:t>이후</w:t>
      </w:r>
      <w:r>
        <w:t xml:space="preserve"> </w:t>
      </w:r>
      <w:r>
        <w:t>조치</w:t>
      </w:r>
      <w:r>
        <w:t xml:space="preserve"> </w:t>
      </w:r>
      <w:r>
        <w:t>상태를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운영자는</w:t>
      </w:r>
      <w:r>
        <w:t xml:space="preserve"> </w:t>
      </w:r>
      <w:r>
        <w:t>사용</w:t>
      </w:r>
      <w:r/>
      <w:r>
        <w:t>한</w:t>
      </w:r>
      <w:r>
        <w:t xml:space="preserve"> </w:t>
      </w:r>
      <w:r>
        <w:t>규칙과</w:t>
      </w:r>
      <w:r>
        <w:t xml:space="preserve"> </w:t>
      </w:r>
      <w:r>
        <w:t>입력</w:t>
      </w:r>
      <w:r>
        <w:t>·</w:t>
      </w:r>
      <w:r>
        <w:t>출력</w:t>
      </w:r>
      <w:r>
        <w:t xml:space="preserve"> </w:t>
      </w:r>
      <w:r>
        <w:t>내용을</w:t>
      </w:r>
      <w:r>
        <w:t xml:space="preserve"> </w:t>
      </w:r>
      <w:r>
        <w:t>연결해</w:t>
      </w:r>
      <w:r>
        <w:t xml:space="preserve"> </w:t>
      </w:r>
      <w:r>
        <w:t>살펴볼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각</w:t>
      </w:r>
      <w:r>
        <w:t xml:space="preserve"> </w:t>
      </w:r>
      <w:r>
        <w:t>실행에</w:t>
      </w:r>
      <w:r>
        <w:t xml:space="preserve"> </w:t>
      </w:r>
      <w:r>
        <w:t>적용한</w:t>
      </w:r>
      <w:r>
        <w:t xml:space="preserve"> </w:t>
      </w:r>
      <w:r>
        <w:t>규칙</w:t>
      </w:r>
      <w:r>
        <w:t xml:space="preserve">, AI </w:t>
      </w:r>
      <w:r>
        <w:t>지시문의</w:t>
      </w:r>
      <w:r>
        <w:t xml:space="preserve"> </w:t>
      </w:r>
      <w:r>
        <w:t>버전과</w:t>
      </w:r>
      <w:r>
        <w:t xml:space="preserve"> </w:t>
      </w:r>
      <w:r>
        <w:t>승인</w:t>
      </w:r>
      <w:r>
        <w:t xml:space="preserve"> </w:t>
      </w:r>
      <w:r>
        <w:t>결과를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 xml:space="preserve">. </w:t>
      </w:r>
      <w:r>
        <w:t>실행</w:t>
      </w:r>
      <w:r>
        <w:t xml:space="preserve"> </w:t>
      </w:r>
      <w:r>
        <w:t>과정과</w:t>
      </w:r>
      <w:r>
        <w:t xml:space="preserve"> </w:t>
      </w:r>
      <w:r>
        <w:t>사용</w:t>
      </w:r>
      <w:r>
        <w:t xml:space="preserve"> </w:t>
      </w:r>
      <w:r>
        <w:t>기록에서</w:t>
      </w:r>
      <w:r>
        <w:t xml:space="preserve"> </w:t>
      </w:r>
      <w:r>
        <w:t>같은</w:t>
      </w:r>
      <w:r>
        <w:t xml:space="preserve"> </w:t>
      </w:r>
      <w:r>
        <w:t>실행을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실행</w:t>
      </w:r>
      <w:r>
        <w:t xml:space="preserve"> </w:t>
      </w:r>
      <w:r>
        <w:t>실패</w:t>
      </w:r>
      <w:r>
        <w:t xml:space="preserve">, </w:t>
      </w:r>
      <w:r>
        <w:t>차단과</w:t>
      </w:r>
      <w:r>
        <w:t xml:space="preserve"> </w:t>
      </w:r>
      <w:r>
        <w:t>승인</w:t>
      </w:r>
      <w:r>
        <w:t xml:space="preserve"> </w:t>
      </w:r>
      <w:r>
        <w:t>대기를</w:t>
      </w:r>
      <w:r>
        <w:t xml:space="preserve"> </w:t>
      </w:r>
      <w:r>
        <w:t>정상</w:t>
      </w:r>
      <w:r>
        <w:t xml:space="preserve"> </w:t>
      </w:r>
      <w:r>
        <w:t>완료와</w:t>
      </w:r>
      <w:r>
        <w:t xml:space="preserve"> </w:t>
      </w:r>
      <w:r>
        <w:t>구분해서</w:t>
      </w:r>
      <w:r>
        <w:t xml:space="preserve"> </w:t>
      </w:r>
      <w:r>
        <w:t>표시해야</w:t>
      </w:r>
      <w:r>
        <w:t xml:space="preserve"> </w:t>
      </w:r>
      <w:r>
        <w:t>한다</w:t>
      </w:r>
      <w:r>
        <w:t xml:space="preserve">. </w:t>
      </w:r>
      <w:r>
        <w:t>규칙의</w:t>
      </w:r>
      <w:r>
        <w:t xml:space="preserve"> </w:t>
      </w:r>
      <w:r>
        <w:t>판단</w:t>
      </w:r>
      <w:r>
        <w:t xml:space="preserve"> </w:t>
      </w:r>
      <w:r>
        <w:t>결과와</w:t>
      </w:r>
      <w:r>
        <w:t xml:space="preserve"> </w:t>
      </w:r>
      <w:r>
        <w:t>실제</w:t>
      </w:r>
      <w:r>
        <w:t xml:space="preserve"> </w:t>
      </w:r>
      <w:r>
        <w:t>작업</w:t>
      </w:r>
      <w:r>
        <w:t xml:space="preserve"> </w:t>
      </w:r>
      <w:r>
        <w:t>결과를</w:t>
      </w:r>
      <w:r>
        <w:t xml:space="preserve"> </w:t>
      </w:r>
      <w:r>
        <w:t>각각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KNS-SD3-020 INF-AD2-017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INF-AD2-017</w:t>
      </w:r>
    </w:p>
    <w:p>
      <w:pPr>
        <w:spacing w:before="60" w:after="100" w:line="300" w:lineRule="auto"/>
      </w:pPr>
      <w:r>
        <w:t xml:space="preserve">AgentOps/LLMOps Gateway — </w:t>
      </w:r>
      <w:r>
        <w:t>오케스트레이션</w:t>
      </w:r>
      <w:r>
        <w:t>·</w:t>
      </w:r>
      <w:r>
        <w:t>후처리</w:t>
      </w:r>
      <w:r>
        <w:t xml:space="preserve"> </w:t>
      </w:r>
      <w:r>
        <w:t>보강</w:t>
      </w:r>
    </w:p>
    <w:p>
      <w:pPr>
        <w:spacing w:before="60" w:after="100" w:line="300" w:lineRule="auto"/>
      </w:pPr>
      <w:r>
        <w:t>기존</w:t>
      </w:r>
      <w:r>
        <w:t xml:space="preserve"> Agent </w:t>
      </w:r>
      <w:r>
        <w:t>실행</w:t>
      </w:r>
      <w:r>
        <w:t xml:space="preserve"> </w:t>
      </w:r>
      <w:r>
        <w:t>오케스트레이션에</w:t>
      </w:r>
      <w:r>
        <w:t xml:space="preserve"> </w:t>
      </w:r>
      <w:r>
        <w:t>사용자</w:t>
      </w:r>
      <w:r>
        <w:t xml:space="preserve"> </w:t>
      </w:r>
      <w:r>
        <w:t>권한</w:t>
      </w:r>
      <w:r>
        <w:t>·</w:t>
      </w:r>
      <w:r>
        <w:t>토큰</w:t>
      </w:r>
      <w:r>
        <w:t xml:space="preserve"> Scope·</w:t>
      </w:r>
      <w:r>
        <w:t>정책</w:t>
      </w:r>
      <w:r>
        <w:t xml:space="preserve"> </w:t>
      </w:r>
      <w:r>
        <w:t>판단을</w:t>
      </w:r>
      <w:r>
        <w:t xml:space="preserve"> </w:t>
      </w:r>
      <w:r>
        <w:t>반영하여</w:t>
      </w:r>
      <w:r>
        <w:t xml:space="preserve"> Tool Router</w:t>
      </w:r>
      <w:r>
        <w:t>의</w:t>
      </w:r>
      <w:r>
        <w:t xml:space="preserve"> </w:t>
      </w:r>
      <w:r>
        <w:t>호출</w:t>
      </w:r>
      <w:r>
        <w:t xml:space="preserve"> </w:t>
      </w:r>
      <w:r>
        <w:t>범위</w:t>
      </w:r>
      <w:r/>
      <w:r>
        <w:t>와</w:t>
      </w:r>
      <w:r>
        <w:t xml:space="preserve"> </w:t>
      </w:r>
      <w:r>
        <w:t>차단</w:t>
      </w:r>
      <w:r>
        <w:t xml:space="preserve"> </w:t>
      </w:r>
      <w:r>
        <w:t>조건을</w:t>
      </w:r>
      <w:r>
        <w:t xml:space="preserve"> </w:t>
      </w:r>
      <w:r>
        <w:t>보강한다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에이전트</w:t>
      </w:r>
      <w:r>
        <w:t xml:space="preserve"> </w:t>
      </w:r>
      <w:r>
        <w:t>실행</w:t>
      </w:r>
      <w:r>
        <w:t xml:space="preserve"> </w:t>
      </w:r>
      <w:r>
        <w:t>순서</w:t>
      </w:r>
      <w:r>
        <w:t xml:space="preserve"> </w:t>
      </w:r>
      <w:r>
        <w:t>조정</w:t>
      </w:r>
      <w:r>
        <w:t xml:space="preserve"> </w:t>
      </w:r>
      <w:r>
        <w:t>기능에</w:t>
      </w:r>
      <w:r>
        <w:t xml:space="preserve"> </w:t>
      </w:r>
      <w:r>
        <w:t>사용자</w:t>
      </w:r>
      <w:r>
        <w:t xml:space="preserve"> </w:t>
      </w:r>
      <w:r>
        <w:t>권한</w:t>
      </w:r>
      <w:r>
        <w:t xml:space="preserve"> </w:t>
      </w:r>
      <w:r>
        <w:t>확인을</w:t>
      </w:r>
      <w:r>
        <w:t xml:space="preserve"> </w:t>
      </w:r>
      <w:r>
        <w:t>보강해야</w:t>
      </w:r>
      <w:r>
        <w:t xml:space="preserve"> </w:t>
      </w:r>
      <w:r>
        <w:t>한다</w:t>
      </w:r>
      <w:r>
        <w:t xml:space="preserve">. </w:t>
      </w:r>
      <w:r>
        <w:t>실행</w:t>
      </w:r>
      <w:r>
        <w:t xml:space="preserve"> </w:t>
      </w:r>
      <w:r>
        <w:t>후</w:t>
      </w:r>
      <w:r>
        <w:t xml:space="preserve"> </w:t>
      </w:r>
      <w:r>
        <w:t>결과</w:t>
      </w:r>
      <w:r>
        <w:t xml:space="preserve"> </w:t>
      </w:r>
      <w:r>
        <w:t>확인과</w:t>
      </w:r>
      <w:r>
        <w:t xml:space="preserve"> </w:t>
      </w:r>
      <w:r>
        <w:t>인증</w:t>
      </w:r>
      <w:r>
        <w:t>·</w:t>
      </w:r>
      <w:r>
        <w:t>권한</w:t>
      </w:r>
      <w:r>
        <w:t xml:space="preserve">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안내도</w:t>
      </w:r>
      <w:r>
        <w:t xml:space="preserve"> </w:t>
      </w:r>
      <w:r>
        <w:t>같은</w:t>
      </w:r>
      <w:r>
        <w:t xml:space="preserve"> </w:t>
      </w:r>
      <w:r>
        <w:t>기준에</w:t>
      </w:r>
      <w:r>
        <w:t xml:space="preserve"> </w:t>
      </w:r>
      <w:r>
        <w:t>맞게</w:t>
      </w:r>
      <w:r>
        <w:t xml:space="preserve"> </w:t>
      </w:r>
      <w:r>
        <w:t>변경해야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에이전트가</w:t>
      </w:r>
      <w:r>
        <w:t xml:space="preserve"> </w:t>
      </w:r>
      <w:r>
        <w:t>도구를</w:t>
      </w:r>
      <w:r>
        <w:t xml:space="preserve"> </w:t>
      </w:r>
      <w:r>
        <w:t>선택해</w:t>
      </w:r>
      <w:r>
        <w:t xml:space="preserve"> </w:t>
      </w:r>
      <w:r>
        <w:t>실행하기</w:t>
      </w:r>
      <w:r>
        <w:t xml:space="preserve"> </w:t>
      </w:r>
      <w:r>
        <w:t>전에</w:t>
      </w:r>
      <w:r>
        <w:t xml:space="preserve"> </w:t>
      </w:r>
      <w:r>
        <w:t>사용자</w:t>
      </w:r>
      <w:r>
        <w:t xml:space="preserve"> </w:t>
      </w:r>
      <w:r>
        <w:t>권한</w:t>
      </w:r>
      <w:r>
        <w:t xml:space="preserve">, </w:t>
      </w:r>
      <w:r>
        <w:t>로그인</w:t>
      </w:r>
      <w:r>
        <w:t xml:space="preserve"> </w:t>
      </w:r>
      <w:r>
        <w:t>증표의</w:t>
      </w:r>
      <w:r>
        <w:t xml:space="preserve"> </w:t>
      </w:r>
      <w:r>
        <w:t>허용</w:t>
      </w:r>
      <w:r>
        <w:t xml:space="preserve"> </w:t>
      </w:r>
      <w:r>
        <w:t>범위와</w:t>
      </w:r>
      <w:r>
        <w:t xml:space="preserve"> </w:t>
      </w:r>
      <w:r>
        <w:t>적용</w:t>
      </w:r>
      <w:r>
        <w:t xml:space="preserve"> </w:t>
      </w:r>
      <w:r>
        <w:t>규칙을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  <w:r>
        <w:t xml:space="preserve"> </w:t>
      </w:r>
      <w:r>
        <w:t>허용된</w:t>
      </w:r>
      <w:r>
        <w:t xml:space="preserve"> AI </w:t>
      </w:r>
      <w:r>
        <w:t>모델</w:t>
      </w:r>
      <w:r>
        <w:t xml:space="preserve">, </w:t>
      </w:r>
      <w:r>
        <w:t>서비스</w:t>
      </w:r>
      <w:r>
        <w:t xml:space="preserve"> </w:t>
      </w:r>
      <w:r>
        <w:t>기능과</w:t>
      </w:r>
      <w:r>
        <w:t xml:space="preserve"> </w:t>
      </w:r>
      <w:r>
        <w:t>도구만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승인이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, </w:t>
      </w:r>
      <w:r>
        <w:t>권한이</w:t>
      </w:r>
      <w:r>
        <w:t xml:space="preserve"> </w:t>
      </w:r>
      <w:r>
        <w:t>부족한</w:t>
      </w:r>
      <w:r>
        <w:t xml:space="preserve"> </w:t>
      </w:r>
      <w:r>
        <w:t>경우와</w:t>
      </w:r>
      <w:r>
        <w:t xml:space="preserve"> </w:t>
      </w:r>
      <w:r>
        <w:t>로그인</w:t>
      </w:r>
      <w:r>
        <w:t xml:space="preserve"> </w:t>
      </w:r>
      <w:r>
        <w:t>증표가</w:t>
      </w:r>
      <w:r>
        <w:t xml:space="preserve"> </w:t>
      </w:r>
      <w:r>
        <w:t>만료된</w:t>
      </w:r>
      <w:r>
        <w:t xml:space="preserve"> </w:t>
      </w:r>
      <w:r>
        <w:t>경우를</w:t>
      </w:r>
      <w:r>
        <w:t xml:space="preserve"> </w:t>
      </w:r>
      <w:r>
        <w:t>구분해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실행</w:t>
      </w:r>
      <w:r>
        <w:t xml:space="preserve"> </w:t>
      </w:r>
      <w:r>
        <w:t>후</w:t>
      </w:r>
      <w:r>
        <w:t xml:space="preserve"> </w:t>
      </w:r>
      <w:r>
        <w:t>결과를</w:t>
      </w:r>
      <w:r>
        <w:t xml:space="preserve"> </w:t>
      </w:r>
      <w:r>
        <w:t>보여주기</w:t>
      </w:r>
      <w:r>
        <w:t xml:space="preserve"> </w:t>
      </w:r>
      <w:r>
        <w:t>전에도</w:t>
      </w:r>
      <w:r>
        <w:t xml:space="preserve"> </w:t>
      </w:r>
      <w:r>
        <w:t>열람</w:t>
      </w:r>
      <w:r>
        <w:t xml:space="preserve"> </w:t>
      </w:r>
      <w:r>
        <w:t>권한</w:t>
      </w:r>
      <w:r>
        <w:t xml:space="preserve">, </w:t>
      </w:r>
      <w:r>
        <w:t>민감정보</w:t>
      </w:r>
      <w:r>
        <w:t xml:space="preserve"> </w:t>
      </w:r>
      <w:r>
        <w:t>포함</w:t>
      </w:r>
      <w:r>
        <w:t xml:space="preserve"> </w:t>
      </w:r>
      <w:r>
        <w:t>여부와</w:t>
      </w:r>
      <w:r>
        <w:t xml:space="preserve"> </w:t>
      </w:r>
      <w:r>
        <w:t>로그인</w:t>
      </w:r>
      <w:r>
        <w:t xml:space="preserve"> </w:t>
      </w:r>
      <w:r>
        <w:t>증표의</w:t>
      </w:r>
      <w:r>
        <w:t xml:space="preserve"> </w:t>
      </w:r>
      <w:r>
        <w:t>유효성을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사용</w:t>
      </w:r>
      <w:r/>
      <w:r>
        <w:t>자에게</w:t>
      </w:r>
      <w:r>
        <w:t xml:space="preserve"> </w:t>
      </w:r>
      <w:r>
        <w:t>보여줄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내용과</w:t>
      </w:r>
      <w:r>
        <w:t xml:space="preserve"> </w:t>
      </w:r>
      <w:r>
        <w:t>차단할</w:t>
      </w:r>
      <w:r>
        <w:t xml:space="preserve"> </w:t>
      </w:r>
      <w:r>
        <w:t>내용을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인증</w:t>
      </w:r>
      <w:r>
        <w:t>·</w:t>
      </w:r>
      <w:r>
        <w:t>권한</w:t>
      </w:r>
      <w:r>
        <w:t xml:space="preserve"> </w:t>
      </w:r>
      <w:r>
        <w:t>확인</w:t>
      </w:r>
      <w:r>
        <w:t xml:space="preserve"> </w:t>
      </w:r>
      <w:r>
        <w:t>결과와</w:t>
      </w:r>
      <w:r>
        <w:t xml:space="preserve"> </w:t>
      </w:r>
      <w:r>
        <w:t>차단</w:t>
      </w:r>
      <w:r>
        <w:t xml:space="preserve"> </w:t>
      </w:r>
      <w:r>
        <w:t>사유를</w:t>
      </w:r>
      <w:r>
        <w:t xml:space="preserve"> </w:t>
      </w:r>
      <w:r>
        <w:t>일관된</w:t>
      </w:r>
      <w:r>
        <w:t xml:space="preserve"> </w:t>
      </w:r>
      <w:r>
        <w:t>형식으로</w:t>
      </w:r>
      <w:r>
        <w:t xml:space="preserve"> </w:t>
      </w:r>
      <w:r>
        <w:t>알려줘야</w:t>
      </w:r>
      <w:r>
        <w:t xml:space="preserve"> </w:t>
      </w:r>
      <w:r>
        <w:t>한다</w:t>
      </w:r>
      <w:r>
        <w:t xml:space="preserve">. </w:t>
      </w:r>
      <w:r>
        <w:t>관련</w:t>
      </w:r>
      <w:r>
        <w:t xml:space="preserve"> </w:t>
      </w:r>
      <w:r>
        <w:t>실행</w:t>
      </w:r>
      <w:r>
        <w:t xml:space="preserve">, </w:t>
      </w:r>
      <w:r>
        <w:t>적용</w:t>
      </w:r>
      <w:r>
        <w:t xml:space="preserve"> </w:t>
      </w:r>
      <w:r>
        <w:t>규칙과</w:t>
      </w:r>
      <w:r>
        <w:t xml:space="preserve"> </w:t>
      </w:r>
      <w:r>
        <w:t>처리</w:t>
      </w:r>
      <w:r>
        <w:t xml:space="preserve"> </w:t>
      </w:r>
      <w:r>
        <w:t>식별번호를</w:t>
      </w:r>
      <w:r>
        <w:t xml:space="preserve"> </w:t>
      </w:r>
      <w:r>
        <w:t>사용</w:t>
      </w:r>
      <w:r>
        <w:t xml:space="preserve"> </w:t>
      </w:r>
      <w:r>
        <w:t>기록에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처음</w:t>
      </w:r>
      <w:r>
        <w:t xml:space="preserve"> </w:t>
      </w:r>
      <w:r>
        <w:t>사용자</w:t>
      </w:r>
      <w:r>
        <w:t xml:space="preserve"> </w:t>
      </w:r>
      <w:r>
        <w:t>요청부터</w:t>
      </w:r>
      <w:r>
        <w:t xml:space="preserve"> </w:t>
      </w:r>
      <w:r>
        <w:t>도구</w:t>
      </w:r>
      <w:r>
        <w:t>·</w:t>
      </w:r>
      <w:r>
        <w:t>모델</w:t>
      </w:r>
      <w:r>
        <w:t xml:space="preserve"> </w:t>
      </w:r>
      <w:r>
        <w:t>실행과</w:t>
      </w:r>
      <w:r>
        <w:t xml:space="preserve"> </w:t>
      </w:r>
      <w:r>
        <w:t>최종</w:t>
      </w:r>
      <w:r>
        <w:t xml:space="preserve"> </w:t>
      </w:r>
      <w:r>
        <w:t>결과</w:t>
      </w:r>
      <w:r>
        <w:t xml:space="preserve"> </w:t>
      </w:r>
      <w:r>
        <w:t>확인까지</w:t>
      </w:r>
      <w:r>
        <w:t xml:space="preserve"> </w:t>
      </w:r>
      <w:r>
        <w:t>같은</w:t>
      </w:r>
      <w:r>
        <w:t xml:space="preserve"> </w:t>
      </w:r>
      <w:r>
        <w:t>사용자와</w:t>
      </w:r>
      <w:r>
        <w:t xml:space="preserve"> </w:t>
      </w:r>
      <w:r>
        <w:t>규칙</w:t>
      </w:r>
      <w:r>
        <w:t xml:space="preserve"> </w:t>
      </w:r>
      <w:r>
        <w:t>정보를</w:t>
      </w:r>
      <w:r>
        <w:t xml:space="preserve"> </w:t>
      </w:r>
      <w:r>
        <w:t>기준으로</w:t>
      </w:r>
      <w:r>
        <w:t xml:space="preserve"> </w:t>
      </w:r>
      <w:r>
        <w:t>처리해야</w:t>
      </w:r>
      <w:r>
        <w:t xml:space="preserve"> </w:t>
      </w:r>
      <w:r>
        <w:t>한</w:t>
      </w:r>
      <w:r/>
      <w:r>
        <w:t>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0" w:name="h_30"/>
      <w:r>
        <w:rPr>
          <w:b/>
          <w:bCs/>
        </w:rPr>
        <w:t xml:space="preserve">KNS-SD3-021 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일정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UI-INF-001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일정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GW &gt;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인바운드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8D90814" wp14:editId="2917C0F5">
                  <wp:extent cx="4858385" cy="2732842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>: e-SFC REST, ICT/FCT·SAP B1·</w:t>
            </w:r>
            <w:r>
              <w:rPr>
                <w:sz w:val="17"/>
                <w:szCs w:val="17"/>
              </w:rPr>
              <w:t>환경시험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SFTP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원천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프로토콜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주소와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일정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실시간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재시도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채널과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일정을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테이블의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입력창에서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성공을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INF-AD2-001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인바운드의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인바운드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프로토콜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전문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포맷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Endpoint URI·HTTP Method·Payload Schema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확인했다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독립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스케줄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못했다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KNS-SD3-021 INF-AD2-001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INF-AD2-001</w:t>
      </w:r>
    </w:p>
    <w:p>
      <w:pPr>
        <w:spacing w:before="60" w:after="100" w:line="300" w:lineRule="auto"/>
      </w:pPr>
      <w:r>
        <w:t xml:space="preserve">Data Ingestion — </w:t>
      </w:r>
      <w:r>
        <w:t>연동</w:t>
      </w:r>
      <w:r>
        <w:t xml:space="preserve"> </w:t>
      </w:r>
      <w:r>
        <w:t>시스템</w:t>
      </w:r>
      <w:r>
        <w:t>·</w:t>
      </w:r>
      <w:r>
        <w:t>채널</w:t>
      </w:r>
      <w:r>
        <w:t>·</w:t>
      </w:r>
      <w:r>
        <w:t>스케줄</w:t>
      </w:r>
      <w:r>
        <w:t xml:space="preserve"> </w:t>
      </w:r>
      <w:r>
        <w:t>관리</w:t>
      </w:r>
    </w:p>
    <w:p>
      <w:pPr>
        <w:spacing w:before="60" w:after="100" w:line="300" w:lineRule="auto"/>
      </w:pPr>
      <w:r>
        <w:t>관리자는</w:t>
      </w:r>
      <w:r>
        <w:t xml:space="preserve"> </w:t>
      </w:r>
      <w:r>
        <w:t>데이터를</w:t>
      </w:r>
      <w:r>
        <w:t xml:space="preserve"> </w:t>
      </w:r>
      <w:r>
        <w:t>가져올</w:t>
      </w:r>
      <w:r>
        <w:t xml:space="preserve"> </w:t>
      </w:r>
      <w:r>
        <w:t>시스템</w:t>
      </w:r>
      <w:r>
        <w:t xml:space="preserve">, </w:t>
      </w:r>
      <w:r>
        <w:t>연결</w:t>
      </w:r>
      <w:r>
        <w:t xml:space="preserve"> </w:t>
      </w:r>
      <w:r>
        <w:t>경로와</w:t>
      </w:r>
      <w:r>
        <w:t xml:space="preserve"> </w:t>
      </w:r>
      <w:r>
        <w:t>수집</w:t>
      </w:r>
      <w:r>
        <w:t xml:space="preserve"> </w:t>
      </w:r>
      <w:r>
        <w:t>일정을</w:t>
      </w:r>
      <w:r>
        <w:t xml:space="preserve"> </w:t>
      </w:r>
      <w:r>
        <w:t>등록</w:t>
      </w:r>
      <w:r>
        <w:t>·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관리자는</w:t>
      </w:r>
      <w:r>
        <w:t xml:space="preserve"> </w:t>
      </w:r>
      <w:r>
        <w:t>데이터를</w:t>
      </w:r>
      <w:r>
        <w:t xml:space="preserve"> </w:t>
      </w:r>
      <w:r>
        <w:t>가져올</w:t>
      </w:r>
      <w:r>
        <w:t xml:space="preserve"> </w:t>
      </w:r>
      <w:r>
        <w:t>시스템</w:t>
      </w:r>
      <w:r>
        <w:t xml:space="preserve">, </w:t>
      </w:r>
      <w:r>
        <w:t>연결</w:t>
      </w:r>
      <w:r>
        <w:t xml:space="preserve"> </w:t>
      </w:r>
      <w:r>
        <w:t>경로와</w:t>
      </w:r>
      <w:r>
        <w:t xml:space="preserve"> </w:t>
      </w:r>
      <w:r>
        <w:t>수집</w:t>
      </w:r>
      <w:r>
        <w:t xml:space="preserve"> </w:t>
      </w:r>
      <w:r>
        <w:t>일정을</w:t>
      </w:r>
      <w:r>
        <w:t xml:space="preserve"> </w:t>
      </w:r>
      <w:r>
        <w:t>등록</w:t>
      </w:r>
      <w:r>
        <w:t>·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연결</w:t>
      </w:r>
      <w:r>
        <w:t xml:space="preserve"> </w:t>
      </w:r>
      <w:r>
        <w:t>대상별</w:t>
      </w:r>
      <w:r>
        <w:t xml:space="preserve"> </w:t>
      </w:r>
      <w:r>
        <w:t>설정과</w:t>
      </w:r>
      <w:r>
        <w:t xml:space="preserve"> </w:t>
      </w:r>
      <w:r>
        <w:t>실제</w:t>
      </w:r>
      <w:r>
        <w:t xml:space="preserve"> </w:t>
      </w:r>
      <w:r>
        <w:t>수집</w:t>
      </w:r>
      <w:r>
        <w:t xml:space="preserve"> </w:t>
      </w:r>
      <w:r>
        <w:t>결과를</w:t>
      </w:r>
      <w:r>
        <w:t xml:space="preserve"> </w:t>
      </w:r>
      <w:r>
        <w:t>구분해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생산관리시스템</w:t>
      </w:r>
      <w:r>
        <w:t xml:space="preserve"> e-SFC</w:t>
      </w:r>
      <w:r>
        <w:t>는</w:t>
      </w:r>
      <w:r>
        <w:t xml:space="preserve"> </w:t>
      </w:r>
      <w:r>
        <w:t>서비스</w:t>
      </w:r>
      <w:r>
        <w:t xml:space="preserve"> </w:t>
      </w:r>
      <w:r>
        <w:t>요청</w:t>
      </w:r>
      <w:r>
        <w:t xml:space="preserve"> </w:t>
      </w:r>
      <w:r>
        <w:t>방식</w:t>
      </w:r>
      <w:r>
        <w:t>(REST)</w:t>
      </w:r>
      <w:r>
        <w:t>으로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ICT·FCT </w:t>
      </w:r>
      <w:r>
        <w:t>검사장비</w:t>
      </w:r>
      <w:r>
        <w:t xml:space="preserve">, </w:t>
      </w:r>
      <w:r>
        <w:t>전사자원관리시스</w:t>
      </w:r>
      <w:r/>
      <w:r>
        <w:t>템</w:t>
      </w:r>
      <w:r>
        <w:t xml:space="preserve"> SAP Business One</w:t>
      </w:r>
      <w:r>
        <w:t>과</w:t>
      </w:r>
      <w:r>
        <w:t xml:space="preserve"> </w:t>
      </w:r>
      <w:r>
        <w:t>환경시험</w:t>
      </w:r>
      <w:r>
        <w:t xml:space="preserve"> </w:t>
      </w:r>
      <w:r>
        <w:t>장비에서</w:t>
      </w:r>
      <w:r>
        <w:t xml:space="preserve"> </w:t>
      </w:r>
      <w:r>
        <w:t>제공하는</w:t>
      </w:r>
      <w:r>
        <w:t xml:space="preserve"> </w:t>
      </w:r>
      <w:r>
        <w:t>파일을</w:t>
      </w:r>
      <w:r>
        <w:t xml:space="preserve"> </w:t>
      </w:r>
      <w:r>
        <w:t>수집</w:t>
      </w:r>
      <w:r>
        <w:t xml:space="preserve"> </w:t>
      </w:r>
      <w:r>
        <w:t>대상으로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도면시스템의</w:t>
      </w:r>
      <w:r>
        <w:t xml:space="preserve"> </w:t>
      </w:r>
      <w:r>
        <w:t>보안</w:t>
      </w:r>
      <w:r>
        <w:t xml:space="preserve"> </w:t>
      </w:r>
      <w:r>
        <w:t>파일전송</w:t>
      </w:r>
      <w:r>
        <w:t xml:space="preserve">(SFTP) </w:t>
      </w:r>
      <w:r>
        <w:t>경로를</w:t>
      </w:r>
      <w:r>
        <w:t xml:space="preserve"> </w:t>
      </w:r>
      <w:r>
        <w:t>설정해</w:t>
      </w:r>
      <w:r>
        <w:t xml:space="preserve"> </w:t>
      </w:r>
      <w:r>
        <w:t>자료를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연결</w:t>
      </w:r>
      <w:r>
        <w:t xml:space="preserve"> </w:t>
      </w:r>
      <w:r>
        <w:t>주소와</w:t>
      </w:r>
      <w:r>
        <w:t xml:space="preserve"> </w:t>
      </w:r>
      <w:r>
        <w:t>접속</w:t>
      </w:r>
      <w:r>
        <w:t xml:space="preserve"> </w:t>
      </w:r>
      <w:r>
        <w:t>인증을</w:t>
      </w:r>
      <w:r>
        <w:t xml:space="preserve"> </w:t>
      </w:r>
      <w:r>
        <w:t>수</w:t>
      </w:r>
      <w:r/>
      <w:r>
        <w:t>집</w:t>
      </w:r>
      <w:r>
        <w:t xml:space="preserve"> </w:t>
      </w:r>
      <w:r>
        <w:t>경로별로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수집</w:t>
      </w:r>
      <w:r>
        <w:t xml:space="preserve"> </w:t>
      </w:r>
      <w:r>
        <w:t>주기와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다시</w:t>
      </w:r>
      <w:r>
        <w:t xml:space="preserve"> </w:t>
      </w:r>
      <w:r>
        <w:t>시도할</w:t>
      </w:r>
      <w:r>
        <w:t xml:space="preserve"> </w:t>
      </w:r>
      <w:r>
        <w:t>조건을</w:t>
      </w:r>
      <w:r>
        <w:t xml:space="preserve"> </w:t>
      </w:r>
      <w:r>
        <w:t>설정해야</w:t>
      </w:r>
      <w:r>
        <w:t xml:space="preserve"> </w:t>
      </w:r>
      <w:r>
        <w:t>한다</w:t>
      </w:r>
      <w:r>
        <w:t xml:space="preserve">. </w:t>
      </w:r>
      <w:r>
        <w:t>정해진</w:t>
      </w:r>
      <w:r>
        <w:t xml:space="preserve"> </w:t>
      </w:r>
      <w:r>
        <w:t>시간에</w:t>
      </w:r>
      <w:r>
        <w:t xml:space="preserve"> </w:t>
      </w:r>
      <w:r>
        <w:t>한꺼번에</w:t>
      </w:r>
      <w:r>
        <w:t xml:space="preserve"> </w:t>
      </w:r>
      <w:r>
        <w:t>수집하는</w:t>
      </w:r>
      <w:r>
        <w:t xml:space="preserve"> </w:t>
      </w:r>
      <w:r>
        <w:t>방식</w:t>
      </w:r>
      <w:r>
        <w:t xml:space="preserve">, </w:t>
      </w:r>
      <w:r>
        <w:t>실시간</w:t>
      </w:r>
      <w:r>
        <w:t xml:space="preserve"> </w:t>
      </w:r>
      <w:r>
        <w:t>수집과</w:t>
      </w:r>
      <w:r>
        <w:t xml:space="preserve"> </w:t>
      </w:r>
      <w:r>
        <w:t>특정</w:t>
      </w:r>
      <w:r>
        <w:t xml:space="preserve"> </w:t>
      </w:r>
      <w:r>
        <w:t>사건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수집을</w:t>
      </w:r>
      <w:r>
        <w:t xml:space="preserve"> </w:t>
      </w:r>
      <w:r>
        <w:t>구분해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수집한</w:t>
      </w:r>
      <w:r>
        <w:t xml:space="preserve"> </w:t>
      </w:r>
      <w:r>
        <w:t>원본과</w:t>
      </w:r>
      <w:r>
        <w:t xml:space="preserve"> </w:t>
      </w:r>
      <w:r>
        <w:t>출처를</w:t>
      </w:r>
      <w:r>
        <w:t xml:space="preserve"> </w:t>
      </w:r>
      <w:r>
        <w:t>보관하고</w:t>
      </w:r>
      <w:r>
        <w:t xml:space="preserve"> </w:t>
      </w:r>
      <w:r>
        <w:t>다음</w:t>
      </w:r>
      <w:r>
        <w:t xml:space="preserve"> </w:t>
      </w:r>
      <w:r>
        <w:t>자료</w:t>
      </w:r>
      <w:r>
        <w:t xml:space="preserve"> </w:t>
      </w:r>
      <w:r>
        <w:t>검사</w:t>
      </w:r>
      <w:r>
        <w:t>·</w:t>
      </w:r>
      <w:r>
        <w:t>변환</w:t>
      </w:r>
      <w:r>
        <w:t>·</w:t>
      </w:r>
      <w:r>
        <w:t>저장</w:t>
      </w:r>
      <w:r>
        <w:t xml:space="preserve"> </w:t>
      </w:r>
      <w:r>
        <w:t>단계로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 xml:space="preserve">. </w:t>
      </w:r>
      <w:r>
        <w:t>어느</w:t>
      </w:r>
      <w:r>
        <w:t xml:space="preserve"> </w:t>
      </w:r>
      <w:r>
        <w:t>시스템과</w:t>
      </w:r>
      <w:r>
        <w:t xml:space="preserve"> </w:t>
      </w:r>
      <w:r>
        <w:t>경로에서</w:t>
      </w:r>
      <w:r>
        <w:t xml:space="preserve"> </w:t>
      </w:r>
      <w:r>
        <w:t>가져</w:t>
      </w:r>
      <w:r/>
      <w:r>
        <w:t>온</w:t>
      </w:r>
      <w:r>
        <w:t xml:space="preserve"> </w:t>
      </w:r>
      <w:r>
        <w:t>자료인지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1" w:name="h_31"/>
      <w:r>
        <w:rPr>
          <w:b/>
          <w:bCs/>
        </w:rPr>
        <w:t xml:space="preserve">KNS-SD3-022 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변환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UI-INF-002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GW &gt;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매핑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F523ABE" wp14:editId="60A4464A">
                  <wp:extent cx="4858385" cy="273284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원천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원본의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전달할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자료형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필수값과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오류코드를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매핑과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편집한다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정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의한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재검사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재검사한다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INF-AD2-002, INF-AD2-005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KNS-SD3-022 INF-AD2-002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INF-AD2-002</w:t>
      </w:r>
    </w:p>
    <w:p>
      <w:pPr>
        <w:spacing w:before="60" w:after="100" w:line="300" w:lineRule="auto"/>
      </w:pPr>
      <w:r>
        <w:t xml:space="preserve">Data Ingestion — </w:t>
      </w:r>
      <w:r>
        <w:t>매핑</w:t>
      </w:r>
      <w:r>
        <w:t xml:space="preserve"> </w:t>
      </w:r>
      <w:r>
        <w:t>규칙</w:t>
      </w:r>
      <w:r>
        <w:t xml:space="preserve"> </w:t>
      </w:r>
      <w:r>
        <w:t>및</w:t>
      </w:r>
      <w:r>
        <w:t xml:space="preserve"> </w:t>
      </w:r>
      <w:r>
        <w:t>연결</w:t>
      </w:r>
      <w:r>
        <w:t xml:space="preserve"> </w:t>
      </w:r>
      <w:r>
        <w:t>검증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소스</w:t>
      </w:r>
      <w:r>
        <w:t xml:space="preserve"> </w:t>
      </w:r>
      <w:r>
        <w:t>매핑</w:t>
      </w:r>
      <w:r>
        <w:t>·</w:t>
      </w:r>
      <w:r>
        <w:t>변환</w:t>
      </w:r>
      <w:r>
        <w:t xml:space="preserve"> </w:t>
      </w:r>
      <w:r>
        <w:t>정의</w:t>
      </w:r>
      <w:r>
        <w:t xml:space="preserve"> </w:t>
      </w:r>
      <w:r>
        <w:t>기반에</w:t>
      </w:r>
      <w:r>
        <w:t xml:space="preserve"> </w:t>
      </w:r>
      <w:r>
        <w:t>제조</w:t>
      </w:r>
      <w:r>
        <w:t xml:space="preserve"> </w:t>
      </w:r>
      <w:r>
        <w:t>데이터의</w:t>
      </w:r>
      <w:r>
        <w:t xml:space="preserve"> </w:t>
      </w:r>
      <w:r>
        <w:t>원천</w:t>
      </w:r>
      <w:r>
        <w:t>/</w:t>
      </w:r>
      <w:r>
        <w:t>대상</w:t>
      </w:r>
      <w:r>
        <w:t xml:space="preserve"> </w:t>
      </w:r>
      <w:r>
        <w:t>필드</w:t>
      </w:r>
      <w:r>
        <w:t xml:space="preserve"> </w:t>
      </w:r>
      <w:r>
        <w:t>매핑</w:t>
      </w:r>
      <w:r>
        <w:t xml:space="preserve">, </w:t>
      </w:r>
      <w:r>
        <w:t>변환식</w:t>
      </w:r>
      <w:r>
        <w:t>·</w:t>
      </w:r>
      <w:r>
        <w:t>기본값</w:t>
      </w:r>
      <w:r>
        <w:t>·</w:t>
      </w:r>
      <w:r>
        <w:t>예외처리</w:t>
      </w:r>
      <w:r>
        <w:t xml:space="preserve"> </w:t>
      </w:r>
      <w:r>
        <w:t>규칙을</w:t>
      </w:r>
      <w:r>
        <w:t xml:space="preserve"> </w:t>
      </w:r>
      <w:r>
        <w:t>등록</w:t>
      </w:r>
      <w:r>
        <w:t>·</w:t>
      </w:r>
      <w:r>
        <w:t>변</w:t>
      </w:r>
      <w:r/>
      <w:r>
        <w:t>경한다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관리자는</w:t>
      </w:r>
      <w:r>
        <w:t xml:space="preserve"> </w:t>
      </w:r>
      <w:r>
        <w:t>원천</w:t>
      </w:r>
      <w:r>
        <w:t xml:space="preserve"> </w:t>
      </w:r>
      <w:r>
        <w:t>자료의</w:t>
      </w:r>
      <w:r>
        <w:t xml:space="preserve"> </w:t>
      </w:r>
      <w:r>
        <w:t>각</w:t>
      </w:r>
      <w:r>
        <w:t xml:space="preserve"> </w:t>
      </w:r>
      <w:r>
        <w:t>항목을</w:t>
      </w:r>
      <w:r>
        <w:t xml:space="preserve"> </w:t>
      </w:r>
      <w:r>
        <w:t>어느</w:t>
      </w:r>
      <w:r>
        <w:t xml:space="preserve"> </w:t>
      </w:r>
      <w:r>
        <w:t>저장</w:t>
      </w:r>
      <w:r>
        <w:t xml:space="preserve"> </w:t>
      </w:r>
      <w:r>
        <w:t>항목에</w:t>
      </w:r>
      <w:r>
        <w:t xml:space="preserve"> </w:t>
      </w:r>
      <w:r>
        <w:t>넣을지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값을</w:t>
      </w:r>
      <w:r>
        <w:t xml:space="preserve"> </w:t>
      </w:r>
      <w:r>
        <w:t>바꾸는</w:t>
      </w:r>
      <w:r>
        <w:t xml:space="preserve"> </w:t>
      </w:r>
      <w:r>
        <w:t>계산식</w:t>
      </w:r>
      <w:r>
        <w:t xml:space="preserve">, </w:t>
      </w:r>
      <w:r>
        <w:t>값이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넣을</w:t>
      </w:r>
      <w:r>
        <w:t xml:space="preserve"> </w:t>
      </w:r>
      <w:r>
        <w:t>기본값과</w:t>
      </w:r>
      <w:r>
        <w:t xml:space="preserve"> </w:t>
      </w:r>
      <w:r>
        <w:t>오류</w:t>
      </w:r>
      <w:r>
        <w:t xml:space="preserve"> </w:t>
      </w:r>
      <w:r>
        <w:t>처리</w:t>
      </w:r>
      <w:r>
        <w:t xml:space="preserve"> </w:t>
      </w:r>
      <w:r>
        <w:t>규칙도</w:t>
      </w:r>
      <w:r>
        <w:t xml:space="preserve"> </w:t>
      </w:r>
      <w:r>
        <w:t>등록</w:t>
      </w:r>
      <w:r>
        <w:t>·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연결</w:t>
      </w:r>
      <w:r>
        <w:t xml:space="preserve"> </w:t>
      </w:r>
      <w:r>
        <w:t>시험으로</w:t>
      </w:r>
      <w:r>
        <w:t xml:space="preserve"> </w:t>
      </w:r>
      <w:r>
        <w:t>주소</w:t>
      </w:r>
      <w:r>
        <w:t xml:space="preserve"> </w:t>
      </w:r>
      <w:r>
        <w:t>접속</w:t>
      </w:r>
      <w:r>
        <w:t xml:space="preserve">, </w:t>
      </w:r>
      <w:r>
        <w:t>인증</w:t>
      </w:r>
      <w:r>
        <w:t xml:space="preserve"> </w:t>
      </w:r>
      <w:r>
        <w:t>성공</w:t>
      </w:r>
      <w:r>
        <w:t xml:space="preserve"> </w:t>
      </w:r>
      <w:r>
        <w:t>여부와</w:t>
      </w:r>
      <w:r>
        <w:t xml:space="preserve"> </w:t>
      </w:r>
      <w:r>
        <w:t>응답을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실제</w:t>
      </w:r>
      <w:r>
        <w:t xml:space="preserve"> </w:t>
      </w:r>
      <w:r>
        <w:t>예시</w:t>
      </w:r>
      <w:r>
        <w:t xml:space="preserve"> </w:t>
      </w:r>
      <w:r>
        <w:t>자료를</w:t>
      </w:r>
      <w:r>
        <w:t xml:space="preserve"> </w:t>
      </w:r>
      <w:r>
        <w:t>가져와</w:t>
      </w:r>
      <w:r>
        <w:t xml:space="preserve"> </w:t>
      </w:r>
      <w:r>
        <w:t>정해진</w:t>
      </w:r>
      <w:r>
        <w:t xml:space="preserve"> </w:t>
      </w:r>
      <w:r>
        <w:t>항목에</w:t>
      </w:r>
      <w:r>
        <w:t xml:space="preserve"> </w:t>
      </w:r>
      <w:r>
        <w:t>맞게</w:t>
      </w:r>
      <w:r>
        <w:t xml:space="preserve"> </w:t>
      </w:r>
      <w:r>
        <w:t>바뀌는지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필수</w:t>
      </w:r>
      <w:r>
        <w:t xml:space="preserve"> </w:t>
      </w:r>
      <w:r>
        <w:t>항목</w:t>
      </w:r>
      <w:r>
        <w:t xml:space="preserve"> </w:t>
      </w:r>
      <w:r>
        <w:t>누락</w:t>
      </w:r>
      <w:r>
        <w:t xml:space="preserve">, </w:t>
      </w:r>
      <w:r>
        <w:t>자료</w:t>
      </w:r>
      <w:r>
        <w:t xml:space="preserve"> </w:t>
      </w:r>
      <w:r>
        <w:t>형식</w:t>
      </w:r>
      <w:r>
        <w:t xml:space="preserve"> </w:t>
      </w:r>
      <w:r>
        <w:t>오류와</w:t>
      </w:r>
      <w:r>
        <w:t xml:space="preserve"> </w:t>
      </w:r>
      <w:r>
        <w:t>값</w:t>
      </w:r>
      <w:r>
        <w:t xml:space="preserve"> </w:t>
      </w:r>
      <w:r>
        <w:t>변환</w:t>
      </w:r>
      <w:r>
        <w:t xml:space="preserve"> </w:t>
      </w:r>
      <w:r>
        <w:t>실패를</w:t>
      </w:r>
      <w:r>
        <w:t xml:space="preserve"> </w:t>
      </w:r>
      <w:r>
        <w:t>구분해</w:t>
      </w:r>
      <w:r>
        <w:t xml:space="preserve"> </w:t>
      </w:r>
      <w:r>
        <w:t>알려야</w:t>
      </w:r>
      <w:r>
        <w:t xml:space="preserve"> </w:t>
      </w:r>
      <w:r>
        <w:t>한다</w:t>
      </w:r>
      <w:r>
        <w:t xml:space="preserve">. </w:t>
      </w:r>
      <w:r>
        <w:t>어떤</w:t>
      </w:r>
      <w:r>
        <w:t xml:space="preserve"> </w:t>
      </w:r>
      <w:r>
        <w:t>원천</w:t>
      </w:r>
      <w:r>
        <w:t xml:space="preserve"> </w:t>
      </w:r>
      <w:r>
        <w:t>항목과</w:t>
      </w:r>
      <w:r>
        <w:t xml:space="preserve"> </w:t>
      </w:r>
      <w:r>
        <w:t>처리</w:t>
      </w:r>
      <w:r>
        <w:t xml:space="preserve"> </w:t>
      </w:r>
      <w:r>
        <w:t>규칙에서</w:t>
      </w:r>
      <w:r>
        <w:t xml:space="preserve"> </w:t>
      </w:r>
      <w:r>
        <w:t>문제가</w:t>
      </w:r>
      <w:r>
        <w:t xml:space="preserve"> </w:t>
      </w:r>
      <w:r>
        <w:t>생겼는지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설정</w:t>
      </w:r>
      <w:r>
        <w:t xml:space="preserve"> </w:t>
      </w:r>
      <w:r>
        <w:t>저장</w:t>
      </w:r>
      <w:r>
        <w:t xml:space="preserve"> </w:t>
      </w:r>
      <w:r>
        <w:t>여부</w:t>
      </w:r>
      <w:r>
        <w:t xml:space="preserve">, </w:t>
      </w:r>
      <w:r>
        <w:t>연결</w:t>
      </w:r>
      <w:r>
        <w:t xml:space="preserve"> </w:t>
      </w:r>
      <w:r>
        <w:t>시험</w:t>
      </w:r>
      <w:r>
        <w:t xml:space="preserve"> </w:t>
      </w:r>
      <w:r>
        <w:t>결과와</w:t>
      </w:r>
      <w:r>
        <w:t xml:space="preserve"> </w:t>
      </w:r>
      <w:r>
        <w:t>예시</w:t>
      </w:r>
      <w:r>
        <w:t xml:space="preserve"> </w:t>
      </w:r>
      <w:r>
        <w:t>자료</w:t>
      </w:r>
      <w:r>
        <w:t xml:space="preserve"> </w:t>
      </w:r>
      <w:r>
        <w:t>변환</w:t>
      </w:r>
      <w:r>
        <w:t xml:space="preserve"> </w:t>
      </w:r>
      <w:r>
        <w:t>결과를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 xml:space="preserve">. </w:t>
      </w:r>
      <w:r>
        <w:t>관리자는</w:t>
      </w:r>
      <w:r>
        <w:t xml:space="preserve"> </w:t>
      </w:r>
      <w:r>
        <w:t>잘못된</w:t>
      </w:r>
      <w:r>
        <w:t xml:space="preserve"> </w:t>
      </w:r>
      <w:r>
        <w:t>규칙을</w:t>
      </w:r>
      <w:r>
        <w:t xml:space="preserve"> </w:t>
      </w:r>
      <w:r>
        <w:t>수정한</w:t>
      </w:r>
      <w:r>
        <w:t xml:space="preserve"> </w:t>
      </w:r>
      <w:r>
        <w:t>뒤</w:t>
      </w:r>
      <w:r>
        <w:t xml:space="preserve"> </w:t>
      </w:r>
      <w:r>
        <w:t>다</w:t>
      </w:r>
      <w:r/>
      <w:r>
        <w:t>시</w:t>
      </w:r>
      <w:r>
        <w:t xml:space="preserve"> </w:t>
      </w:r>
      <w:r>
        <w:t>시험할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확인된</w:t>
      </w:r>
      <w:r>
        <w:t xml:space="preserve"> </w:t>
      </w:r>
      <w:r>
        <w:t>항목</w:t>
      </w:r>
      <w:r>
        <w:t xml:space="preserve"> </w:t>
      </w:r>
      <w:r>
        <w:t>대응</w:t>
      </w:r>
      <w:r>
        <w:t xml:space="preserve"> </w:t>
      </w:r>
      <w:r>
        <w:t>규칙을</w:t>
      </w:r>
      <w:r>
        <w:t xml:space="preserve"> </w:t>
      </w:r>
      <w:r>
        <w:t>실제</w:t>
      </w:r>
      <w:r>
        <w:t xml:space="preserve"> </w:t>
      </w:r>
      <w:r>
        <w:t>수집과</w:t>
      </w:r>
      <w:r>
        <w:t xml:space="preserve"> </w:t>
      </w:r>
      <w:r>
        <w:t>통합</w:t>
      </w:r>
      <w:r>
        <w:t xml:space="preserve"> </w:t>
      </w:r>
      <w:r>
        <w:t>처리에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 xml:space="preserve">. </w:t>
      </w:r>
      <w:r>
        <w:t>어느</w:t>
      </w:r>
      <w:r>
        <w:t xml:space="preserve"> </w:t>
      </w:r>
      <w:r>
        <w:t>시스템의</w:t>
      </w:r>
      <w:r>
        <w:t xml:space="preserve"> </w:t>
      </w:r>
      <w:r>
        <w:t>어떤</w:t>
      </w:r>
      <w:r>
        <w:t xml:space="preserve"> </w:t>
      </w:r>
      <w:r>
        <w:t>자료</w:t>
      </w:r>
      <w:r>
        <w:t xml:space="preserve"> </w:t>
      </w:r>
      <w:r>
        <w:t>구조에</w:t>
      </w:r>
      <w:r>
        <w:t xml:space="preserve"> </w:t>
      </w:r>
      <w:r>
        <w:t>적용되는</w:t>
      </w:r>
      <w:r>
        <w:t xml:space="preserve"> </w:t>
      </w:r>
      <w:r>
        <w:t>규</w:t>
      </w:r>
      <w:r/>
      <w:r>
        <w:t>칙인지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KNS-SD3-022 INF-AD2-005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INF-AD2-005</w:t>
      </w:r>
    </w:p>
    <w:p>
      <w:pPr>
        <w:spacing w:before="60" w:after="100" w:line="300" w:lineRule="auto"/>
      </w:pPr>
      <w:r>
        <w:t xml:space="preserve">Data Integration — </w:t>
      </w:r>
      <w:r>
        <w:t>검증</w:t>
      </w:r>
      <w:r>
        <w:t>·</w:t>
      </w:r>
      <w:r>
        <w:t>표준</w:t>
      </w:r>
      <w:r>
        <w:t xml:space="preserve"> </w:t>
      </w:r>
      <w:r>
        <w:t>변환</w:t>
      </w:r>
      <w:r>
        <w:t>·</w:t>
      </w:r>
      <w:r>
        <w:t>결과</w:t>
      </w:r>
      <w:r>
        <w:t xml:space="preserve"> </w:t>
      </w:r>
      <w:r>
        <w:t>통보</w:t>
      </w:r>
    </w:p>
    <w:p>
      <w:pPr>
        <w:spacing w:before="60" w:after="100" w:line="300" w:lineRule="auto"/>
      </w:pPr>
      <w:r>
        <w:t>받은</w:t>
      </w:r>
      <w:r>
        <w:t xml:space="preserve"> </w:t>
      </w:r>
      <w:r>
        <w:t>자료에</w:t>
      </w:r>
      <w:r>
        <w:t xml:space="preserve"> </w:t>
      </w:r>
      <w:r>
        <w:t>필수값이</w:t>
      </w:r>
      <w:r>
        <w:t xml:space="preserve"> </w:t>
      </w:r>
      <w:r>
        <w:t>있는지</w:t>
      </w:r>
      <w:r>
        <w:t xml:space="preserve">, </w:t>
      </w:r>
      <w:r>
        <w:t>자료</w:t>
      </w:r>
      <w:r>
        <w:t xml:space="preserve"> </w:t>
      </w:r>
      <w:r>
        <w:t>형식과</w:t>
      </w:r>
      <w:r>
        <w:t xml:space="preserve"> </w:t>
      </w:r>
      <w:r>
        <w:t>코드값이</w:t>
      </w:r>
      <w:r>
        <w:t xml:space="preserve"> </w:t>
      </w:r>
      <w:r>
        <w:t>맞는지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자료</w:t>
      </w:r>
      <w:r>
        <w:t xml:space="preserve"> </w:t>
      </w:r>
      <w:r>
        <w:t>형식</w:t>
      </w:r>
      <w:r>
        <w:t xml:space="preserve"> </w:t>
      </w:r>
      <w:r>
        <w:t>검사와</w:t>
      </w:r>
      <w:r>
        <w:t xml:space="preserve"> </w:t>
      </w:r>
      <w:r>
        <w:t>임시</w:t>
      </w:r>
      <w:r>
        <w:t xml:space="preserve"> </w:t>
      </w:r>
      <w:r>
        <w:t>저장</w:t>
      </w:r>
      <w:r>
        <w:t xml:space="preserve"> </w:t>
      </w:r>
      <w:r>
        <w:t>상태</w:t>
      </w:r>
      <w:r>
        <w:t xml:space="preserve"> </w:t>
      </w:r>
      <w:r>
        <w:t>확인을</w:t>
      </w:r>
      <w:r>
        <w:t xml:space="preserve"> </w:t>
      </w:r>
      <w:r>
        <w:t>보강하고</w:t>
      </w:r>
      <w:r>
        <w:t xml:space="preserve">, </w:t>
      </w:r>
      <w:r>
        <w:t>필수값</w:t>
      </w:r>
      <w:r>
        <w:t xml:space="preserve"> </w:t>
      </w:r>
      <w:r>
        <w:t>검사</w:t>
      </w:r>
      <w:r>
        <w:t>·</w:t>
      </w:r>
      <w:r>
        <w:t>표준</w:t>
      </w:r>
      <w:r>
        <w:t xml:space="preserve"> </w:t>
      </w:r>
      <w:r>
        <w:t>자료</w:t>
      </w:r>
      <w:r>
        <w:t xml:space="preserve"> </w:t>
      </w:r>
      <w:r>
        <w:t>변환</w:t>
      </w:r>
      <w:r>
        <w:t>·</w:t>
      </w:r>
      <w:r>
        <w:t>항목</w:t>
      </w:r>
      <w:r>
        <w:t xml:space="preserve"> </w:t>
      </w:r>
      <w:r>
        <w:t>연결</w:t>
      </w:r>
      <w:r>
        <w:t xml:space="preserve"> </w:t>
      </w:r>
      <w:r>
        <w:t>및</w:t>
      </w:r>
      <w:r>
        <w:t xml:space="preserve"> </w:t>
      </w:r>
      <w:r>
        <w:t>결과</w:t>
      </w:r>
      <w:r>
        <w:t xml:space="preserve"> </w:t>
      </w:r>
      <w:r>
        <w:t>통보</w:t>
      </w:r>
      <w:r>
        <w:t xml:space="preserve"> </w:t>
      </w:r>
      <w:r>
        <w:t>기</w:t>
      </w:r>
      <w:r/>
      <w:r>
        <w:t>능을</w:t>
      </w:r>
      <w:r>
        <w:t xml:space="preserve"> </w:t>
      </w:r>
      <w:r>
        <w:t>추가해야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받은</w:t>
      </w:r>
      <w:r>
        <w:t xml:space="preserve"> </w:t>
      </w:r>
      <w:r>
        <w:t>자료에</w:t>
      </w:r>
      <w:r>
        <w:t xml:space="preserve"> </w:t>
      </w:r>
      <w:r>
        <w:t>필수값이</w:t>
      </w:r>
      <w:r>
        <w:t xml:space="preserve"> </w:t>
      </w:r>
      <w:r>
        <w:t>있는지</w:t>
      </w:r>
      <w:r>
        <w:t xml:space="preserve">, </w:t>
      </w:r>
      <w:r>
        <w:t>자료</w:t>
      </w:r>
      <w:r>
        <w:t xml:space="preserve"> </w:t>
      </w:r>
      <w:r>
        <w:t>형식과</w:t>
      </w:r>
      <w:r>
        <w:t xml:space="preserve"> </w:t>
      </w:r>
      <w:r>
        <w:t>코드값이</w:t>
      </w:r>
      <w:r>
        <w:t xml:space="preserve"> </w:t>
      </w:r>
      <w:r>
        <w:t>맞는지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자료</w:t>
      </w:r>
      <w:r>
        <w:t xml:space="preserve"> </w:t>
      </w:r>
      <w:r>
        <w:t>형식</w:t>
      </w:r>
      <w:r>
        <w:t xml:space="preserve"> </w:t>
      </w:r>
      <w:r>
        <w:t>검사와</w:t>
      </w:r>
      <w:r>
        <w:t xml:space="preserve"> </w:t>
      </w:r>
      <w:r>
        <w:t>임시</w:t>
      </w:r>
      <w:r>
        <w:t xml:space="preserve"> </w:t>
      </w:r>
      <w:r>
        <w:t>저장</w:t>
      </w:r>
      <w:r>
        <w:t xml:space="preserve"> </w:t>
      </w:r>
      <w:r>
        <w:t>상</w:t>
      </w:r>
      <w:r/>
      <w:r>
        <w:t>태</w:t>
      </w:r>
      <w:r>
        <w:t xml:space="preserve"> </w:t>
      </w:r>
      <w:r>
        <w:t>확인</w:t>
      </w:r>
      <w:r>
        <w:t xml:space="preserve"> </w:t>
      </w:r>
      <w:r>
        <w:t>기능에</w:t>
      </w:r>
      <w:r>
        <w:t xml:space="preserve"> </w:t>
      </w:r>
      <w:r>
        <w:t>필요한</w:t>
      </w:r>
      <w:r>
        <w:t xml:space="preserve"> </w:t>
      </w:r>
      <w:r>
        <w:t>항목</w:t>
      </w:r>
      <w:r>
        <w:t xml:space="preserve"> </w:t>
      </w:r>
      <w:r>
        <w:t>검사를</w:t>
      </w:r>
      <w:r>
        <w:t xml:space="preserve"> </w:t>
      </w:r>
      <w:r>
        <w:t>보강해야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누락된</w:t>
      </w:r>
      <w:r>
        <w:t xml:space="preserve"> </w:t>
      </w:r>
      <w:r>
        <w:t>값</w:t>
      </w:r>
      <w:r>
        <w:t xml:space="preserve">, </w:t>
      </w:r>
      <w:r>
        <w:t>비정상적인</w:t>
      </w:r>
      <w:r>
        <w:t xml:space="preserve"> </w:t>
      </w:r>
      <w:r>
        <w:t>값과</w:t>
      </w:r>
      <w:r>
        <w:t xml:space="preserve"> </w:t>
      </w:r>
      <w:r>
        <w:t>서로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내용을</w:t>
      </w:r>
      <w:r>
        <w:t xml:space="preserve"> </w:t>
      </w:r>
      <w:r>
        <w:t>확인하고</w:t>
      </w:r>
      <w:r>
        <w:t xml:space="preserve"> </w:t>
      </w:r>
      <w:r>
        <w:t>코드</w:t>
      </w:r>
      <w:r>
        <w:t xml:space="preserve"> </w:t>
      </w:r>
      <w:r>
        <w:t>표기와</w:t>
      </w:r>
      <w:r>
        <w:t xml:space="preserve"> </w:t>
      </w:r>
      <w:r>
        <w:t>단위를</w:t>
      </w:r>
      <w:r>
        <w:t xml:space="preserve"> </w:t>
      </w:r>
      <w:r>
        <w:t>통일해야</w:t>
      </w:r>
      <w:r>
        <w:t xml:space="preserve"> </w:t>
      </w:r>
      <w:r>
        <w:t>한다</w:t>
      </w:r>
      <w:r>
        <w:t xml:space="preserve">. </w:t>
      </w:r>
      <w:r>
        <w:t>원천</w:t>
      </w:r>
      <w:r>
        <w:t xml:space="preserve"> </w:t>
      </w:r>
      <w:r>
        <w:t>자료와</w:t>
      </w:r>
      <w:r>
        <w:t xml:space="preserve"> </w:t>
      </w:r>
      <w:r>
        <w:t>정</w:t>
      </w:r>
      <w:r/>
      <w:r>
        <w:t>리한</w:t>
      </w:r>
      <w:r>
        <w:t xml:space="preserve"> </w:t>
      </w:r>
      <w:r>
        <w:t>결과의</w:t>
      </w:r>
      <w:r>
        <w:t xml:space="preserve"> </w:t>
      </w:r>
      <w:r>
        <w:t>대응</w:t>
      </w:r>
      <w:r>
        <w:t xml:space="preserve"> </w:t>
      </w:r>
      <w:r>
        <w:t>관계를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창원대학교가</w:t>
      </w:r>
      <w:r>
        <w:t xml:space="preserve"> </w:t>
      </w:r>
      <w:r>
        <w:t>담당하는</w:t>
      </w:r>
      <w:r>
        <w:t xml:space="preserve"> </w:t>
      </w:r>
      <w:r>
        <w:t>표준</w:t>
      </w:r>
      <w:r>
        <w:t xml:space="preserve"> </w:t>
      </w:r>
      <w:r>
        <w:t>개념</w:t>
      </w:r>
      <w:r>
        <w:t>·</w:t>
      </w:r>
      <w:r>
        <w:t>데이터</w:t>
      </w:r>
      <w:r>
        <w:t xml:space="preserve"> </w:t>
      </w:r>
      <w:r>
        <w:t>항목</w:t>
      </w:r>
      <w:r>
        <w:t xml:space="preserve"> </w:t>
      </w:r>
      <w:r>
        <w:t>연결</w:t>
      </w:r>
      <w:r>
        <w:t xml:space="preserve"> </w:t>
      </w:r>
      <w:r>
        <w:t>및</w:t>
      </w:r>
      <w:r>
        <w:t xml:space="preserve"> </w:t>
      </w:r>
      <w:r>
        <w:t>통합</w:t>
      </w:r>
      <w:r>
        <w:t xml:space="preserve"> </w:t>
      </w:r>
      <w:r>
        <w:t>자료</w:t>
      </w:r>
      <w:r>
        <w:t xml:space="preserve"> </w:t>
      </w:r>
      <w:r>
        <w:t>구조</w:t>
      </w:r>
      <w:r>
        <w:t xml:space="preserve"> </w:t>
      </w:r>
      <w:r>
        <w:t>변환과</w:t>
      </w:r>
      <w:r>
        <w:t xml:space="preserve"> </w:t>
      </w:r>
      <w:r>
        <w:t>연계해야</w:t>
      </w:r>
      <w:r>
        <w:t xml:space="preserve"> </w:t>
      </w:r>
      <w:r>
        <w:t>한다</w:t>
      </w:r>
      <w:r>
        <w:t xml:space="preserve">. </w:t>
      </w:r>
      <w:r>
        <w:t>변환한</w:t>
      </w:r>
      <w:r>
        <w:t xml:space="preserve"> </w:t>
      </w:r>
      <w:r>
        <w:t>자료가</w:t>
      </w:r>
      <w:r>
        <w:t xml:space="preserve"> </w:t>
      </w:r>
      <w:r>
        <w:t>어</w:t>
      </w:r>
      <w:r/>
      <w:r>
        <w:t>느</w:t>
      </w:r>
      <w:r>
        <w:t xml:space="preserve"> </w:t>
      </w:r>
      <w:r>
        <w:t>표준</w:t>
      </w:r>
      <w:r>
        <w:t xml:space="preserve"> </w:t>
      </w:r>
      <w:r>
        <w:t>항목에</w:t>
      </w:r>
      <w:r>
        <w:t xml:space="preserve"> </w:t>
      </w:r>
      <w:r>
        <w:t>해당하는지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코난이</w:t>
      </w:r>
      <w:r>
        <w:t xml:space="preserve"> </w:t>
      </w:r>
      <w:r>
        <w:t>담당하는</w:t>
      </w:r>
      <w:r>
        <w:t xml:space="preserve"> AI </w:t>
      </w:r>
      <w:r>
        <w:t>학습용</w:t>
      </w:r>
      <w:r>
        <w:t xml:space="preserve"> </w:t>
      </w:r>
      <w:r>
        <w:t>자료와</w:t>
      </w:r>
      <w:r>
        <w:t xml:space="preserve"> </w:t>
      </w:r>
      <w:r>
        <w:t>실제</w:t>
      </w:r>
      <w:r>
        <w:t xml:space="preserve"> </w:t>
      </w:r>
      <w:r>
        <w:t>질문</w:t>
      </w:r>
      <w:r>
        <w:t>·</w:t>
      </w:r>
      <w:r>
        <w:t>분석에</w:t>
      </w:r>
      <w:r>
        <w:t xml:space="preserve"> </w:t>
      </w:r>
      <w:r>
        <w:t>사용하는</w:t>
      </w:r>
      <w:r>
        <w:t xml:space="preserve"> </w:t>
      </w:r>
      <w:r>
        <w:t>자료의</w:t>
      </w:r>
      <w:r>
        <w:t xml:space="preserve"> </w:t>
      </w:r>
      <w:r>
        <w:t>분리</w:t>
      </w:r>
      <w:r>
        <w:t xml:space="preserve"> </w:t>
      </w:r>
      <w:r>
        <w:t>과정과</w:t>
      </w:r>
      <w:r>
        <w:t xml:space="preserve"> </w:t>
      </w:r>
      <w:r>
        <w:t>연계해야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자료의</w:t>
      </w:r>
      <w:r>
        <w:t xml:space="preserve"> </w:t>
      </w:r>
      <w:r>
        <w:t>사</w:t>
      </w:r>
      <w:r/>
      <w:r>
        <w:t>용</w:t>
      </w:r>
      <w:r>
        <w:t xml:space="preserve"> </w:t>
      </w:r>
      <w:r>
        <w:t>목적을</w:t>
      </w:r>
      <w:r>
        <w:t xml:space="preserve"> </w:t>
      </w:r>
      <w:r>
        <w:t>구분해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자료</w:t>
      </w:r>
      <w:r>
        <w:t xml:space="preserve"> </w:t>
      </w:r>
      <w:r>
        <w:t>검사</w:t>
      </w:r>
      <w:r>
        <w:t>·</w:t>
      </w:r>
      <w:r>
        <w:t>변환</w:t>
      </w:r>
      <w:r>
        <w:t xml:space="preserve"> </w:t>
      </w:r>
      <w:r>
        <w:t>결과와</w:t>
      </w:r>
      <w:r>
        <w:t xml:space="preserve"> </w:t>
      </w:r>
      <w:r>
        <w:t>오류코드를</w:t>
      </w:r>
      <w:r>
        <w:t xml:space="preserve"> </w:t>
      </w:r>
      <w:r>
        <w:t>다음</w:t>
      </w:r>
      <w:r>
        <w:t xml:space="preserve"> </w:t>
      </w:r>
      <w:r>
        <w:t>처리</w:t>
      </w:r>
      <w:r>
        <w:t xml:space="preserve"> </w:t>
      </w:r>
      <w:r>
        <w:t>단계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화면에</w:t>
      </w:r>
      <w:r>
        <w:t xml:space="preserve"> </w:t>
      </w:r>
      <w:r>
        <w:t>알려줘야</w:t>
      </w:r>
      <w:r>
        <w:t xml:space="preserve"> </w:t>
      </w:r>
      <w:r>
        <w:t>한다</w:t>
      </w:r>
      <w:r>
        <w:t xml:space="preserve">. </w:t>
      </w:r>
      <w:r>
        <w:t>실패한</w:t>
      </w:r>
      <w:r>
        <w:t xml:space="preserve"> </w:t>
      </w:r>
      <w:r>
        <w:t>항목과</w:t>
      </w:r>
      <w:r>
        <w:t xml:space="preserve"> </w:t>
      </w:r>
      <w:r>
        <w:t>원천</w:t>
      </w:r>
      <w:r>
        <w:t xml:space="preserve"> </w:t>
      </w:r>
      <w:r>
        <w:t>자료를</w:t>
      </w:r>
      <w:r>
        <w:t xml:space="preserve"> </w:t>
      </w:r>
      <w:r>
        <w:t>확인하고</w:t>
      </w:r>
      <w:r>
        <w:t xml:space="preserve"> </w:t>
      </w:r>
      <w:r>
        <w:t>수정</w:t>
      </w:r>
      <w:r>
        <w:t>·</w:t>
      </w:r>
      <w:r>
        <w:t>재검사할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2" w:name="h_32"/>
      <w:r>
        <w:rPr>
          <w:b/>
          <w:bCs/>
        </w:rPr>
        <w:t xml:space="preserve">KNS-SD3-023 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모니터링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KNS-SD3-023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UI-INF-003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품질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GW &gt;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로그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추적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92978BA" wp14:editId="67092400">
                  <wp:extent cx="4858385" cy="273284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집계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처리량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성공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실패와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재시도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누락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오류와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원천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채널과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식별번호로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대상에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따른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동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보고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INF-AD2-003</w:t>
            </w:r>
            <w:r>
              <w:rPr>
                <w:sz w:val="17"/>
                <w:szCs w:val="17"/>
              </w:rPr>
              <w:br/>
              <w:t xml:space="preserve">GW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추적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화면이다</w:t>
            </w:r>
            <w:r>
              <w:rPr>
                <w:sz w:val="17"/>
                <w:szCs w:val="17"/>
              </w:rPr>
              <w:t>. API·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프로토콜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라우트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메시지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전송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수집률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정합성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아니다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KNS-SD3-023 INF-AD2-003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INF-AD2-003</w:t>
      </w:r>
    </w:p>
    <w:p>
      <w:pPr>
        <w:spacing w:before="60" w:after="100" w:line="300" w:lineRule="auto"/>
      </w:pPr>
      <w:r>
        <w:t xml:space="preserve">Data Ingestion — </w:t>
      </w:r>
      <w:r>
        <w:t>수집</w:t>
      </w:r>
      <w:r>
        <w:t xml:space="preserve"> </w:t>
      </w:r>
      <w:r>
        <w:t>모니터링</w:t>
      </w:r>
      <w:r>
        <w:t>·</w:t>
      </w:r>
      <w:r>
        <w:t>품질</w:t>
      </w:r>
      <w:r>
        <w:t xml:space="preserve"> </w:t>
      </w:r>
      <w:r>
        <w:t>점검</w:t>
      </w:r>
      <w:r>
        <w:t>·</w:t>
      </w:r>
      <w:r>
        <w:t>리포트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수집</w:t>
      </w:r>
      <w:r>
        <w:t xml:space="preserve"> </w:t>
      </w:r>
      <w:r>
        <w:t>이력</w:t>
      </w:r>
      <w:r>
        <w:t>·</w:t>
      </w:r>
      <w:r>
        <w:t>오류</w:t>
      </w:r>
      <w:r>
        <w:t xml:space="preserve"> </w:t>
      </w:r>
      <w:r>
        <w:t>조회</w:t>
      </w:r>
      <w:r>
        <w:t xml:space="preserve"> </w:t>
      </w:r>
      <w:r>
        <w:t>기반에</w:t>
      </w:r>
      <w:r>
        <w:t xml:space="preserve"> </w:t>
      </w:r>
      <w:r>
        <w:t>채널별</w:t>
      </w:r>
      <w:r>
        <w:t xml:space="preserve"> </w:t>
      </w:r>
      <w:r>
        <w:t>상태</w:t>
      </w:r>
      <w:r>
        <w:t>·</w:t>
      </w:r>
      <w:r>
        <w:t>지연</w:t>
      </w:r>
      <w:r>
        <w:t>·</w:t>
      </w:r>
      <w:r>
        <w:t>실패</w:t>
      </w:r>
      <w:r>
        <w:t>·</w:t>
      </w:r>
      <w:r>
        <w:t>처리량</w:t>
      </w:r>
      <w:r>
        <w:t xml:space="preserve"> </w:t>
      </w:r>
      <w:r>
        <w:t>대시보드와</w:t>
      </w:r>
      <w:r>
        <w:t xml:space="preserve">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리포트를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수집</w:t>
      </w:r>
      <w:r>
        <w:t xml:space="preserve"> </w:t>
      </w:r>
      <w:r>
        <w:t>오류</w:t>
      </w:r>
      <w:r>
        <w:t>·</w:t>
      </w:r>
      <w:r>
        <w:t>품질</w:t>
      </w:r>
      <w:r>
        <w:t xml:space="preserve"> </w:t>
      </w:r>
      <w:r>
        <w:t>점검</w:t>
      </w:r>
      <w:r>
        <w:t xml:space="preserve"> </w:t>
      </w:r>
      <w:r>
        <w:t>조회</w:t>
      </w:r>
      <w:r>
        <w:t xml:space="preserve"> </w:t>
      </w:r>
      <w:r>
        <w:t>기능을</w:t>
      </w:r>
      <w:r>
        <w:t xml:space="preserve"> </w:t>
      </w:r>
      <w:r>
        <w:t>보강하고</w:t>
      </w:r>
      <w:r>
        <w:t xml:space="preserve">, </w:t>
      </w:r>
      <w:r>
        <w:t>수집</w:t>
      </w:r>
      <w:r>
        <w:t xml:space="preserve"> </w:t>
      </w:r>
      <w:r>
        <w:t>현황을</w:t>
      </w:r>
      <w:r>
        <w:t xml:space="preserve"> </w:t>
      </w:r>
      <w:r>
        <w:t>한눈에</w:t>
      </w:r>
      <w:r>
        <w:t xml:space="preserve"> </w:t>
      </w:r>
      <w:r>
        <w:t>보는</w:t>
      </w:r>
      <w:r>
        <w:t xml:space="preserve"> </w:t>
      </w:r>
      <w:r>
        <w:t>화면과</w:t>
      </w:r>
      <w:r>
        <w:t xml:space="preserve">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보고서</w:t>
      </w:r>
      <w:r>
        <w:t xml:space="preserve"> </w:t>
      </w:r>
      <w:r>
        <w:t>기능을</w:t>
      </w:r>
      <w:r>
        <w:t xml:space="preserve"> </w:t>
      </w:r>
      <w:r>
        <w:t>추</w:t>
      </w:r>
      <w:r/>
      <w:r>
        <w:t>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관리자는</w:t>
      </w:r>
      <w:r>
        <w:t xml:space="preserve"> </w:t>
      </w:r>
      <w:r>
        <w:t>연결</w:t>
      </w:r>
      <w:r>
        <w:t xml:space="preserve"> </w:t>
      </w:r>
      <w:r>
        <w:t>경로별</w:t>
      </w:r>
      <w:r>
        <w:t xml:space="preserve"> </w:t>
      </w:r>
      <w:r>
        <w:t>수집</w:t>
      </w:r>
      <w:r>
        <w:t xml:space="preserve"> </w:t>
      </w:r>
      <w:r>
        <w:t>상태</w:t>
      </w:r>
      <w:r>
        <w:t xml:space="preserve">, </w:t>
      </w:r>
      <w:r>
        <w:t>지연</w:t>
      </w:r>
      <w:r>
        <w:t xml:space="preserve">, </w:t>
      </w:r>
      <w:r>
        <w:t>실패와</w:t>
      </w:r>
      <w:r>
        <w:t xml:space="preserve"> </w:t>
      </w:r>
      <w:r>
        <w:t>처리량을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기간과</w:t>
      </w:r>
      <w:r>
        <w:t xml:space="preserve"> </w:t>
      </w:r>
      <w:r>
        <w:t>경로를</w:t>
      </w:r>
      <w:r>
        <w:t xml:space="preserve"> </w:t>
      </w:r>
      <w:r>
        <w:t>선</w:t>
      </w:r>
      <w:r/>
      <w:r>
        <w:t>택해</w:t>
      </w:r>
      <w:r>
        <w:t xml:space="preserve">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보고서를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오류가</w:t>
      </w:r>
      <w:r>
        <w:t xml:space="preserve"> </w:t>
      </w:r>
      <w:r>
        <w:t>발생하면</w:t>
      </w:r>
      <w:r>
        <w:t xml:space="preserve"> </w:t>
      </w:r>
      <w:r>
        <w:t>대상</w:t>
      </w:r>
      <w:r>
        <w:t xml:space="preserve"> </w:t>
      </w:r>
      <w:r>
        <w:t>경로</w:t>
      </w:r>
      <w:r>
        <w:t xml:space="preserve">, </w:t>
      </w:r>
      <w:r>
        <w:t>발생</w:t>
      </w:r>
      <w:r>
        <w:t xml:space="preserve"> </w:t>
      </w:r>
      <w:r>
        <w:t>시각</w:t>
      </w:r>
      <w:r>
        <w:t xml:space="preserve">, </w:t>
      </w:r>
      <w:r>
        <w:t>실패</w:t>
      </w:r>
      <w:r>
        <w:t xml:space="preserve"> </w:t>
      </w:r>
      <w:r>
        <w:t>원인과</w:t>
      </w:r>
      <w:r>
        <w:t xml:space="preserve"> </w:t>
      </w:r>
      <w:r>
        <w:t>관련</w:t>
      </w:r>
      <w:r>
        <w:t xml:space="preserve"> </w:t>
      </w:r>
      <w:r>
        <w:t>원본</w:t>
      </w:r>
      <w:r>
        <w:t>·</w:t>
      </w:r>
      <w:r>
        <w:t>작업을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실패한</w:t>
      </w:r>
      <w:r>
        <w:t xml:space="preserve"> </w:t>
      </w:r>
      <w:r>
        <w:t>자료는</w:t>
      </w:r>
      <w:r>
        <w:t xml:space="preserve"> </w:t>
      </w:r>
      <w:r>
        <w:t>다</w:t>
      </w:r>
      <w:r/>
      <w:r>
        <w:t>시</w:t>
      </w:r>
      <w:r>
        <w:t xml:space="preserve"> </w:t>
      </w:r>
      <w:r>
        <w:t>처리하도록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자료의</w:t>
      </w:r>
      <w:r>
        <w:t xml:space="preserve"> </w:t>
      </w:r>
      <w:r>
        <w:t>항목</w:t>
      </w:r>
      <w:r>
        <w:t xml:space="preserve"> </w:t>
      </w:r>
      <w:r>
        <w:t>구성</w:t>
      </w:r>
      <w:r>
        <w:t xml:space="preserve">, </w:t>
      </w:r>
      <w:r>
        <w:t>필수값</w:t>
      </w:r>
      <w:r>
        <w:t xml:space="preserve">, </w:t>
      </w:r>
      <w:r>
        <w:t>형식과</w:t>
      </w:r>
      <w:r>
        <w:t xml:space="preserve"> </w:t>
      </w:r>
      <w:r>
        <w:t>중복</w:t>
      </w:r>
      <w:r>
        <w:t xml:space="preserve"> </w:t>
      </w:r>
      <w:r>
        <w:t>여부를</w:t>
      </w:r>
      <w:r>
        <w:t xml:space="preserve"> </w:t>
      </w:r>
      <w:r>
        <w:t>점검해야</w:t>
      </w:r>
      <w:r>
        <w:t xml:space="preserve"> </w:t>
      </w:r>
      <w:r>
        <w:t>한다</w:t>
      </w:r>
      <w:r>
        <w:t xml:space="preserve">. </w:t>
      </w:r>
      <w:r>
        <w:t>오류를</w:t>
      </w:r>
      <w:r>
        <w:t xml:space="preserve"> </w:t>
      </w:r>
      <w:r>
        <w:t>확인하고</w:t>
      </w:r>
      <w:r>
        <w:t xml:space="preserve"> </w:t>
      </w:r>
      <w:r>
        <w:t>제외하거나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검사한</w:t>
      </w:r>
      <w:r>
        <w:t xml:space="preserve"> </w:t>
      </w:r>
      <w:r>
        <w:t>결과를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기간별</w:t>
      </w:r>
      <w:r>
        <w:t>·</w:t>
      </w:r>
      <w:r>
        <w:t>연결</w:t>
      </w:r>
      <w:r>
        <w:t xml:space="preserve"> </w:t>
      </w:r>
      <w:r>
        <w:t>경로별로</w:t>
      </w:r>
      <w:r>
        <w:t xml:space="preserve"> </w:t>
      </w:r>
      <w:r>
        <w:t>수집</w:t>
      </w:r>
      <w:r>
        <w:t xml:space="preserve"> </w:t>
      </w:r>
      <w:r>
        <w:t>대상</w:t>
      </w:r>
      <w:r>
        <w:t xml:space="preserve"> </w:t>
      </w:r>
      <w:r>
        <w:t>건수와</w:t>
      </w:r>
      <w:r>
        <w:t xml:space="preserve">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건수를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수집률</w:t>
      </w:r>
      <w:r>
        <w:t xml:space="preserve"> 95%</w:t>
      </w:r>
      <w:r>
        <w:t>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</w:t>
      </w:r>
      <w:r/>
      <w:r>
        <w:t>는</w:t>
      </w:r>
      <w:r>
        <w:t xml:space="preserve"> </w:t>
      </w:r>
      <w:r>
        <w:t>근거를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자료를</w:t>
      </w:r>
      <w:r>
        <w:t xml:space="preserve"> </w:t>
      </w:r>
      <w:r>
        <w:t>가져온</w:t>
      </w:r>
      <w:r>
        <w:t xml:space="preserve"> </w:t>
      </w:r>
      <w:r>
        <w:t>상태</w:t>
      </w:r>
      <w:r>
        <w:t xml:space="preserve">, </w:t>
      </w:r>
      <w:r>
        <w:t>형식을</w:t>
      </w:r>
      <w:r>
        <w:t xml:space="preserve"> </w:t>
      </w:r>
      <w:r>
        <w:t>바꾼</w:t>
      </w:r>
      <w:r>
        <w:t xml:space="preserve"> </w:t>
      </w:r>
      <w:r>
        <w:t>상태와</w:t>
      </w:r>
      <w:r>
        <w:t xml:space="preserve"> </w:t>
      </w:r>
      <w:r>
        <w:t>최종</w:t>
      </w:r>
      <w:r>
        <w:t xml:space="preserve"> </w:t>
      </w:r>
      <w:r>
        <w:t>저장한</w:t>
      </w:r>
      <w:r>
        <w:t xml:space="preserve"> </w:t>
      </w:r>
      <w:r>
        <w:t>상태를</w:t>
      </w:r>
      <w:r>
        <w:t xml:space="preserve"> </w:t>
      </w:r>
      <w:r>
        <w:t>구분해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오류를</w:t>
      </w:r>
      <w:r>
        <w:t xml:space="preserve"> </w:t>
      </w:r>
      <w:r>
        <w:t>고치거나</w:t>
      </w:r>
      <w:r>
        <w:t xml:space="preserve"> </w:t>
      </w:r>
      <w:r>
        <w:t>다시</w:t>
      </w:r>
      <w:r>
        <w:t xml:space="preserve"> </w:t>
      </w:r>
      <w:r>
        <w:t>처리</w:t>
      </w:r>
      <w:r/>
      <w:r>
        <w:t>한</w:t>
      </w:r>
      <w:r>
        <w:t xml:space="preserve"> </w:t>
      </w:r>
      <w:r>
        <w:t>기록도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3" w:name="h_33"/>
      <w:r>
        <w:rPr>
          <w:b/>
          <w:bCs/>
        </w:rPr>
        <w:t xml:space="preserve">KNS-SD3-024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 </w:t>
      </w:r>
      <w:r>
        <w:rPr>
          <w:b/>
          <w:bCs/>
        </w:rPr>
        <w:t>송수신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UI-DI-02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송수신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GW &gt;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매핑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4B70930" wp14:editId="5CE85392">
                  <wp:extent cx="4858385" cy="273284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파트너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계약명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파트너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ID: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식별자이며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용이다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인바운드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프로토콜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모드</w:t>
            </w:r>
            <w:r>
              <w:rPr>
                <w:sz w:val="17"/>
                <w:szCs w:val="17"/>
              </w:rPr>
              <w:t xml:space="preserve">·Payload </w:t>
            </w:r>
            <w:r>
              <w:rPr>
                <w:sz w:val="17"/>
                <w:szCs w:val="17"/>
              </w:rPr>
              <w:t>형식</w:t>
            </w:r>
            <w:r>
              <w:rPr>
                <w:sz w:val="17"/>
                <w:szCs w:val="17"/>
              </w:rPr>
              <w:t>·Endpoint·HTTP Method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방식</w:t>
            </w:r>
            <w:r>
              <w:rPr>
                <w:sz w:val="17"/>
                <w:szCs w:val="17"/>
              </w:rPr>
              <w:t>, Source/Target Path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Step JSON</w:t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6. </w:t>
            </w:r>
            <w:r>
              <w:rPr>
                <w:sz w:val="17"/>
                <w:szCs w:val="17"/>
              </w:rPr>
              <w:t>아웃바운드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프로토콜과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endpoint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7.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저장된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미리보기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동한다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파트너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읽는다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팝업을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비활성화된다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테넌트와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미리보기</w:t>
            </w:r>
            <w:r>
              <w:rPr>
                <w:sz w:val="17"/>
                <w:szCs w:val="17"/>
              </w:rPr>
              <w:t xml:space="preserve"> </w:t>
              <w:t>/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저장된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플로우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선행되어야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INF-AD2-004, INF-AD2-005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애버커스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 xml:space="preserve"> HTTP </w:t>
            </w:r>
            <w:r>
              <w:rPr>
                <w:sz w:val="17"/>
                <w:szCs w:val="17"/>
              </w:rPr>
              <w:t>시뮬레이터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화면이다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시뮬레이터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KNS-SD3-024 INF-AD2-004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INF-AD2-004</w:t>
      </w:r>
    </w:p>
    <w:p>
      <w:pPr>
        <w:spacing w:before="60" w:after="100" w:line="300" w:lineRule="auto"/>
      </w:pPr>
      <w:r>
        <w:t xml:space="preserve">Data Integration — </w:t>
      </w:r>
      <w:r>
        <w:t>연계</w:t>
      </w:r>
      <w:r>
        <w:t xml:space="preserve"> </w:t>
      </w:r>
      <w:r>
        <w:t>기반정보</w:t>
      </w:r>
      <w:r>
        <w:t xml:space="preserve"> </w:t>
      </w:r>
      <w:r>
        <w:t>및</w:t>
      </w:r>
      <w:r>
        <w:t xml:space="preserve"> </w:t>
      </w:r>
      <w:r>
        <w:t>송수신</w:t>
      </w:r>
      <w:r>
        <w:t xml:space="preserve"> </w:t>
      </w:r>
      <w:r>
        <w:t>어댑터</w:t>
      </w:r>
    </w:p>
    <w:p>
      <w:pPr>
        <w:spacing w:before="60" w:after="100" w:line="300" w:lineRule="auto"/>
      </w:pPr>
      <w:r>
        <w:t>연계</w:t>
      </w:r>
      <w:r>
        <w:t xml:space="preserve"> </w:t>
      </w:r>
      <w:r>
        <w:t>시스템</w:t>
      </w:r>
      <w:r>
        <w:t>·</w:t>
      </w:r>
      <w:r>
        <w:t>업무코드</w:t>
      </w:r>
      <w:r>
        <w:t>·</w:t>
      </w:r>
      <w:r>
        <w:t>전문</w:t>
      </w:r>
      <w:r>
        <w:t>ID·</w:t>
      </w:r>
      <w:r>
        <w:t>버전</w:t>
      </w:r>
      <w:r>
        <w:t>·</w:t>
      </w:r>
      <w:r>
        <w:t>방향을</w:t>
      </w:r>
      <w:r>
        <w:t xml:space="preserve"> </w:t>
      </w:r>
      <w:r>
        <w:t>식별하는</w:t>
      </w:r>
      <w:r>
        <w:t xml:space="preserve"> </w:t>
      </w:r>
      <w:r>
        <w:t>마스터와</w:t>
      </w:r>
      <w:r>
        <w:t xml:space="preserve"> </w:t>
      </w:r>
      <w:r>
        <w:t>송수신</w:t>
      </w:r>
      <w:r>
        <w:t xml:space="preserve"> </w:t>
      </w:r>
      <w:r>
        <w:t>어댑터</w:t>
      </w:r>
      <w:r>
        <w:t>·</w:t>
      </w:r>
      <w:r>
        <w:t>라우팅</w:t>
      </w:r>
      <w:r>
        <w:t xml:space="preserve"> </w:t>
      </w:r>
      <w:r>
        <w:t>규칙을</w:t>
      </w:r>
      <w:r>
        <w:t xml:space="preserve"> </w:t>
      </w:r>
      <w:r>
        <w:t>추가하고</w:t>
      </w:r>
      <w:r>
        <w:t xml:space="preserve"> </w:t>
      </w:r>
      <w:r>
        <w:t>기존</w:t>
      </w:r>
      <w:r>
        <w:t xml:space="preserve"> </w:t>
      </w:r>
      <w:r>
        <w:t>수</w:t>
      </w:r>
      <w:r/>
      <w:r>
        <w:t>신</w:t>
      </w:r>
      <w:r>
        <w:t xml:space="preserve"> Cache·</w:t>
      </w:r>
      <w:r>
        <w:t>송신</w:t>
      </w:r>
      <w:r>
        <w:t xml:space="preserve"> </w:t>
      </w:r>
      <w:r>
        <w:t>응답</w:t>
      </w:r>
      <w:r>
        <w:t xml:space="preserve"> </w:t>
      </w:r>
      <w:r>
        <w:t>확인을</w:t>
      </w:r>
      <w:r>
        <w:t xml:space="preserve"> </w:t>
      </w:r>
      <w:r>
        <w:t>보강한다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수신</w:t>
      </w:r>
      <w:r>
        <w:t xml:space="preserve"> </w:t>
      </w:r>
      <w:r>
        <w:t>자료의</w:t>
      </w:r>
      <w:r>
        <w:t xml:space="preserve"> </w:t>
      </w:r>
      <w:r>
        <w:t>중복</w:t>
      </w:r>
      <w:r>
        <w:t xml:space="preserve"> </w:t>
      </w:r>
      <w:r>
        <w:t>확인과</w:t>
      </w:r>
      <w:r>
        <w:t xml:space="preserve"> </w:t>
      </w:r>
      <w:r>
        <w:t>송신</w:t>
      </w:r>
      <w:r>
        <w:t xml:space="preserve"> </w:t>
      </w:r>
      <w:r>
        <w:t>응답</w:t>
      </w:r>
      <w:r>
        <w:t xml:space="preserve"> </w:t>
      </w:r>
      <w:r>
        <w:t>확인</w:t>
      </w:r>
      <w:r>
        <w:t xml:space="preserve"> </w:t>
      </w:r>
      <w:r>
        <w:t>기능을</w:t>
      </w:r>
      <w:r>
        <w:t xml:space="preserve"> </w:t>
      </w:r>
      <w:r>
        <w:t>보강해야</w:t>
      </w:r>
      <w:r>
        <w:t xml:space="preserve"> </w:t>
      </w:r>
      <w:r>
        <w:t>한다</w:t>
      </w:r>
      <w:r>
        <w:t xml:space="preserve">. </w:t>
      </w:r>
      <w:r>
        <w:t>연계</w:t>
      </w:r>
      <w:r>
        <w:t xml:space="preserve"> </w:t>
      </w:r>
      <w:r>
        <w:t>시스템</w:t>
      </w:r>
      <w:r>
        <w:t>·</w:t>
      </w:r>
      <w:r>
        <w:t>전송</w:t>
      </w:r>
      <w:r>
        <w:t xml:space="preserve"> </w:t>
      </w:r>
      <w:r>
        <w:t>자료의</w:t>
      </w:r>
      <w:r>
        <w:t xml:space="preserve"> </w:t>
      </w:r>
      <w:r>
        <w:t>기본정보</w:t>
      </w:r>
      <w:r>
        <w:t xml:space="preserve">, </w:t>
      </w:r>
      <w:r>
        <w:t>송수</w:t>
      </w:r>
      <w:r/>
      <w:r>
        <w:t>신</w:t>
      </w:r>
      <w:r>
        <w:t xml:space="preserve"> </w:t>
      </w:r>
      <w:r>
        <w:t>연결</w:t>
      </w:r>
      <w:r>
        <w:t xml:space="preserve"> </w:t>
      </w:r>
      <w:r>
        <w:t>방식과</w:t>
      </w:r>
      <w:r>
        <w:t xml:space="preserve"> </w:t>
      </w:r>
      <w:r>
        <w:t>처리</w:t>
      </w:r>
      <w:r>
        <w:t xml:space="preserve"> </w:t>
      </w:r>
      <w:r>
        <w:t>대기열</w:t>
      </w:r>
      <w:r>
        <w:t xml:space="preserve"> </w:t>
      </w:r>
      <w:r>
        <w:t>규칙을</w:t>
      </w:r>
      <w:r>
        <w:t xml:space="preserve"> </w:t>
      </w:r>
      <w:r>
        <w:t>새로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관리자는</w:t>
      </w:r>
      <w:r>
        <w:t xml:space="preserve"> </w:t>
      </w:r>
      <w:r>
        <w:t>자료를</w:t>
      </w:r>
      <w:r>
        <w:t xml:space="preserve"> </w:t>
      </w:r>
      <w:r>
        <w:t>주고받는</w:t>
      </w:r>
      <w:r>
        <w:t xml:space="preserve"> </w:t>
      </w:r>
      <w:r>
        <w:t>시스템</w:t>
      </w:r>
      <w:r>
        <w:t xml:space="preserve">, </w:t>
      </w:r>
      <w:r>
        <w:t>업무코드</w:t>
      </w:r>
      <w:r>
        <w:t xml:space="preserve">, </w:t>
      </w:r>
      <w:r>
        <w:t>전송</w:t>
      </w:r>
      <w:r>
        <w:t xml:space="preserve"> </w:t>
      </w:r>
      <w:r>
        <w:t>자료의</w:t>
      </w:r>
      <w:r>
        <w:t xml:space="preserve"> </w:t>
      </w:r>
      <w:r>
        <w:t>식별번호와</w:t>
      </w:r>
      <w:r>
        <w:t xml:space="preserve"> </w:t>
      </w:r>
      <w:r>
        <w:t>버전</w:t>
      </w:r>
      <w:r>
        <w:t xml:space="preserve">, </w:t>
      </w:r>
      <w:r>
        <w:t>보내는</w:t>
      </w:r>
      <w:r>
        <w:t xml:space="preserve"> </w:t>
      </w:r>
      <w:r>
        <w:t>방향을</w:t>
      </w:r>
      <w:r>
        <w:t xml:space="preserve"> </w:t>
      </w:r>
      <w:r>
        <w:t>등록해야</w:t>
      </w:r>
      <w:r>
        <w:t xml:space="preserve"> </w:t>
      </w:r>
      <w:r>
        <w:t>한다</w:t>
      </w:r>
      <w:r>
        <w:t xml:space="preserve">. </w:t>
      </w:r>
      <w:r>
        <w:t>자료</w:t>
      </w:r>
      <w:r/>
      <w:r>
        <w:t>를</w:t>
      </w:r>
      <w:r>
        <w:t xml:space="preserve"> </w:t>
      </w:r>
      <w:r>
        <w:t>받아들이고</w:t>
      </w:r>
      <w:r>
        <w:t xml:space="preserve"> </w:t>
      </w:r>
      <w:r>
        <w:t>보내는</w:t>
      </w:r>
      <w:r>
        <w:t xml:space="preserve"> </w:t>
      </w:r>
      <w:r>
        <w:t>연결</w:t>
      </w:r>
      <w:r>
        <w:t xml:space="preserve"> </w:t>
      </w:r>
      <w:r>
        <w:t>기능과</w:t>
      </w:r>
      <w:r>
        <w:t xml:space="preserve"> </w:t>
      </w:r>
      <w:r>
        <w:t>처리</w:t>
      </w:r>
      <w:r>
        <w:t xml:space="preserve"> </w:t>
      </w:r>
      <w:r>
        <w:t>경로를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서비스</w:t>
      </w:r>
      <w:r>
        <w:t xml:space="preserve"> </w:t>
      </w:r>
      <w:r>
        <w:t>요청</w:t>
      </w:r>
      <w:r>
        <w:t xml:space="preserve">(API), </w:t>
      </w:r>
      <w:r>
        <w:t>메시지</w:t>
      </w:r>
      <w:r>
        <w:t xml:space="preserve"> </w:t>
      </w:r>
      <w:r>
        <w:t>전달</w:t>
      </w:r>
      <w:r>
        <w:t xml:space="preserve">(MQ), </w:t>
      </w:r>
      <w:r>
        <w:t>파일과</w:t>
      </w:r>
      <w:r>
        <w:t xml:space="preserve"> </w:t>
      </w:r>
      <w:r>
        <w:t>직접</w:t>
      </w:r>
      <w:r>
        <w:t xml:space="preserve"> </w:t>
      </w:r>
      <w:r>
        <w:t>통신</w:t>
      </w:r>
      <w:r>
        <w:t xml:space="preserve">(Socket) </w:t>
      </w:r>
      <w:r>
        <w:t>방식으로</w:t>
      </w:r>
      <w:r>
        <w:t xml:space="preserve"> </w:t>
      </w:r>
      <w:r>
        <w:t>자료를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보낼</w:t>
      </w:r>
      <w:r>
        <w:t xml:space="preserve"> </w:t>
      </w:r>
      <w:r>
        <w:t>때</w:t>
      </w:r>
      <w:r>
        <w:t xml:space="preserve"> </w:t>
      </w:r>
      <w:r>
        <w:t>사용하는</w:t>
      </w:r>
      <w:r>
        <w:t xml:space="preserve"> </w:t>
      </w:r>
      <w:r>
        <w:t>통신</w:t>
      </w:r>
      <w:r>
        <w:t xml:space="preserve"> </w:t>
      </w:r>
      <w:r>
        <w:t>방식</w:t>
      </w:r>
      <w:r>
        <w:t xml:space="preserve">, </w:t>
      </w:r>
      <w:r>
        <w:t>응답</w:t>
      </w:r>
      <w:r>
        <w:t xml:space="preserve"> </w:t>
      </w:r>
      <w:r>
        <w:t>대기시간과</w:t>
      </w:r>
      <w:r>
        <w:t xml:space="preserve"> </w:t>
      </w:r>
      <w:r>
        <w:t>재전송</w:t>
      </w:r>
      <w:r>
        <w:t xml:space="preserve"> </w:t>
      </w:r>
      <w:r>
        <w:t>조건을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받은</w:t>
      </w:r>
      <w:r>
        <w:t xml:space="preserve"> </w:t>
      </w:r>
      <w:r>
        <w:t>자료를</w:t>
      </w:r>
      <w:r>
        <w:t xml:space="preserve"> </w:t>
      </w:r>
      <w:r>
        <w:t>검사</w:t>
      </w:r>
      <w:r>
        <w:t xml:space="preserve">, </w:t>
      </w:r>
      <w:r>
        <w:t>변환</w:t>
      </w:r>
      <w:r>
        <w:t xml:space="preserve">, </w:t>
      </w:r>
      <w:r>
        <w:t>송신</w:t>
      </w:r>
      <w:r>
        <w:t xml:space="preserve">, </w:t>
      </w:r>
      <w:r>
        <w:t>오류</w:t>
      </w:r>
      <w:r>
        <w:t xml:space="preserve"> </w:t>
      </w:r>
      <w:r>
        <w:t>처리</w:t>
      </w:r>
      <w:r>
        <w:t xml:space="preserve"> </w:t>
      </w:r>
      <w:r>
        <w:t>또는</w:t>
      </w:r>
      <w:r>
        <w:t xml:space="preserve"> </w:t>
      </w:r>
      <w:r>
        <w:t>재처리</w:t>
      </w:r>
      <w:r>
        <w:t xml:space="preserve"> </w:t>
      </w:r>
      <w:r>
        <w:t>대기열로</w:t>
      </w:r>
      <w:r>
        <w:t xml:space="preserve"> </w:t>
      </w:r>
      <w:r>
        <w:t>보내는</w:t>
      </w:r>
      <w:r>
        <w:t xml:space="preserve"> </w:t>
      </w:r>
      <w:r>
        <w:t>규칙을</w:t>
      </w:r>
      <w:r>
        <w:t xml:space="preserve"> </w:t>
      </w:r>
      <w:r>
        <w:t>설정해야</w:t>
      </w:r>
      <w:r>
        <w:t xml:space="preserve"> </w:t>
      </w:r>
      <w:r>
        <w:t>한다</w:t>
      </w:r>
      <w:r>
        <w:t>. Kafka</w:t>
      </w:r>
      <w:r>
        <w:t>로</w:t>
      </w:r>
      <w:r>
        <w:t xml:space="preserve"> </w:t>
      </w:r>
      <w:r>
        <w:t>자료를</w:t>
      </w:r>
      <w:r>
        <w:t xml:space="preserve"> </w:t>
      </w:r>
      <w:r>
        <w:t>발행하고</w:t>
      </w:r>
      <w:r>
        <w:t xml:space="preserve"> </w:t>
      </w:r>
      <w:r>
        <w:t>필요한</w:t>
      </w:r>
      <w:r>
        <w:t xml:space="preserve"> </w:t>
      </w:r>
      <w:r>
        <w:t>곳에서</w:t>
      </w:r>
      <w:r>
        <w:t xml:space="preserve"> </w:t>
      </w:r>
      <w:r>
        <w:t>받아볼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최근</w:t>
      </w:r>
      <w:r>
        <w:t xml:space="preserve"> </w:t>
      </w:r>
      <w:r>
        <w:t>수신</w:t>
      </w:r>
      <w:r>
        <w:t xml:space="preserve"> </w:t>
      </w:r>
      <w:r>
        <w:t>자료를</w:t>
      </w:r>
      <w:r>
        <w:t xml:space="preserve"> </w:t>
      </w:r>
      <w:r>
        <w:t>임시로</w:t>
      </w:r>
      <w:r>
        <w:t xml:space="preserve"> </w:t>
      </w:r>
      <w:r>
        <w:t>보관해</w:t>
      </w:r>
      <w:r>
        <w:t xml:space="preserve"> </w:t>
      </w:r>
      <w:r>
        <w:t>중복을</w:t>
      </w:r>
      <w:r>
        <w:t xml:space="preserve"> </w:t>
      </w:r>
      <w:r>
        <w:t>확인하고</w:t>
      </w:r>
      <w:r>
        <w:t xml:space="preserve">, </w:t>
      </w:r>
      <w:r>
        <w:t>보낸</w:t>
      </w:r>
      <w:r>
        <w:t xml:space="preserve"> </w:t>
      </w:r>
      <w:r>
        <w:t>자료에</w:t>
      </w:r>
      <w:r>
        <w:t xml:space="preserve"> </w:t>
      </w:r>
      <w:r>
        <w:t>응답이</w:t>
      </w:r>
      <w:r>
        <w:t xml:space="preserve"> </w:t>
      </w:r>
      <w:r>
        <w:t>왔는지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중복</w:t>
      </w:r>
      <w:r>
        <w:t xml:space="preserve"> </w:t>
      </w:r>
      <w:r>
        <w:t>처리와</w:t>
      </w:r>
      <w:r>
        <w:t xml:space="preserve"> </w:t>
      </w:r>
      <w:r>
        <w:t>응답</w:t>
      </w:r>
      <w:r/>
      <w:r>
        <w:t>이</w:t>
      </w:r>
      <w:r>
        <w:t xml:space="preserve"> </w:t>
      </w:r>
      <w:r>
        <w:t>없는</w:t>
      </w:r>
      <w:r>
        <w:t xml:space="preserve"> </w:t>
      </w:r>
      <w:r>
        <w:t>건을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수신부터</w:t>
      </w:r>
      <w:r>
        <w:t xml:space="preserve"> </w:t>
      </w:r>
      <w:r>
        <w:t>처리</w:t>
      </w:r>
      <w:r>
        <w:t xml:space="preserve"> </w:t>
      </w:r>
      <w:r>
        <w:t>대기</w:t>
      </w:r>
      <w:r>
        <w:t xml:space="preserve">, </w:t>
      </w:r>
      <w:r>
        <w:t>송신과</w:t>
      </w:r>
      <w:r>
        <w:t xml:space="preserve"> </w:t>
      </w:r>
      <w:r>
        <w:t>응답까지</w:t>
      </w:r>
      <w:r>
        <w:t xml:space="preserve"> </w:t>
      </w:r>
      <w:r>
        <w:t>원천</w:t>
      </w:r>
      <w:r>
        <w:t>·</w:t>
      </w:r>
      <w:r>
        <w:t>대상</w:t>
      </w:r>
      <w:r>
        <w:t xml:space="preserve"> </w:t>
      </w:r>
      <w:r>
        <w:t>시스템</w:t>
      </w:r>
      <w:r>
        <w:t xml:space="preserve">, </w:t>
      </w:r>
      <w:r>
        <w:t>자료</w:t>
      </w:r>
      <w:r>
        <w:t xml:space="preserve"> </w:t>
      </w:r>
      <w:r>
        <w:t>버전과</w:t>
      </w:r>
      <w:r>
        <w:t xml:space="preserve"> </w:t>
      </w:r>
      <w:r>
        <w:t>거래</w:t>
      </w:r>
      <w:r>
        <w:t xml:space="preserve"> </w:t>
      </w:r>
      <w:r>
        <w:t>식별번호를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 xml:space="preserve">. </w:t>
      </w:r>
      <w:r>
        <w:t>같은</w:t>
      </w:r>
      <w:r>
        <w:t xml:space="preserve"> </w:t>
      </w:r>
      <w:r>
        <w:t>자</w:t>
      </w:r>
      <w:r/>
      <w:r>
        <w:t>료의</w:t>
      </w:r>
      <w:r>
        <w:t xml:space="preserve"> </w:t>
      </w:r>
      <w:r>
        <w:t>전체</w:t>
      </w:r>
      <w:r>
        <w:t xml:space="preserve"> </w:t>
      </w:r>
      <w:r>
        <w:t>처리</w:t>
      </w:r>
      <w:r>
        <w:t xml:space="preserve"> </w:t>
      </w:r>
      <w:r>
        <w:t>경로를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4" w:name="h_34"/>
      <w:r>
        <w:rPr>
          <w:b/>
          <w:bCs/>
        </w:rPr>
        <w:t xml:space="preserve">KNS-SD3-025 </w:t>
      </w:r>
      <w:r>
        <w:rPr>
          <w:b/>
          <w:bCs/>
        </w:rPr>
        <w:t>송신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오류</w:t>
      </w:r>
      <w:r>
        <w:rPr>
          <w:b/>
          <w:bCs/>
        </w:rPr>
        <w:t xml:space="preserve"> </w:t>
      </w:r>
      <w:r>
        <w:rPr>
          <w:b/>
          <w:bCs/>
        </w:rPr>
        <w:t>재처리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KNS-SD3-025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UI-INF-006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송신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재처리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GW &gt;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7DAFFC6" wp14:editId="079332D0">
                  <wp:extent cx="4858385" cy="273284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거래</w:t>
            </w:r>
            <w:r>
              <w:rPr>
                <w:sz w:val="17"/>
                <w:szCs w:val="17"/>
              </w:rPr>
              <w:t xml:space="preserve">·Trace ID: </w:t>
            </w:r>
            <w:r>
              <w:rPr>
                <w:sz w:val="17"/>
                <w:szCs w:val="17"/>
              </w:rPr>
              <w:t>수신부터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응답까지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식별번호와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송신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송신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누락과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송신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거래에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재처리를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중지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지원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수행한다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INF-AD2-006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목록이다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폐기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않았다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KNS-SD3-025 INF-AD2-006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INF-AD2-006</w:t>
      </w:r>
    </w:p>
    <w:p>
      <w:pPr>
        <w:spacing w:before="60" w:after="100" w:line="300" w:lineRule="auto"/>
      </w:pPr>
      <w:r>
        <w:t xml:space="preserve">Data Integration — </w:t>
      </w:r>
      <w:r>
        <w:t>송신</w:t>
      </w:r>
      <w:r>
        <w:t>·</w:t>
      </w:r>
      <w:r>
        <w:t>응답</w:t>
      </w:r>
      <w:r>
        <w:t>·</w:t>
      </w:r>
      <w:r>
        <w:t>재처리</w:t>
      </w:r>
      <w:r>
        <w:t>·</w:t>
      </w:r>
      <w:r>
        <w:t>추적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전문</w:t>
      </w:r>
      <w:r>
        <w:t xml:space="preserve"> </w:t>
      </w:r>
      <w:r>
        <w:t>추적</w:t>
      </w:r>
      <w:r>
        <w:t>·</w:t>
      </w:r>
      <w:r>
        <w:t>오류</w:t>
      </w:r>
      <w:r>
        <w:t xml:space="preserve"> </w:t>
      </w:r>
      <w:r>
        <w:t>재처리</w:t>
      </w:r>
      <w:r>
        <w:t xml:space="preserve"> </w:t>
      </w:r>
      <w:r>
        <w:t>조회를</w:t>
      </w:r>
      <w:r>
        <w:t xml:space="preserve"> </w:t>
      </w:r>
      <w:r>
        <w:t>보강하고</w:t>
      </w:r>
      <w:r>
        <w:t xml:space="preserve"> </w:t>
      </w:r>
      <w:r>
        <w:t>송신전문</w:t>
      </w:r>
      <w:r>
        <w:t xml:space="preserve"> </w:t>
      </w:r>
      <w:r>
        <w:t>생성</w:t>
      </w:r>
      <w:r>
        <w:t>·</w:t>
      </w:r>
      <w:r>
        <w:t>응답</w:t>
      </w:r>
      <w:r>
        <w:t xml:space="preserve"> </w:t>
      </w:r>
      <w:r>
        <w:t>등록</w:t>
      </w:r>
      <w:r>
        <w:t>·</w:t>
      </w:r>
      <w:r>
        <w:t>오류</w:t>
      </w:r>
      <w:r>
        <w:t xml:space="preserve"> </w:t>
      </w:r>
      <w:r>
        <w:t>재처리</w:t>
      </w:r>
      <w:r>
        <w:t xml:space="preserve"> </w:t>
      </w:r>
      <w:r>
        <w:t>요청을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자료</w:t>
      </w:r>
      <w:r>
        <w:t xml:space="preserve"> </w:t>
      </w:r>
      <w:r>
        <w:t>처리</w:t>
      </w:r>
      <w:r>
        <w:t xml:space="preserve"> </w:t>
      </w:r>
      <w:r>
        <w:t>추적과</w:t>
      </w:r>
      <w:r>
        <w:t xml:space="preserve"> </w:t>
      </w:r>
      <w:r>
        <w:t>오류</w:t>
      </w:r>
      <w:r>
        <w:t xml:space="preserve"> </w:t>
      </w:r>
      <w:r>
        <w:t>재처리</w:t>
      </w:r>
      <w:r>
        <w:t xml:space="preserve"> </w:t>
      </w:r>
      <w:r>
        <w:t>조회를</w:t>
      </w:r>
      <w:r>
        <w:t xml:space="preserve"> </w:t>
      </w:r>
      <w:r>
        <w:t>보강해야</w:t>
      </w:r>
      <w:r>
        <w:t xml:space="preserve"> </w:t>
      </w:r>
      <w:r>
        <w:t>한다</w:t>
      </w:r>
      <w:r>
        <w:t xml:space="preserve">. </w:t>
      </w:r>
      <w:r>
        <w:t>자료</w:t>
      </w:r>
      <w:r>
        <w:t xml:space="preserve"> </w:t>
      </w:r>
      <w:r>
        <w:t>송신</w:t>
      </w:r>
      <w:r>
        <w:t xml:space="preserve"> </w:t>
      </w:r>
      <w:r>
        <w:t>요청</w:t>
      </w:r>
      <w:r>
        <w:t xml:space="preserve">, </w:t>
      </w:r>
      <w:r>
        <w:t>응답</w:t>
      </w:r>
      <w:r>
        <w:t xml:space="preserve"> </w:t>
      </w:r>
      <w:r>
        <w:t>등록과</w:t>
      </w:r>
      <w:r>
        <w:t xml:space="preserve"> </w:t>
      </w:r>
      <w:r>
        <w:t>오류</w:t>
      </w:r>
      <w:r>
        <w:t xml:space="preserve"> </w:t>
      </w:r>
      <w:r>
        <w:t>건</w:t>
      </w:r>
      <w:r>
        <w:t xml:space="preserve"> </w:t>
      </w:r>
      <w:r>
        <w:t>재처리</w:t>
      </w:r>
      <w:r>
        <w:t xml:space="preserve"> </w:t>
      </w:r>
      <w:r>
        <w:t>요청</w:t>
      </w:r>
      <w:r>
        <w:t xml:space="preserve"> </w:t>
      </w:r>
      <w:r>
        <w:t>기</w:t>
      </w:r>
      <w:r/>
      <w:r>
        <w:t>능을</w:t>
      </w:r>
      <w:r>
        <w:t xml:space="preserve"> </w:t>
      </w:r>
      <w:r>
        <w:t>추가해야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자료의</w:t>
      </w:r>
      <w:r>
        <w:t xml:space="preserve"> </w:t>
      </w:r>
      <w:r>
        <w:t>쓰임에</w:t>
      </w:r>
      <w:r>
        <w:t xml:space="preserve"> </w:t>
      </w:r>
      <w:r>
        <w:t>따라</w:t>
      </w:r>
      <w:r>
        <w:t xml:space="preserve"> </w:t>
      </w:r>
      <w:r>
        <w:t>관계</w:t>
      </w:r>
      <w:r>
        <w:t xml:space="preserve"> </w:t>
      </w:r>
      <w:r>
        <w:t>분석용</w:t>
      </w:r>
      <w:r>
        <w:t xml:space="preserve"> </w:t>
      </w:r>
      <w:r>
        <w:t>저장소</w:t>
      </w:r>
      <w:r>
        <w:t xml:space="preserve">(Graph DB), </w:t>
      </w:r>
      <w:r>
        <w:t>의미</w:t>
      </w:r>
      <w:r>
        <w:t xml:space="preserve"> </w:t>
      </w:r>
      <w:r>
        <w:t>검색용</w:t>
      </w:r>
      <w:r>
        <w:t xml:space="preserve"> </w:t>
      </w:r>
      <w:r>
        <w:t>저장소</w:t>
      </w:r>
      <w:r>
        <w:t xml:space="preserve">(Vector DB), </w:t>
      </w:r>
      <w:r>
        <w:t>통계</w:t>
      </w:r>
      <w:r>
        <w:t xml:space="preserve"> </w:t>
      </w:r>
      <w:r>
        <w:t>분석용</w:t>
      </w:r>
      <w:r>
        <w:t xml:space="preserve"> </w:t>
      </w:r>
      <w:r>
        <w:t>저장소와</w:t>
      </w:r>
      <w:r>
        <w:t xml:space="preserve"> </w:t>
      </w:r>
      <w:r>
        <w:t>파일</w:t>
      </w:r>
      <w:r>
        <w:t xml:space="preserve"> </w:t>
      </w:r>
      <w:r>
        <w:t>저장소에</w:t>
      </w:r>
      <w:r>
        <w:t xml:space="preserve"> </w:t>
      </w:r>
      <w:r>
        <w:t>나눠</w:t>
      </w:r>
      <w:r>
        <w:t xml:space="preserve"> </w:t>
      </w:r>
      <w:r>
        <w:t>보내고</w:t>
      </w:r>
      <w:r>
        <w:t xml:space="preserve"> </w:t>
      </w:r>
      <w:r>
        <w:t>저장해야</w:t>
      </w:r>
      <w:r>
        <w:t xml:space="preserve"> </w:t>
      </w:r>
      <w:r>
        <w:t>한다</w:t>
      </w:r>
      <w:r>
        <w:t xml:space="preserve">. </w:t>
      </w:r>
      <w:r>
        <w:t>대상</w:t>
      </w:r>
      <w:r>
        <w:t xml:space="preserve"> </w:t>
      </w:r>
      <w:r>
        <w:t>저장소와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보낸</w:t>
      </w:r>
      <w:r>
        <w:t xml:space="preserve"> </w:t>
      </w:r>
      <w:r>
        <w:t>요청과</w:t>
      </w:r>
      <w:r>
        <w:t xml:space="preserve"> </w:t>
      </w:r>
      <w:r>
        <w:t>받은</w:t>
      </w:r>
      <w:r>
        <w:t xml:space="preserve"> </w:t>
      </w:r>
      <w:r>
        <w:t>응답을</w:t>
      </w:r>
      <w:r>
        <w:t xml:space="preserve"> </w:t>
      </w:r>
      <w:r>
        <w:t>처음</w:t>
      </w:r>
      <w:r>
        <w:t xml:space="preserve"> </w:t>
      </w:r>
      <w:r>
        <w:t>접수한</w:t>
      </w:r>
      <w:r>
        <w:t xml:space="preserve"> </w:t>
      </w:r>
      <w:r>
        <w:t>거래에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</w:t>
      </w:r>
      <w:r>
        <w:t>수신</w:t>
      </w:r>
      <w:r>
        <w:t xml:space="preserve">, </w:t>
      </w:r>
      <w:r>
        <w:t>검사</w:t>
      </w:r>
      <w:r>
        <w:t xml:space="preserve">, </w:t>
      </w:r>
      <w:r>
        <w:t>변환</w:t>
      </w:r>
      <w:r>
        <w:t xml:space="preserve">, </w:t>
      </w:r>
      <w:r>
        <w:t>송신과</w:t>
      </w:r>
      <w:r>
        <w:t xml:space="preserve"> </w:t>
      </w:r>
      <w:r>
        <w:t>응답을</w:t>
      </w:r>
      <w:r>
        <w:t xml:space="preserve"> </w:t>
      </w:r>
      <w:r>
        <w:t>같은</w:t>
      </w:r>
      <w:r>
        <w:t xml:space="preserve"> </w:t>
      </w:r>
      <w:r>
        <w:t>처리</w:t>
      </w:r>
      <w:r>
        <w:t xml:space="preserve"> </w:t>
      </w:r>
      <w:r>
        <w:t>식별번</w:t>
      </w:r>
      <w:r/>
      <w:r>
        <w:t>호</w:t>
      </w:r>
      <w:r>
        <w:t>(Trace ID)</w:t>
      </w:r>
      <w:r>
        <w:t>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오류</w:t>
      </w:r>
      <w:r>
        <w:t xml:space="preserve"> </w:t>
      </w:r>
      <w:r>
        <w:t>건을</w:t>
      </w:r>
      <w:r>
        <w:t xml:space="preserve"> </w:t>
      </w:r>
      <w:r>
        <w:t>조회해</w:t>
      </w:r>
      <w:r>
        <w:t xml:space="preserve"> </w:t>
      </w:r>
      <w:r>
        <w:t>다시</w:t>
      </w:r>
      <w:r>
        <w:t xml:space="preserve"> </w:t>
      </w:r>
      <w:r>
        <w:t>처리하도록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재처리를</w:t>
      </w:r>
      <w:r>
        <w:t xml:space="preserve"> </w:t>
      </w:r>
      <w:r>
        <w:t>멈추거나</w:t>
      </w:r>
      <w:r>
        <w:t xml:space="preserve"> </w:t>
      </w:r>
      <w:r>
        <w:t>다시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원래</w:t>
      </w:r>
      <w:r>
        <w:t xml:space="preserve"> </w:t>
      </w:r>
      <w:r>
        <w:t>거래와</w:t>
      </w:r>
      <w:r>
        <w:t xml:space="preserve"> </w:t>
      </w:r>
      <w:r>
        <w:t>재처리</w:t>
      </w:r>
      <w:r>
        <w:t xml:space="preserve"> </w:t>
      </w:r>
      <w:r>
        <w:t>건의</w:t>
      </w:r>
      <w:r>
        <w:t xml:space="preserve"> </w:t>
      </w:r>
      <w:r>
        <w:t>관계를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관리</w:t>
      </w:r>
      <w:r>
        <w:t xml:space="preserve"> </w:t>
      </w:r>
      <w:r>
        <w:t>화면에서</w:t>
      </w:r>
      <w:r>
        <w:t xml:space="preserve"> </w:t>
      </w:r>
      <w:r>
        <w:t>연결</w:t>
      </w:r>
      <w:r>
        <w:t xml:space="preserve"> </w:t>
      </w:r>
      <w:r>
        <w:t>상태</w:t>
      </w:r>
      <w:r>
        <w:t xml:space="preserve">, </w:t>
      </w:r>
      <w:r>
        <w:t>실패와</w:t>
      </w:r>
      <w:r>
        <w:t xml:space="preserve"> </w:t>
      </w:r>
      <w:r>
        <w:t>응답</w:t>
      </w:r>
      <w:r>
        <w:t xml:space="preserve"> </w:t>
      </w:r>
      <w:r>
        <w:t>여부를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 Prometheus</w:t>
      </w:r>
      <w:r>
        <w:t>와</w:t>
      </w:r>
      <w:r>
        <w:t xml:space="preserve"> Grafana</w:t>
      </w:r>
      <w:r>
        <w:t>의</w:t>
      </w:r>
      <w:r>
        <w:t xml:space="preserve"> </w:t>
      </w:r>
      <w:r>
        <w:t>운영</w:t>
      </w:r>
      <w:r>
        <w:t xml:space="preserve"> </w:t>
      </w:r>
      <w:r>
        <w:t>감시</w:t>
      </w:r>
      <w:r>
        <w:t xml:space="preserve"> </w:t>
      </w:r>
      <w:r>
        <w:t>정</w:t>
      </w:r>
      <w:r/>
      <w:r>
        <w:t>보와</w:t>
      </w:r>
      <w:r>
        <w:t xml:space="preserve"> </w:t>
      </w:r>
      <w:r>
        <w:t>연결해</w:t>
      </w:r>
      <w:r>
        <w:t xml:space="preserve"> </w:t>
      </w:r>
      <w:r>
        <w:t>처리</w:t>
      </w:r>
      <w:r>
        <w:t xml:space="preserve"> </w:t>
      </w:r>
      <w:r>
        <w:t>흐름을</w:t>
      </w:r>
      <w:r>
        <w:t xml:space="preserve"> </w:t>
      </w:r>
      <w:r>
        <w:t>살펴볼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5" w:name="h_35"/>
      <w:r>
        <w:rPr>
          <w:b/>
          <w:bCs/>
        </w:rPr>
        <w:t xml:space="preserve">KNS-SD3-026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감사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KNS-SD3-026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UI-OP-01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에이전트운영</w:t>
            </w:r>
            <w:r>
              <w:rPr>
                <w:sz w:val="17"/>
                <w:szCs w:val="17"/>
              </w:rPr>
              <w:t xml:space="preserve"> &gt; KPI </w:t>
            </w:r>
            <w:r>
              <w:rPr>
                <w:sz w:val="17"/>
                <w:szCs w:val="17"/>
              </w:rPr>
              <w:t>대시보드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110DE9" wp14:editId="6A4F6DE5">
                  <wp:extent cx="4858385" cy="2732842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: KPI </w:t>
            </w:r>
            <w:r>
              <w:rPr>
                <w:sz w:val="17"/>
                <w:szCs w:val="17"/>
              </w:rPr>
              <w:t>대시보드</w:t>
            </w:r>
            <w:r>
              <w:rPr>
                <w:sz w:val="17"/>
                <w:szCs w:val="17"/>
              </w:rPr>
              <w:t xml:space="preserve">, Trace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</w:t>
            </w:r>
            <w:r>
              <w:rPr>
                <w:sz w:val="17"/>
                <w:szCs w:val="17"/>
              </w:rPr>
              <w:t xml:space="preserve">, HITL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이상징후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알림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Agent, </w:t>
            </w:r>
            <w:r>
              <w:rPr>
                <w:sz w:val="17"/>
                <w:szCs w:val="17"/>
              </w:rPr>
              <w:t>오늘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호출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평균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성공률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평균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지연</w:t>
            </w:r>
            <w:r>
              <w:rPr>
                <w:sz w:val="17"/>
                <w:szCs w:val="17"/>
              </w:rPr>
              <w:t>(ms).</w:t>
            </w:r>
            <w:r>
              <w:rPr>
                <w:sz w:val="17"/>
                <w:szCs w:val="17"/>
              </w:rPr>
              <w:br/>
              <w:t xml:space="preserve">3. Agent ID: </w:t>
            </w:r>
            <w:r>
              <w:rPr>
                <w:sz w:val="17"/>
                <w:szCs w:val="17"/>
              </w:rPr>
              <w:t>개별</w:t>
            </w:r>
            <w:r>
              <w:rPr>
                <w:sz w:val="17"/>
                <w:szCs w:val="17"/>
              </w:rPr>
              <w:t xml:space="preserve"> Agent KPI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Agent KPI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대상을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안내문을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이상징후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알림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AgentOps </w:t>
            </w:r>
            <w:r>
              <w:rPr>
                <w:sz w:val="17"/>
                <w:szCs w:val="17"/>
              </w:rPr>
              <w:t>영역의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조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입력한</w:t>
            </w:r>
            <w:r>
              <w:rPr>
                <w:sz w:val="17"/>
                <w:szCs w:val="17"/>
              </w:rPr>
              <w:t xml:space="preserve"> Agent ID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 KPI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읽는다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이상징후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회한다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SVC-AD2-015, INF-AD2-012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KNS-SD3-026 SVC-AD2-015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SVC-AD2-015</w:t>
      </w:r>
    </w:p>
    <w:p>
      <w:pPr>
        <w:spacing w:before="60" w:after="100" w:line="300" w:lineRule="auto"/>
      </w:pPr>
      <w:r>
        <w:t>에이전트</w:t>
      </w:r>
      <w:r>
        <w:t xml:space="preserve"> </w:t>
      </w:r>
      <w:r>
        <w:t>성능</w:t>
      </w:r>
      <w:r>
        <w:t>·</w:t>
      </w:r>
      <w:r>
        <w:t>감사</w:t>
      </w:r>
      <w:r>
        <w:t xml:space="preserve"> </w:t>
      </w:r>
      <w:r>
        <w:t>대시보드</w:t>
      </w:r>
    </w:p>
    <w:p>
      <w:pPr>
        <w:spacing w:before="60" w:after="100" w:line="300" w:lineRule="auto"/>
      </w:pPr>
      <w:r>
        <w:t>고장탐구</w:t>
      </w:r>
      <w:r>
        <w:t xml:space="preserve"> Agent</w:t>
      </w:r>
      <w:r>
        <w:t>의</w:t>
      </w:r>
      <w:r>
        <w:t xml:space="preserve"> </w:t>
      </w:r>
      <w:r>
        <w:t>처리현황</w:t>
      </w:r>
      <w:r>
        <w:t>·</w:t>
      </w:r>
      <w:r>
        <w:t>오류</w:t>
      </w:r>
      <w:r>
        <w:t>·</w:t>
      </w:r>
      <w:r>
        <w:t>응답시간</w:t>
      </w:r>
      <w:r>
        <w:t>·</w:t>
      </w:r>
      <w:r>
        <w:t>사용자</w:t>
      </w:r>
      <w:r>
        <w:t xml:space="preserve"> </w:t>
      </w:r>
      <w:r>
        <w:t>피드백</w:t>
      </w:r>
      <w:r>
        <w:t>·</w:t>
      </w:r>
      <w:r>
        <w:t>감사로그를</w:t>
      </w:r>
      <w:r>
        <w:t xml:space="preserve"> </w:t>
      </w:r>
      <w:r>
        <w:t>조회하는</w:t>
      </w:r>
      <w:r>
        <w:t xml:space="preserve"> </w:t>
      </w:r>
      <w:r>
        <w:t>대시보드를</w:t>
      </w:r>
      <w:r>
        <w:t xml:space="preserve"> </w:t>
      </w:r>
      <w:r>
        <w:t>신규</w:t>
      </w:r>
      <w:r>
        <w:t xml:space="preserve"> </w:t>
      </w:r>
      <w:r>
        <w:t>구성한다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운영자는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고장탐구</w:t>
      </w:r>
      <w:r>
        <w:t xml:space="preserve"> AI</w:t>
      </w:r>
      <w:r>
        <w:t>의</w:t>
      </w:r>
      <w:r>
        <w:t xml:space="preserve"> </w:t>
      </w:r>
      <w:r>
        <w:t>처리</w:t>
      </w:r>
      <w:r>
        <w:t xml:space="preserve"> </w:t>
      </w:r>
      <w:r>
        <w:t>현황</w:t>
      </w:r>
      <w:r>
        <w:t xml:space="preserve">, </w:t>
      </w:r>
      <w:r>
        <w:t>오류</w:t>
      </w:r>
      <w:r>
        <w:t xml:space="preserve">, </w:t>
      </w:r>
      <w:r>
        <w:t>응답시간</w:t>
      </w:r>
      <w:r>
        <w:t xml:space="preserve">, </w:t>
      </w:r>
      <w:r>
        <w:t>사용자</w:t>
      </w:r>
      <w:r>
        <w:t xml:space="preserve"> </w:t>
      </w:r>
      <w:r>
        <w:t>의견과</w:t>
      </w:r>
      <w:r>
        <w:t xml:space="preserve"> </w:t>
      </w:r>
      <w:r>
        <w:t>사용</w:t>
      </w:r>
      <w:r>
        <w:t xml:space="preserve"> </w:t>
      </w:r>
      <w:r>
        <w:t>기록을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AI </w:t>
      </w:r>
      <w:r>
        <w:t>기능별</w:t>
      </w:r>
      <w:r>
        <w:t>·</w:t>
      </w:r>
      <w:r>
        <w:t>실행</w:t>
      </w:r>
      <w:r>
        <w:t xml:space="preserve"> </w:t>
      </w:r>
      <w:r>
        <w:t>건별로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, </w:t>
      </w:r>
      <w:r>
        <w:t>결과와</w:t>
      </w:r>
      <w:r>
        <w:t xml:space="preserve"> </w:t>
      </w:r>
      <w:r>
        <w:t>실패</w:t>
      </w:r>
      <w:r>
        <w:t xml:space="preserve"> </w:t>
      </w:r>
      <w:r>
        <w:t>내용을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기간을</w:t>
      </w:r>
      <w:r>
        <w:t xml:space="preserve"> </w:t>
      </w:r>
      <w:r>
        <w:t>선택해</w:t>
      </w:r>
      <w:r>
        <w:t xml:space="preserve"> </w:t>
      </w:r>
      <w:r>
        <w:t>처리</w:t>
      </w:r>
      <w:r>
        <w:t xml:space="preserve"> </w:t>
      </w:r>
      <w:r>
        <w:t>건수와</w:t>
      </w:r>
      <w:r>
        <w:t xml:space="preserve"> </w:t>
      </w:r>
      <w:r>
        <w:t>응답시간을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실행</w:t>
      </w:r>
      <w:r>
        <w:t xml:space="preserve"> </w:t>
      </w:r>
      <w:r>
        <w:t>과정의</w:t>
      </w:r>
      <w:r>
        <w:t xml:space="preserve"> </w:t>
      </w:r>
      <w:r>
        <w:t>기록과</w:t>
      </w:r>
      <w:r>
        <w:t xml:space="preserve"> </w:t>
      </w:r>
      <w:r>
        <w:t>사용자</w:t>
      </w:r>
      <w:r>
        <w:t xml:space="preserve"> </w:t>
      </w:r>
      <w:r>
        <w:t>의견에서</w:t>
      </w:r>
      <w:r>
        <w:t xml:space="preserve"> </w:t>
      </w:r>
      <w:r>
        <w:t>관련</w:t>
      </w:r>
      <w:r>
        <w:t xml:space="preserve"> </w:t>
      </w:r>
      <w:r>
        <w:t>접수</w:t>
      </w:r>
      <w:r>
        <w:t xml:space="preserve"> </w:t>
      </w:r>
      <w:r>
        <w:t>건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결과로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오류</w:t>
      </w:r>
      <w:r>
        <w:t xml:space="preserve"> </w:t>
      </w:r>
      <w:r>
        <w:t>원인과</w:t>
      </w:r>
      <w:r>
        <w:t xml:space="preserve"> </w:t>
      </w:r>
      <w:r>
        <w:t>다시</w:t>
      </w:r>
      <w:r>
        <w:t xml:space="preserve"> </w:t>
      </w:r>
      <w:r>
        <w:t>검토</w:t>
      </w:r>
      <w:r/>
      <w:r>
        <w:t>할</w:t>
      </w:r>
      <w:r>
        <w:t xml:space="preserve"> </w:t>
      </w:r>
      <w:r>
        <w:t>대상을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>4) AI</w:t>
      </w:r>
      <w:r>
        <w:t>의</w:t>
      </w:r>
      <w:r>
        <w:t xml:space="preserve"> </w:t>
      </w:r>
      <w:r>
        <w:t>불량</w:t>
      </w:r>
      <w:r>
        <w:t xml:space="preserve"> </w:t>
      </w:r>
      <w:r>
        <w:t>예측과</w:t>
      </w:r>
      <w:r>
        <w:t xml:space="preserve"> </w:t>
      </w:r>
      <w:r>
        <w:t>엔지니어의</w:t>
      </w:r>
      <w:r>
        <w:t xml:space="preserve"> </w:t>
      </w:r>
      <w:r>
        <w:t>판정을</w:t>
      </w:r>
      <w:r>
        <w:t xml:space="preserve"> </w:t>
      </w:r>
      <w:r>
        <w:t>비교한</w:t>
      </w:r>
      <w:r>
        <w:t xml:space="preserve"> </w:t>
      </w:r>
      <w:r>
        <w:t>자료를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예측</w:t>
      </w:r>
      <w:r>
        <w:t xml:space="preserve"> </w:t>
      </w:r>
      <w:r>
        <w:t>정확도가</w:t>
      </w:r>
      <w:r>
        <w:t xml:space="preserve"> </w:t>
      </w:r>
      <w:r>
        <w:t>시간에</w:t>
      </w:r>
      <w:r>
        <w:t xml:space="preserve"> </w:t>
      </w:r>
      <w:r>
        <w:t>따라</w:t>
      </w:r>
      <w:r>
        <w:t xml:space="preserve"> </w:t>
      </w:r>
      <w:r>
        <w:t>어떻게</w:t>
      </w:r>
      <w:r>
        <w:t xml:space="preserve"> </w:t>
      </w:r>
      <w:r>
        <w:t>변하는지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처리량</w:t>
      </w:r>
      <w:r>
        <w:t>·</w:t>
      </w:r>
      <w:r>
        <w:t>응답시간</w:t>
      </w:r>
      <w:r>
        <w:t xml:space="preserve"> </w:t>
      </w:r>
      <w:r>
        <w:t>같은</w:t>
      </w:r>
      <w:r>
        <w:t xml:space="preserve"> </w:t>
      </w:r>
      <w:r>
        <w:t>운영</w:t>
      </w:r>
      <w:r>
        <w:t xml:space="preserve"> </w:t>
      </w:r>
      <w:r>
        <w:t>수치와</w:t>
      </w:r>
      <w:r>
        <w:t xml:space="preserve"> AI </w:t>
      </w:r>
      <w:r>
        <w:t>판단</w:t>
      </w:r>
      <w:r>
        <w:t xml:space="preserve"> </w:t>
      </w:r>
      <w:r>
        <w:t>품질을</w:t>
      </w:r>
      <w:r>
        <w:t xml:space="preserve"> </w:t>
      </w:r>
      <w:r>
        <w:t>구분해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각</w:t>
      </w:r>
      <w:r>
        <w:t xml:space="preserve"> </w:t>
      </w:r>
      <w:r>
        <w:t>수치의</w:t>
      </w:r>
      <w:r>
        <w:t xml:space="preserve"> </w:t>
      </w:r>
      <w:r>
        <w:t>대상</w:t>
      </w:r>
      <w:r>
        <w:t xml:space="preserve">, </w:t>
      </w:r>
      <w:r>
        <w:t>기간과</w:t>
      </w:r>
      <w:r>
        <w:t xml:space="preserve"> </w:t>
      </w:r>
      <w:r>
        <w:t>계산</w:t>
      </w:r>
      <w:r>
        <w:t xml:space="preserve"> </w:t>
      </w:r>
      <w:r>
        <w:t>근거를</w:t>
      </w:r>
      <w:r>
        <w:t xml:space="preserve"> </w:t>
      </w:r>
      <w:r>
        <w:t>확인하고</w:t>
      </w:r>
      <w:r>
        <w:t xml:space="preserve"> </w:t>
      </w:r>
      <w:r>
        <w:t>성과</w:t>
      </w:r>
      <w:r>
        <w:t xml:space="preserve"> </w:t>
      </w:r>
      <w:r>
        <w:t>확인</w:t>
      </w:r>
      <w:r>
        <w:t xml:space="preserve"> </w:t>
      </w:r>
      <w:r>
        <w:t>자료로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KNS-SD3-026 INF-AD2-012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INF-AD2-012</w:t>
      </w:r>
    </w:p>
    <w:p>
      <w:pPr>
        <w:spacing w:before="60" w:after="100" w:line="300" w:lineRule="auto"/>
      </w:pPr>
      <w:r>
        <w:t>제조</w:t>
      </w:r>
      <w:r>
        <w:t xml:space="preserve"> </w:t>
      </w:r>
      <w:r>
        <w:t>특화</w:t>
      </w:r>
      <w:r>
        <w:t xml:space="preserve"> AgentOps — </w:t>
      </w:r>
      <w:r>
        <w:t>운영</w:t>
      </w:r>
      <w:r>
        <w:t xml:space="preserve">·KPI </w:t>
      </w:r>
      <w:r>
        <w:t>화면</w:t>
      </w:r>
    </w:p>
    <w:p>
      <w:pPr>
        <w:spacing w:before="60" w:after="100" w:line="300" w:lineRule="auto"/>
      </w:pPr>
      <w:r>
        <w:t>공통</w:t>
      </w:r>
      <w:r>
        <w:t xml:space="preserve"> Agent </w:t>
      </w:r>
      <w:r>
        <w:t>운영</w:t>
      </w:r>
      <w:r>
        <w:t xml:space="preserve">·Trace </w:t>
      </w:r>
      <w:r>
        <w:t>조회</w:t>
      </w:r>
      <w:r>
        <w:t xml:space="preserve"> </w:t>
      </w:r>
      <w:r>
        <w:t>기반에</w:t>
      </w:r>
      <w:r>
        <w:t xml:space="preserve"> </w:t>
      </w:r>
      <w:r>
        <w:t>제조</w:t>
      </w:r>
      <w:r>
        <w:t xml:space="preserve"> </w:t>
      </w:r>
      <w:r>
        <w:t>특화</w:t>
      </w:r>
      <w:r>
        <w:t xml:space="preserve"> </w:t>
      </w:r>
      <w:r>
        <w:t>운영현황</w:t>
      </w:r>
      <w:r>
        <w:t xml:space="preserve"> </w:t>
      </w:r>
      <w:r>
        <w:t>및</w:t>
      </w:r>
      <w:r>
        <w:t xml:space="preserve"> KPI </w:t>
      </w:r>
      <w:r>
        <w:t>화면을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운영자는</w:t>
      </w:r>
      <w:r>
        <w:t xml:space="preserve"> </w:t>
      </w:r>
      <w:r>
        <w:t>제조</w:t>
      </w:r>
      <w:r>
        <w:t xml:space="preserve"> </w:t>
      </w:r>
      <w:r>
        <w:t>업무용</w:t>
      </w:r>
      <w:r>
        <w:t xml:space="preserve"> </w:t>
      </w:r>
      <w:r>
        <w:t>에이전트의</w:t>
      </w:r>
      <w:r>
        <w:t xml:space="preserve"> </w:t>
      </w:r>
      <w:r>
        <w:t>운영</w:t>
      </w:r>
      <w:r>
        <w:t xml:space="preserve"> </w:t>
      </w:r>
      <w:r>
        <w:t>현황과</w:t>
      </w:r>
      <w:r>
        <w:t xml:space="preserve"> </w:t>
      </w:r>
      <w:r>
        <w:t>성과</w:t>
      </w:r>
      <w:r>
        <w:t xml:space="preserve"> </w:t>
      </w:r>
      <w:r>
        <w:t>수치를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각</w:t>
      </w:r>
      <w:r>
        <w:t xml:space="preserve"> </w:t>
      </w:r>
      <w:r>
        <w:t>에이전트의</w:t>
      </w:r>
      <w:r>
        <w:t xml:space="preserve"> </w:t>
      </w:r>
      <w:r>
        <w:t>현재</w:t>
      </w:r>
      <w:r>
        <w:t xml:space="preserve"> </w:t>
      </w:r>
      <w:r>
        <w:t>상태</w:t>
      </w:r>
      <w:r>
        <w:t xml:space="preserve">, </w:t>
      </w:r>
      <w:r>
        <w:t>적용</w:t>
      </w:r>
      <w:r>
        <w:t xml:space="preserve"> </w:t>
      </w:r>
      <w:r>
        <w:t>규칙</w:t>
      </w:r>
      <w:r>
        <w:t xml:space="preserve">, </w:t>
      </w:r>
      <w:r>
        <w:t>위험</w:t>
      </w:r>
      <w:r>
        <w:t xml:space="preserve"> </w:t>
      </w:r>
      <w:r>
        <w:t>수준과</w:t>
      </w:r>
      <w:r>
        <w:t xml:space="preserve"> </w:t>
      </w:r>
      <w:r>
        <w:t>최근</w:t>
      </w:r>
      <w:r>
        <w:t xml:space="preserve"> </w:t>
      </w:r>
      <w:r>
        <w:t>실행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 xml:space="preserve">. </w:t>
      </w:r>
      <w:r>
        <w:t>선택한</w:t>
      </w:r>
      <w:r>
        <w:t xml:space="preserve"> </w:t>
      </w:r>
      <w:r>
        <w:t>에이전트의</w:t>
      </w:r>
      <w:r>
        <w:t xml:space="preserve"> </w:t>
      </w:r>
      <w:r>
        <w:t>상</w:t>
      </w:r>
      <w:r/>
      <w:r>
        <w:t>세</w:t>
      </w:r>
      <w:r>
        <w:t xml:space="preserve"> </w:t>
      </w:r>
      <w:r>
        <w:t>실행</w:t>
      </w:r>
      <w:r>
        <w:t xml:space="preserve"> </w:t>
      </w:r>
      <w:r>
        <w:t>기록으로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기간별로</w:t>
      </w:r>
      <w:r>
        <w:t xml:space="preserve"> </w:t>
      </w:r>
      <w:r>
        <w:t>처리</w:t>
      </w:r>
      <w:r>
        <w:t xml:space="preserve"> </w:t>
      </w:r>
      <w:r>
        <w:t>건수</w:t>
      </w:r>
      <w:r>
        <w:t xml:space="preserve">, </w:t>
      </w:r>
      <w:r>
        <w:t>성공률</w:t>
      </w:r>
      <w:r>
        <w:t xml:space="preserve">, </w:t>
      </w:r>
      <w:r>
        <w:t>평균</w:t>
      </w:r>
      <w:r>
        <w:t xml:space="preserve"> </w:t>
      </w:r>
      <w:r>
        <w:t>응답시간</w:t>
      </w:r>
      <w:r>
        <w:t xml:space="preserve">, </w:t>
      </w:r>
      <w:r>
        <w:t>차단율과</w:t>
      </w:r>
      <w:r>
        <w:t xml:space="preserve"> </w:t>
      </w:r>
      <w:r>
        <w:t>비용을</w:t>
      </w:r>
      <w:r>
        <w:t xml:space="preserve"> </w:t>
      </w:r>
      <w:r>
        <w:t>계산해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성공</w:t>
      </w:r>
      <w:r>
        <w:t>·</w:t>
      </w:r>
      <w:r>
        <w:t>실패</w:t>
      </w:r>
      <w:r>
        <w:t>·</w:t>
      </w:r>
      <w:r>
        <w:t>차단</w:t>
      </w:r>
      <w:r>
        <w:t xml:space="preserve"> </w:t>
      </w:r>
      <w:r>
        <w:t>판정</w:t>
      </w:r>
      <w:r>
        <w:t xml:space="preserve">, </w:t>
      </w:r>
      <w:r>
        <w:t>응답시간과</w:t>
      </w:r>
      <w:r>
        <w:t xml:space="preserve"> </w:t>
      </w:r>
      <w:r>
        <w:t>비용이</w:t>
      </w:r>
      <w:r>
        <w:t xml:space="preserve"> </w:t>
      </w:r>
      <w:r>
        <w:t>어떤</w:t>
      </w:r>
      <w:r>
        <w:t xml:space="preserve"> </w:t>
      </w:r>
      <w:r>
        <w:t>실행</w:t>
      </w:r>
      <w:r>
        <w:t xml:space="preserve"> </w:t>
      </w:r>
      <w:r>
        <w:t>기록에서</w:t>
      </w:r>
      <w:r>
        <w:t xml:space="preserve"> </w:t>
      </w:r>
      <w:r>
        <w:t>나온</w:t>
      </w:r>
      <w:r>
        <w:t xml:space="preserve"> </w:t>
      </w:r>
      <w:r>
        <w:t>것인지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운영자는</w:t>
      </w:r>
      <w:r>
        <w:t xml:space="preserve"> </w:t>
      </w:r>
      <w:r>
        <w:t>오류</w:t>
      </w:r>
      <w:r>
        <w:t xml:space="preserve">, </w:t>
      </w:r>
      <w:r>
        <w:t>성능</w:t>
      </w:r>
      <w:r>
        <w:t xml:space="preserve"> </w:t>
      </w:r>
      <w:r>
        <w:t>저하와</w:t>
      </w:r>
      <w:r>
        <w:t xml:space="preserve"> </w:t>
      </w:r>
      <w:r>
        <w:t>반복</w:t>
      </w:r>
      <w:r>
        <w:t xml:space="preserve"> </w:t>
      </w:r>
      <w:r>
        <w:t>실패가</w:t>
      </w:r>
      <w:r>
        <w:t xml:space="preserve"> </w:t>
      </w:r>
      <w:r>
        <w:t>발생한</w:t>
      </w:r>
      <w:r>
        <w:t xml:space="preserve"> </w:t>
      </w:r>
      <w:r>
        <w:t>에이전트를</w:t>
      </w:r>
      <w:r>
        <w:t xml:space="preserve"> </w:t>
      </w:r>
      <w:r>
        <w:t>찾고</w:t>
      </w:r>
      <w:r>
        <w:t xml:space="preserve"> </w:t>
      </w:r>
      <w:r>
        <w:t>관련</w:t>
      </w:r>
      <w:r>
        <w:t xml:space="preserve"> </w:t>
      </w:r>
      <w:r>
        <w:t>규칙</w:t>
      </w:r>
      <w:r>
        <w:t xml:space="preserve">, </w:t>
      </w:r>
      <w:r>
        <w:t>실행</w:t>
      </w:r>
      <w:r>
        <w:t xml:space="preserve"> </w:t>
      </w:r>
      <w:r>
        <w:t>과정과</w:t>
      </w:r>
      <w:r>
        <w:t xml:space="preserve"> </w:t>
      </w:r>
      <w:r>
        <w:t>사용</w:t>
      </w:r>
      <w:r>
        <w:t xml:space="preserve"> </w:t>
      </w:r>
      <w:r>
        <w:t>기록을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6" w:name="h_36"/>
      <w:r>
        <w:rPr>
          <w:b/>
          <w:bCs/>
        </w:rPr>
        <w:t xml:space="preserve">KNS-SD3-027 </w:t>
      </w:r>
      <w:r>
        <w:rPr>
          <w:b/>
          <w:bCs/>
        </w:rPr>
        <w:t>가드레일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UI-LG-02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가드레일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가드레일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정책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437EA9F" wp14:editId="703095F9">
                  <wp:extent cx="4858385" cy="2732842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패턴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패턴명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패턴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패턴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명칭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패턴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패턴</w:t>
            </w:r>
            <w:r>
              <w:rPr>
                <w:sz w:val="17"/>
                <w:szCs w:val="17"/>
              </w:rPr>
              <w:t>ID·</w:t>
            </w:r>
            <w:r>
              <w:rPr>
                <w:sz w:val="17"/>
                <w:szCs w:val="17"/>
              </w:rPr>
              <w:t>패턴명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엔티티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정규식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키워드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문맥키워드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수치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마스크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점수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활성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설명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화면마스크를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6.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페이지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준비한다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성한다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작성에서는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않았다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INF-AD2-013, INF-AD2-017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KNS-SD3-027 INF-AD2-013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INF-AD2-013</w:t>
      </w:r>
    </w:p>
    <w:p>
      <w:pPr>
        <w:spacing w:before="60" w:after="100" w:line="300" w:lineRule="auto"/>
      </w:pPr>
      <w:r>
        <w:t>제조</w:t>
      </w:r>
      <w:r>
        <w:t xml:space="preserve"> </w:t>
      </w:r>
      <w:r>
        <w:t>특화</w:t>
      </w:r>
      <w:r>
        <w:t xml:space="preserve"> AgentOps — </w:t>
      </w:r>
      <w:r>
        <w:t>정책</w:t>
      </w:r>
      <w:r>
        <w:t>·</w:t>
      </w:r>
      <w:r>
        <w:t>프롬프트</w:t>
      </w:r>
      <w:r>
        <w:t>·</w:t>
      </w:r>
      <w:r>
        <w:t>가드레일</w:t>
      </w:r>
      <w:r>
        <w:t>·</w:t>
      </w:r>
      <w:r>
        <w:t>승인</w:t>
      </w:r>
      <w:r>
        <w:t xml:space="preserve"> </w:t>
      </w:r>
      <w:r>
        <w:t>설정</w:t>
      </w:r>
    </w:p>
    <w:p>
      <w:pPr>
        <w:spacing w:before="60" w:after="100" w:line="300" w:lineRule="auto"/>
      </w:pPr>
      <w:r>
        <w:t>기존</w:t>
      </w:r>
      <w:r>
        <w:t xml:space="preserve"> Prompt·Guardrail·</w:t>
      </w:r>
      <w:r>
        <w:t>승인</w:t>
      </w:r>
      <w:r>
        <w:t xml:space="preserve"> </w:t>
      </w:r>
      <w:r>
        <w:t>관리</w:t>
      </w:r>
      <w:r>
        <w:t xml:space="preserve"> </w:t>
      </w:r>
      <w:r>
        <w:t>기반에</w:t>
      </w:r>
      <w:r>
        <w:t xml:space="preserve"> </w:t>
      </w:r>
      <w:r>
        <w:t>제조</w:t>
      </w:r>
      <w:r>
        <w:t xml:space="preserve"> Agent </w:t>
      </w:r>
      <w:r>
        <w:t>실행</w:t>
      </w:r>
      <w:r>
        <w:t xml:space="preserve"> </w:t>
      </w:r>
      <w:r>
        <w:t>정책과</w:t>
      </w:r>
      <w:r>
        <w:t xml:space="preserve"> </w:t>
      </w:r>
      <w:r>
        <w:t>적용</w:t>
      </w:r>
      <w:r>
        <w:t xml:space="preserve"> </w:t>
      </w:r>
      <w:r>
        <w:t>설정을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관리자는</w:t>
      </w:r>
      <w:r>
        <w:t xml:space="preserve"> </w:t>
      </w:r>
      <w:r>
        <w:t>제조</w:t>
      </w:r>
      <w:r>
        <w:t xml:space="preserve"> </w:t>
      </w:r>
      <w:r>
        <w:t>에이전트를</w:t>
      </w:r>
      <w:r>
        <w:t xml:space="preserve"> </w:t>
      </w:r>
      <w:r>
        <w:t>언제</w:t>
      </w:r>
      <w:r>
        <w:t xml:space="preserve"> </w:t>
      </w:r>
      <w:r>
        <w:t>실행할지</w:t>
      </w:r>
      <w:r>
        <w:t xml:space="preserve">, </w:t>
      </w:r>
      <w:r>
        <w:t>무엇을</w:t>
      </w:r>
      <w:r>
        <w:t xml:space="preserve"> </w:t>
      </w:r>
      <w:r>
        <w:t>먼저</w:t>
      </w:r>
      <w:r>
        <w:t xml:space="preserve"> </w:t>
      </w:r>
      <w:r>
        <w:t>처리할지</w:t>
      </w:r>
      <w:r>
        <w:t xml:space="preserve">, </w:t>
      </w:r>
      <w:r>
        <w:t>어디에</w:t>
      </w:r>
      <w:r>
        <w:t xml:space="preserve"> </w:t>
      </w:r>
      <w:r>
        <w:t>적용할지와</w:t>
      </w:r>
      <w:r>
        <w:t xml:space="preserve"> </w:t>
      </w:r>
      <w:r>
        <w:t>예외</w:t>
      </w:r>
      <w:r>
        <w:t xml:space="preserve"> </w:t>
      </w:r>
      <w:r>
        <w:t>조건을</w:t>
      </w:r>
      <w:r>
        <w:t xml:space="preserve"> </w:t>
      </w:r>
      <w:r>
        <w:t>등록</w:t>
      </w:r>
      <w:r>
        <w:t>·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>2) AI</w:t>
      </w:r>
      <w:r>
        <w:t>에</w:t>
      </w:r>
      <w:r>
        <w:t xml:space="preserve"> </w:t>
      </w:r>
      <w:r>
        <w:t>전달하는</w:t>
      </w:r>
      <w:r>
        <w:t xml:space="preserve"> </w:t>
      </w:r>
      <w:r>
        <w:t>지시문</w:t>
      </w:r>
      <w:r>
        <w:t xml:space="preserve"> </w:t>
      </w:r>
      <w:r>
        <w:t>양식</w:t>
      </w:r>
      <w:r>
        <w:t xml:space="preserve">, </w:t>
      </w:r>
      <w:r>
        <w:t>버전과</w:t>
      </w:r>
      <w:r>
        <w:t xml:space="preserve"> </w:t>
      </w:r>
      <w:r>
        <w:t>입력할</w:t>
      </w:r>
      <w:r>
        <w:t xml:space="preserve"> </w:t>
      </w:r>
      <w:r>
        <w:t>변수를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실행할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지시문과</w:t>
      </w:r>
      <w:r>
        <w:t xml:space="preserve"> </w:t>
      </w:r>
      <w:r>
        <w:t>규칙이</w:t>
      </w:r>
      <w:r>
        <w:t xml:space="preserve"> </w:t>
      </w:r>
      <w:r>
        <w:t>사용됐는지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금지된</w:t>
      </w:r>
      <w:r>
        <w:t xml:space="preserve"> </w:t>
      </w:r>
      <w:r>
        <w:t>말</w:t>
      </w:r>
      <w:r>
        <w:t xml:space="preserve">, </w:t>
      </w:r>
      <w:r>
        <w:t>개인정보</w:t>
      </w:r>
      <w:r>
        <w:t xml:space="preserve">, </w:t>
      </w:r>
      <w:r>
        <w:t>잘못된</w:t>
      </w:r>
      <w:r>
        <w:t xml:space="preserve"> </w:t>
      </w:r>
      <w:r>
        <w:t>자료</w:t>
      </w:r>
      <w:r>
        <w:t xml:space="preserve"> </w:t>
      </w:r>
      <w:r>
        <w:t>형식과</w:t>
      </w:r>
      <w:r>
        <w:t xml:space="preserve"> </w:t>
      </w:r>
      <w:r>
        <w:t>공격성</w:t>
      </w:r>
      <w:r>
        <w:t xml:space="preserve"> </w:t>
      </w:r>
      <w:r>
        <w:t>요청을</w:t>
      </w:r>
      <w:r>
        <w:t xml:space="preserve"> </w:t>
      </w:r>
      <w:r>
        <w:t>검사하는</w:t>
      </w:r>
      <w:r>
        <w:t xml:space="preserve"> </w:t>
      </w:r>
      <w:r>
        <w:t>보호</w:t>
      </w:r>
      <w:r>
        <w:t xml:space="preserve"> </w:t>
      </w:r>
      <w:r>
        <w:t>규칙을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사용자</w:t>
      </w:r>
      <w:r>
        <w:t xml:space="preserve"> </w:t>
      </w:r>
      <w:r>
        <w:t>입력</w:t>
      </w:r>
      <w:r>
        <w:t xml:space="preserve">, </w:t>
      </w:r>
      <w:r>
        <w:t>도구</w:t>
      </w:r>
      <w:r>
        <w:t>·</w:t>
      </w:r>
      <w:r>
        <w:t>검색</w:t>
      </w:r>
      <w:r>
        <w:t xml:space="preserve"> </w:t>
      </w:r>
      <w:r>
        <w:t>자료와</w:t>
      </w:r>
      <w:r>
        <w:t xml:space="preserve"> </w:t>
      </w:r>
      <w:r>
        <w:t>최종</w:t>
      </w:r>
      <w:r>
        <w:t xml:space="preserve"> </w:t>
      </w:r>
      <w:r>
        <w:t>답변에</w:t>
      </w:r>
      <w:r>
        <w:t xml:space="preserve"> </w:t>
      </w:r>
      <w:r>
        <w:t>이</w:t>
      </w:r>
      <w:r>
        <w:t xml:space="preserve"> </w:t>
      </w:r>
      <w:r>
        <w:t>규칙을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위험도가</w:t>
      </w:r>
      <w:r>
        <w:t xml:space="preserve"> </w:t>
      </w:r>
      <w:r>
        <w:t>높은</w:t>
      </w:r>
      <w:r>
        <w:t xml:space="preserve"> </w:t>
      </w:r>
      <w:r>
        <w:t>에이전트는</w:t>
      </w:r>
      <w:r>
        <w:t xml:space="preserve"> </w:t>
      </w:r>
      <w:r>
        <w:t>실행</w:t>
      </w:r>
      <w:r>
        <w:t xml:space="preserve"> </w:t>
      </w:r>
      <w:r>
        <w:t>전</w:t>
      </w:r>
      <w:r>
        <w:t xml:space="preserve"> </w:t>
      </w:r>
      <w:r>
        <w:t>승인</w:t>
      </w:r>
      <w:r>
        <w:t xml:space="preserve"> </w:t>
      </w:r>
      <w:r>
        <w:t>단계와</w:t>
      </w:r>
      <w:r>
        <w:t xml:space="preserve"> </w:t>
      </w:r>
      <w:r>
        <w:t>승인자를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상위</w:t>
      </w:r>
      <w:r>
        <w:t xml:space="preserve"> </w:t>
      </w:r>
      <w:r>
        <w:t>책임자에게</w:t>
      </w:r>
      <w:r>
        <w:t xml:space="preserve"> </w:t>
      </w:r>
      <w:r>
        <w:t>판단을</w:t>
      </w:r>
      <w:r>
        <w:t xml:space="preserve"> </w:t>
      </w:r>
      <w:r>
        <w:t>넘기는</w:t>
      </w:r>
      <w:r>
        <w:t xml:space="preserve"> </w:t>
      </w:r>
      <w:r>
        <w:t>절차와</w:t>
      </w:r>
      <w:r>
        <w:t xml:space="preserve"> </w:t>
      </w:r>
      <w:r>
        <w:t>실제</w:t>
      </w:r>
      <w:r>
        <w:t xml:space="preserve"> </w:t>
      </w:r>
      <w:r>
        <w:t>승인</w:t>
      </w:r>
      <w:r>
        <w:t xml:space="preserve"> </w:t>
      </w:r>
      <w:r>
        <w:t>결과도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바꾼</w:t>
      </w:r>
      <w:r>
        <w:t xml:space="preserve"> </w:t>
      </w:r>
      <w:r>
        <w:t>규칙이</w:t>
      </w:r>
      <w:r>
        <w:t xml:space="preserve"> </w:t>
      </w:r>
      <w:r>
        <w:t>어디에</w:t>
      </w:r>
      <w:r>
        <w:t xml:space="preserve"> </w:t>
      </w:r>
      <w:r>
        <w:t>적용되고</w:t>
      </w:r>
      <w:r>
        <w:t xml:space="preserve"> </w:t>
      </w:r>
      <w:r>
        <w:t>현재</w:t>
      </w:r>
      <w:r>
        <w:t xml:space="preserve"> </w:t>
      </w:r>
      <w:r>
        <w:t>사용</w:t>
      </w:r>
      <w:r>
        <w:t xml:space="preserve"> </w:t>
      </w:r>
      <w:r>
        <w:t>중인지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실행</w:t>
      </w:r>
      <w:r>
        <w:t xml:space="preserve"> </w:t>
      </w:r>
      <w:r>
        <w:t>화면과</w:t>
      </w:r>
      <w:r>
        <w:t xml:space="preserve"> </w:t>
      </w:r>
      <w:r>
        <w:t>운영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같은</w:t>
      </w:r>
      <w:r>
        <w:t xml:space="preserve"> </w:t>
      </w:r>
      <w:r>
        <w:t>규</w:t>
      </w:r>
      <w:r/>
      <w:r>
        <w:t>칙을</w:t>
      </w:r>
      <w:r>
        <w:t xml:space="preserve"> </w:t>
      </w:r>
      <w:r>
        <w:t>기준으로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37" w:name="h_37"/>
      <w:r>
        <w:rPr>
          <w:b/>
          <w:bCs/>
        </w:rPr>
        <w:t xml:space="preserve">KNS-SD3-028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KNS-SD3-028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UI-LG-03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대시보드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신뢰도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2F664DA" wp14:editId="1187A82F">
                  <wp:extent cx="4858385" cy="273284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상위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승인과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</w:t>
            </w:r>
            <w:r>
              <w:rPr>
                <w:sz w:val="17"/>
                <w:szCs w:val="17"/>
              </w:rPr>
              <w:t xml:space="preserve">: common </w:t>
            </w:r>
            <w:r>
              <w:rPr>
                <w:sz w:val="17"/>
                <w:szCs w:val="17"/>
              </w:rPr>
              <w:t>카탈로그와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외부</w:t>
            </w:r>
            <w:r>
              <w:rPr>
                <w:sz w:val="17"/>
                <w:szCs w:val="17"/>
              </w:rPr>
              <w:t xml:space="preserve"> Ollama </w:t>
            </w:r>
            <w:r>
              <w:rPr>
                <w:sz w:val="17"/>
                <w:szCs w:val="17"/>
              </w:rPr>
              <w:t>런타임을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제공자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승인상태로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제공자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식별자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반영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거버넌스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미선택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안내문을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카탈로그와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읽는다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반영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메타와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나누어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INF-AD2-013, INF-AD2-017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38" w:name="h_38"/>
      <w:r>
        <w:rPr>
          <w:b/>
          <w:bCs/>
        </w:rPr>
        <w:t xml:space="preserve">KNS-SD3-029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대기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KNS-SD3-029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UI-OP-04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에이전트운영</w:t>
            </w:r>
            <w:r>
              <w:rPr>
                <w:sz w:val="17"/>
                <w:szCs w:val="17"/>
              </w:rPr>
              <w:t xml:space="preserve"> &gt; HITL </w:t>
            </w:r>
            <w:r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C4BD444" wp14:editId="241AE93B">
                  <wp:extent cx="4858385" cy="2732842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건수</w:t>
            </w:r>
            <w:r>
              <w:rPr>
                <w:sz w:val="17"/>
                <w:szCs w:val="17"/>
              </w:rPr>
              <w:t xml:space="preserve">: HITL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요청이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없습니다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소스는</w:t>
            </w:r>
            <w:r>
              <w:rPr>
                <w:sz w:val="17"/>
                <w:szCs w:val="17"/>
              </w:rPr>
              <w:t xml:space="preserve"> approverId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comment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본문에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HITL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>hitlId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approve/reject </w:t>
            </w:r>
            <w:r>
              <w:rPr>
                <w:sz w:val="17"/>
                <w:szCs w:val="17"/>
              </w:rPr>
              <w:t>경로로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이번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행했다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INF-AD2-013, INF-AD2-014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39" w:name="h_39"/>
      <w:r>
        <w:rPr>
          <w:b/>
          <w:bCs/>
        </w:rPr>
        <w:t xml:space="preserve">KNS-SD3-030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이상징후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KNS-SD3-030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UI-OP-05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이상징후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에이전트운영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이상징후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알림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7723C93" wp14:editId="348A9976">
                  <wp:extent cx="4858385" cy="273284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Agent, </w:t>
            </w:r>
            <w:r>
              <w:rPr>
                <w:sz w:val="17"/>
                <w:szCs w:val="17"/>
              </w:rPr>
              <w:t>위험</w:t>
            </w:r>
            <w:r>
              <w:rPr>
                <w:sz w:val="17"/>
                <w:szCs w:val="17"/>
              </w:rPr>
              <w:t>(5</w:t>
            </w:r>
            <w:r>
              <w:rPr>
                <w:sz w:val="17"/>
                <w:szCs w:val="17"/>
              </w:rPr>
              <w:t>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경고</w:t>
            </w:r>
            <w:r>
              <w:rPr>
                <w:sz w:val="17"/>
                <w:szCs w:val="17"/>
              </w:rPr>
              <w:t>(5</w:t>
            </w:r>
            <w:r>
              <w:rPr>
                <w:sz w:val="17"/>
                <w:szCs w:val="17"/>
              </w:rPr>
              <w:t>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미만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미해결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인시던트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>: 30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켜거나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끈다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캡처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미선택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연속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: Agent </w:t>
            </w:r>
            <w:r>
              <w:rPr>
                <w:sz w:val="17"/>
                <w:szCs w:val="17"/>
              </w:rPr>
              <w:t>연속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미해결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인시던트</w:t>
            </w:r>
            <w:r>
              <w:rPr>
                <w:sz w:val="17"/>
                <w:szCs w:val="17"/>
              </w:rPr>
              <w:t xml:space="preserve">: OPEN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알림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감지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연속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 xml:space="preserve"> 1~4</w:t>
            </w:r>
            <w:r>
              <w:rPr>
                <w:sz w:val="17"/>
                <w:szCs w:val="17"/>
              </w:rPr>
              <w:t>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경고</w:t>
            </w:r>
            <w:r>
              <w:rPr>
                <w:sz w:val="17"/>
                <w:szCs w:val="17"/>
              </w:rPr>
              <w:t>, 5</w:t>
            </w:r>
            <w:r>
              <w:rPr>
                <w:sz w:val="17"/>
                <w:szCs w:val="17"/>
              </w:rPr>
              <w:t>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안내한다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Agent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통계와</w:t>
            </w:r>
            <w:r>
              <w:rPr>
                <w:sz w:val="17"/>
                <w:szCs w:val="17"/>
              </w:rPr>
              <w:t xml:space="preserve"> OPEN </w:t>
            </w:r>
            <w:r>
              <w:rPr>
                <w:sz w:val="17"/>
                <w:szCs w:val="17"/>
              </w:rPr>
              <w:t>인시던트를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읽는다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경우</w:t>
            </w:r>
            <w:r>
              <w:rPr>
                <w:sz w:val="17"/>
                <w:szCs w:val="17"/>
              </w:rPr>
              <w:t xml:space="preserve"> 30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간격으로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갱신한다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인시던트의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SVC-AD2-015, INF-AD2-012, INF-AD2-024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KNS-SD3-030 INF-AD2-024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INF-AD2-024</w:t>
      </w:r>
    </w:p>
    <w:p>
      <w:pPr>
        <w:spacing w:before="60" w:after="100" w:line="300" w:lineRule="auto"/>
      </w:pPr>
      <w:r>
        <w:t xml:space="preserve">Dashboard/Admin — </w:t>
      </w:r>
      <w:r>
        <w:t>품질</w:t>
      </w:r>
      <w:r>
        <w:t xml:space="preserve"> </w:t>
      </w:r>
      <w:r>
        <w:t>지표</w:t>
      </w:r>
      <w:r>
        <w:t>·</w:t>
      </w:r>
      <w:r>
        <w:t>알림</w:t>
      </w:r>
      <w:r>
        <w:t>·Trace·</w:t>
      </w:r>
      <w:r>
        <w:t>운영</w:t>
      </w:r>
      <w:r>
        <w:t xml:space="preserve"> </w:t>
      </w:r>
      <w:r>
        <w:t>보고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품질</w:t>
      </w:r>
      <w:r>
        <w:t xml:space="preserve"> </w:t>
      </w:r>
      <w:r>
        <w:t>지표</w:t>
      </w:r>
      <w:r>
        <w:t>·</w:t>
      </w:r>
      <w:r>
        <w:t>알림</w:t>
      </w:r>
      <w:r>
        <w:t xml:space="preserve">·Trace </w:t>
      </w:r>
      <w:r>
        <w:t>설정</w:t>
      </w:r>
      <w:r>
        <w:t>·</w:t>
      </w:r>
      <w:r>
        <w:t>운영</w:t>
      </w:r>
      <w:r>
        <w:t xml:space="preserve"> </w:t>
      </w:r>
      <w:r>
        <w:t>보고</w:t>
      </w:r>
      <w:r>
        <w:t xml:space="preserve"> </w:t>
      </w:r>
      <w:r>
        <w:t>기능을</w:t>
      </w:r>
      <w:r>
        <w:t xml:space="preserve"> </w:t>
      </w:r>
      <w:r>
        <w:t>제조</w:t>
      </w:r>
      <w:r>
        <w:t xml:space="preserve"> AI </w:t>
      </w:r>
      <w:r>
        <w:t>운영에</w:t>
      </w:r>
      <w:r>
        <w:t xml:space="preserve"> </w:t>
      </w:r>
      <w:r>
        <w:t>맞게</w:t>
      </w:r>
      <w:r>
        <w:t xml:space="preserve"> </w:t>
      </w:r>
      <w:r>
        <w:t>보강한다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품질</w:t>
      </w:r>
      <w:r>
        <w:t xml:space="preserve"> </w:t>
      </w:r>
      <w:r>
        <w:t>기준값</w:t>
      </w:r>
      <w:r>
        <w:t xml:space="preserve">, </w:t>
      </w:r>
      <w:r>
        <w:t>알림</w:t>
      </w:r>
      <w:r>
        <w:t xml:space="preserve"> </w:t>
      </w:r>
      <w:r>
        <w:t>규칙</w:t>
      </w:r>
      <w:r>
        <w:t>·</w:t>
      </w:r>
      <w:r>
        <w:t>전달</w:t>
      </w:r>
      <w:r>
        <w:t xml:space="preserve"> </w:t>
      </w:r>
      <w:r>
        <w:t>경로</w:t>
      </w:r>
      <w:r>
        <w:t xml:space="preserve">, </w:t>
      </w:r>
      <w:r>
        <w:t>실행</w:t>
      </w:r>
      <w:r>
        <w:t xml:space="preserve"> </w:t>
      </w:r>
      <w:r>
        <w:t>기록</w:t>
      </w:r>
      <w:r>
        <w:t xml:space="preserve"> </w:t>
      </w:r>
      <w:r>
        <w:t>서버</w:t>
      </w:r>
      <w:r>
        <w:t xml:space="preserve"> </w:t>
      </w:r>
      <w:r>
        <w:t>설정과</w:t>
      </w:r>
      <w:r>
        <w:t xml:space="preserve"> </w:t>
      </w:r>
      <w:r>
        <w:t>운영</w:t>
      </w:r>
      <w:r>
        <w:t xml:space="preserve"> </w:t>
      </w:r>
      <w:r>
        <w:t>보고서</w:t>
      </w:r>
      <w:r>
        <w:t xml:space="preserve"> </w:t>
      </w:r>
      <w:r>
        <w:t>기능을</w:t>
      </w:r>
      <w:r>
        <w:t xml:space="preserve"> </w:t>
      </w:r>
      <w:r>
        <w:t>제조</w:t>
      </w:r>
      <w:r>
        <w:t xml:space="preserve"> AI</w:t>
      </w:r>
      <w:r>
        <w:t>의</w:t>
      </w:r>
      <w:r>
        <w:t xml:space="preserve"> </w:t>
      </w:r>
      <w:r>
        <w:t>운영</w:t>
      </w:r>
      <w:r>
        <w:t xml:space="preserve"> </w:t>
      </w:r>
      <w:r>
        <w:t>항목에</w:t>
      </w:r>
      <w:r>
        <w:t xml:space="preserve"> </w:t>
      </w:r>
      <w:r>
        <w:t>맞게</w:t>
      </w:r>
      <w:r>
        <w:t xml:space="preserve"> </w:t>
      </w:r>
      <w:r>
        <w:t>개선해야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관리자는</w:t>
      </w:r>
      <w:r>
        <w:t xml:space="preserve"> AI </w:t>
      </w:r>
      <w:r>
        <w:t>품질점수</w:t>
      </w:r>
      <w:r>
        <w:t xml:space="preserve">, </w:t>
      </w:r>
      <w:r>
        <w:t>주의</w:t>
      </w:r>
      <w:r>
        <w:t>·</w:t>
      </w:r>
      <w:r>
        <w:t>경고를</w:t>
      </w:r>
      <w:r>
        <w:t xml:space="preserve"> </w:t>
      </w:r>
      <w:r>
        <w:t>구분하는</w:t>
      </w:r>
      <w:r>
        <w:t xml:space="preserve"> </w:t>
      </w:r>
      <w:r>
        <w:t>기준값과</w:t>
      </w:r>
      <w:r>
        <w:t xml:space="preserve"> </w:t>
      </w:r>
      <w:r>
        <w:t>알림</w:t>
      </w:r>
      <w:r>
        <w:t xml:space="preserve"> </w:t>
      </w:r>
      <w:r>
        <w:t>조건을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데이터가</w:t>
      </w:r>
      <w:r>
        <w:t xml:space="preserve"> </w:t>
      </w:r>
      <w:r>
        <w:t>서로</w:t>
      </w:r>
      <w:r>
        <w:t xml:space="preserve"> </w:t>
      </w:r>
      <w:r>
        <w:t>맞는</w:t>
      </w:r>
      <w:r>
        <w:t xml:space="preserve"> </w:t>
      </w:r>
      <w:r>
        <w:t>비율</w:t>
      </w:r>
      <w:r>
        <w:t xml:space="preserve"> 95%</w:t>
      </w:r>
      <w:r>
        <w:t>와</w:t>
      </w:r>
      <w:r>
        <w:t xml:space="preserve"> </w:t>
      </w:r>
      <w:r>
        <w:t>표준</w:t>
      </w:r>
      <w:r>
        <w:t xml:space="preserve"> </w:t>
      </w:r>
      <w:r>
        <w:t>코드</w:t>
      </w:r>
      <w:r>
        <w:t xml:space="preserve"> </w:t>
      </w:r>
      <w:r>
        <w:t>적용률</w:t>
      </w:r>
      <w:r>
        <w:t xml:space="preserve"> 90%</w:t>
      </w:r>
      <w:r>
        <w:t>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이메일과</w:t>
      </w:r>
      <w:r>
        <w:t xml:space="preserve"> </w:t>
      </w:r>
      <w:r>
        <w:t>메시지별</w:t>
      </w:r>
      <w:r>
        <w:t xml:space="preserve"> </w:t>
      </w:r>
      <w:r>
        <w:t>알림</w:t>
      </w:r>
      <w:r>
        <w:t xml:space="preserve"> </w:t>
      </w:r>
      <w:r>
        <w:t>우선순위와</w:t>
      </w:r>
      <w:r>
        <w:t xml:space="preserve"> </w:t>
      </w:r>
      <w:r>
        <w:t>상위</w:t>
      </w:r>
      <w:r>
        <w:t xml:space="preserve"> </w:t>
      </w:r>
      <w:r>
        <w:t>담당자에게</w:t>
      </w:r>
      <w:r>
        <w:t xml:space="preserve"> </w:t>
      </w:r>
      <w:r>
        <w:t>알리는</w:t>
      </w:r>
      <w:r>
        <w:t xml:space="preserve"> </w:t>
      </w:r>
      <w:r>
        <w:t>절차를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초과나</w:t>
      </w:r>
      <w:r>
        <w:t xml:space="preserve">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통보의</w:t>
      </w:r>
      <w:r>
        <w:t xml:space="preserve"> </w:t>
      </w:r>
      <w:r>
        <w:t>처리</w:t>
      </w:r>
      <w:r>
        <w:t xml:space="preserve"> </w:t>
      </w:r>
      <w:r>
        <w:t>상태를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실행</w:t>
      </w:r>
      <w:r>
        <w:t xml:space="preserve"> </w:t>
      </w:r>
      <w:r>
        <w:t>과정</w:t>
      </w:r>
      <w:r>
        <w:t xml:space="preserve"> </w:t>
      </w:r>
      <w:r>
        <w:t>기록을</w:t>
      </w:r>
      <w:r>
        <w:t xml:space="preserve"> </w:t>
      </w:r>
      <w:r>
        <w:t>보관할</w:t>
      </w:r>
      <w:r>
        <w:t xml:space="preserve"> </w:t>
      </w:r>
      <w:r>
        <w:t>위치</w:t>
      </w:r>
      <w:r>
        <w:t xml:space="preserve">, </w:t>
      </w:r>
      <w:r>
        <w:t>보관기간과</w:t>
      </w:r>
      <w:r>
        <w:t xml:space="preserve"> </w:t>
      </w:r>
      <w:r>
        <w:t>감시</w:t>
      </w:r>
      <w:r>
        <w:t xml:space="preserve"> </w:t>
      </w:r>
      <w:r>
        <w:t>도구로</w:t>
      </w:r>
      <w:r>
        <w:t xml:space="preserve"> </w:t>
      </w:r>
      <w:r>
        <w:t>전달하는</w:t>
      </w:r>
      <w:r>
        <w:t xml:space="preserve"> </w:t>
      </w:r>
      <w:r>
        <w:t>방식을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 Prometheus</w:t>
      </w:r>
      <w:r>
        <w:t>·Grafana</w:t>
      </w:r>
      <w:r>
        <w:t>와</w:t>
      </w:r>
      <w:r>
        <w:t xml:space="preserve"> Jaeger·Zipkin</w:t>
      </w:r>
      <w:r>
        <w:t>을</w:t>
      </w:r>
      <w:r>
        <w:t xml:space="preserve"> </w:t>
      </w:r>
      <w:r>
        <w:t>연결해</w:t>
      </w:r>
      <w:r>
        <w:t xml:space="preserve"> </w:t>
      </w:r>
      <w:r>
        <w:t>여러</w:t>
      </w:r>
      <w:r>
        <w:t xml:space="preserve"> </w:t>
      </w:r>
      <w:r>
        <w:t>서비스에</w:t>
      </w:r>
      <w:r>
        <w:t xml:space="preserve"> </w:t>
      </w:r>
      <w:r>
        <w:t>걸친</w:t>
      </w:r>
      <w:r>
        <w:t xml:space="preserve"> </w:t>
      </w:r>
      <w:r>
        <w:t>처리</w:t>
      </w:r>
      <w:r>
        <w:t xml:space="preserve"> </w:t>
      </w:r>
      <w:r>
        <w:t>과정을</w:t>
      </w:r>
      <w:r>
        <w:t xml:space="preserve"> </w:t>
      </w:r>
      <w:r>
        <w:t>살펴볼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>5) Kubernetes</w:t>
      </w:r>
      <w:r>
        <w:t>에서</w:t>
      </w:r>
      <w:r>
        <w:t xml:space="preserve"> </w:t>
      </w:r>
      <w:r>
        <w:t>운영하는</w:t>
      </w:r>
      <w:r>
        <w:t xml:space="preserve"> </w:t>
      </w:r>
      <w:r>
        <w:t>서버</w:t>
      </w:r>
      <w:r>
        <w:t xml:space="preserve"> </w:t>
      </w:r>
      <w:r>
        <w:t>자원의</w:t>
      </w:r>
      <w:r>
        <w:t xml:space="preserve"> </w:t>
      </w:r>
      <w:r>
        <w:t>사용량과</w:t>
      </w:r>
      <w:r>
        <w:t xml:space="preserve"> </w:t>
      </w:r>
      <w:r>
        <w:t>비용을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시간이</w:t>
      </w:r>
      <w:r>
        <w:t xml:space="preserve"> </w:t>
      </w:r>
      <w:r>
        <w:t>지나며</w:t>
      </w:r>
      <w:r>
        <w:t xml:space="preserve"> AI </w:t>
      </w:r>
      <w:r>
        <w:t>판단</w:t>
      </w:r>
      <w:r>
        <w:t xml:space="preserve"> </w:t>
      </w:r>
      <w:r>
        <w:t>성향이나</w:t>
      </w:r>
      <w:r>
        <w:t xml:space="preserve"> </w:t>
      </w:r>
      <w:r>
        <w:t>정확도가</w:t>
      </w:r>
      <w:r>
        <w:t xml:space="preserve"> </w:t>
      </w:r>
      <w:r>
        <w:t>바뀌는지</w:t>
      </w:r>
      <w:r>
        <w:t xml:space="preserve">, </w:t>
      </w:r>
      <w:r>
        <w:t>검색</w:t>
      </w:r>
      <w:r>
        <w:t xml:space="preserve"> </w:t>
      </w:r>
      <w:r>
        <w:t>정확도가</w:t>
      </w:r>
      <w:r>
        <w:t xml:space="preserve"> </w:t>
      </w:r>
      <w:r>
        <w:t>어떻게</w:t>
      </w:r>
      <w:r>
        <w:t xml:space="preserve"> </w:t>
      </w:r>
      <w:r>
        <w:t>변하는지</w:t>
      </w:r>
      <w:r>
        <w:t xml:space="preserve"> </w:t>
      </w:r>
      <w:r>
        <w:t>살펴볼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사</w:t>
      </w:r>
      <w:r/>
      <w:r>
        <w:t>용</w:t>
      </w:r>
      <w:r>
        <w:t xml:space="preserve"> </w:t>
      </w:r>
      <w:r>
        <w:t>기록</w:t>
      </w:r>
      <w:r>
        <w:t xml:space="preserve"> </w:t>
      </w:r>
      <w:r>
        <w:t>요약과</w:t>
      </w:r>
      <w:r>
        <w:t xml:space="preserve"> </w:t>
      </w:r>
      <w:r>
        <w:t>품질</w:t>
      </w:r>
      <w:r>
        <w:t xml:space="preserve"> </w:t>
      </w:r>
      <w:r>
        <w:t>변화</w:t>
      </w:r>
      <w:r>
        <w:t xml:space="preserve"> </w:t>
      </w:r>
      <w:r>
        <w:t>그래프를</w:t>
      </w:r>
      <w:r>
        <w:t xml:space="preserve"> </w:t>
      </w:r>
      <w:r>
        <w:t>포함한</w:t>
      </w:r>
      <w:r>
        <w:t xml:space="preserve"> </w:t>
      </w:r>
      <w:r>
        <w:t>운영</w:t>
      </w:r>
      <w:r>
        <w:t xml:space="preserve"> </w:t>
      </w:r>
      <w:r>
        <w:t>종합</w:t>
      </w:r>
      <w:r>
        <w:t xml:space="preserve"> </w:t>
      </w:r>
      <w:r>
        <w:t>보고서를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0" w:name="h_40"/>
      <w:r>
        <w:rPr>
          <w:b/>
          <w:bCs/>
        </w:rPr>
        <w:t xml:space="preserve">KNS-SD3-031 </w:t>
      </w:r>
      <w:r>
        <w:rPr>
          <w:b/>
          <w:bCs/>
        </w:rPr>
        <w:t>서비스</w:t>
      </w:r>
      <w:r>
        <w:rPr>
          <w:b/>
          <w:bCs/>
        </w:rPr>
        <w:t xml:space="preserve"> API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UI-AA-07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API </w:t>
            </w:r>
            <w:r>
              <w:rPr>
                <w:sz w:val="17"/>
                <w:szCs w:val="17"/>
              </w:rPr>
              <w:t>키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42E1756" wp14:editId="3742256B">
                  <wp:extent cx="4858385" cy="2732842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1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상위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API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, API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정합성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인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관리자</w:t>
            </w:r>
            <w:r>
              <w:rPr>
                <w:sz w:val="17"/>
                <w:szCs w:val="17"/>
              </w:rPr>
              <w:t xml:space="preserve">·Client </w:t>
            </w:r>
            <w:r>
              <w:rPr>
                <w:sz w:val="17"/>
                <w:szCs w:val="17"/>
              </w:rPr>
              <w:t>검색어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</w:t>
              <w:t xml:space="preserve">ACTIVE/STOPPED/SUSPENDED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관리자</w:t>
            </w:r>
            <w:r>
              <w:rPr>
                <w:sz w:val="17"/>
                <w:szCs w:val="17"/>
              </w:rPr>
              <w:t xml:space="preserve">, Scope,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만료일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페이지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첫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이전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마지막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페이지를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API Key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캡처에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상위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택</w:t>
            </w:r>
            <w:r>
              <w:rPr>
                <w:sz w:val="17"/>
                <w:szCs w:val="17"/>
              </w:rPr>
              <w:t xml:space="preserve">: API </w:t>
            </w:r>
            <w:r>
              <w:rPr>
                <w:sz w:val="17"/>
                <w:szCs w:val="17"/>
              </w:rPr>
              <w:t>카탈로그와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중지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폐기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기능이다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INF-AD2-015, INF-AD2-020, INF-AD2-021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KNS-SD3-031 INF-AD2-015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INF-AD2-015</w:t>
      </w:r>
    </w:p>
    <w:p>
      <w:pPr>
        <w:spacing w:before="60" w:after="100" w:line="300" w:lineRule="auto"/>
      </w:pPr>
      <w:r>
        <w:t xml:space="preserve">AgentOps/LLMOps Gateway — </w:t>
      </w:r>
      <w:r>
        <w:t>인증</w:t>
      </w:r>
      <w:r>
        <w:t xml:space="preserve"> </w:t>
      </w:r>
      <w:r>
        <w:t>연동</w:t>
      </w:r>
      <w:r>
        <w:t xml:space="preserve"> </w:t>
      </w:r>
      <w:r>
        <w:t>저장소</w:t>
      </w:r>
    </w:p>
    <w:p>
      <w:pPr>
        <w:spacing w:before="60" w:after="100" w:line="300" w:lineRule="auto"/>
      </w:pPr>
      <w:r>
        <w:t>사용자</w:t>
      </w:r>
      <w:r>
        <w:t xml:space="preserve">, </w:t>
      </w:r>
      <w:r>
        <w:t>역할과</w:t>
      </w:r>
      <w:r>
        <w:t xml:space="preserve"> </w:t>
      </w:r>
      <w:r>
        <w:t>조직별로</w:t>
      </w:r>
      <w:r>
        <w:t xml:space="preserve"> </w:t>
      </w:r>
      <w:r>
        <w:t>이용</w:t>
      </w:r>
      <w:r>
        <w:t xml:space="preserve"> </w:t>
      </w:r>
      <w:r>
        <w:t>가능한</w:t>
      </w:r>
      <w:r>
        <w:t xml:space="preserve"> </w:t>
      </w:r>
      <w:r>
        <w:t>서비스</w:t>
      </w:r>
      <w:r>
        <w:t xml:space="preserve"> </w:t>
      </w:r>
      <w:r>
        <w:t>기능</w:t>
      </w:r>
      <w:r>
        <w:t xml:space="preserve">(API), AI </w:t>
      </w:r>
      <w:r>
        <w:t>모델과</w:t>
      </w:r>
      <w:r>
        <w:t xml:space="preserve"> </w:t>
      </w:r>
      <w:r>
        <w:t>도구의</w:t>
      </w:r>
      <w:r>
        <w:t xml:space="preserve"> </w:t>
      </w:r>
      <w:r>
        <w:t>권한을</w:t>
      </w:r>
      <w:r>
        <w:t xml:space="preserve"> </w:t>
      </w:r>
      <w:r>
        <w:t>정하고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사용자</w:t>
      </w:r>
      <w:r>
        <w:t xml:space="preserve">, </w:t>
      </w:r>
      <w:r>
        <w:t>역할과</w:t>
      </w:r>
      <w:r>
        <w:t xml:space="preserve"> </w:t>
      </w:r>
      <w:r>
        <w:t>조직별로</w:t>
      </w:r>
      <w:r>
        <w:t xml:space="preserve"> </w:t>
      </w:r>
      <w:r>
        <w:t>이용</w:t>
      </w:r>
      <w:r>
        <w:t xml:space="preserve"> </w:t>
      </w:r>
      <w:r>
        <w:t>가능한</w:t>
      </w:r>
      <w:r>
        <w:t xml:space="preserve"> </w:t>
      </w:r>
      <w:r>
        <w:t>서비스</w:t>
      </w:r>
      <w:r>
        <w:t xml:space="preserve"> </w:t>
      </w:r>
      <w:r>
        <w:t>기능</w:t>
      </w:r>
      <w:r>
        <w:t xml:space="preserve">(API), AI </w:t>
      </w:r>
      <w:r>
        <w:t>모델과</w:t>
      </w:r>
      <w:r>
        <w:t xml:space="preserve"> </w:t>
      </w:r>
      <w:r>
        <w:t>도구의</w:t>
      </w:r>
      <w:r>
        <w:t xml:space="preserve"> </w:t>
      </w:r>
      <w:r>
        <w:t>권한을</w:t>
      </w:r>
      <w:r>
        <w:t xml:space="preserve"> </w:t>
      </w:r>
      <w:r>
        <w:t>정하고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각</w:t>
      </w:r>
      <w:r>
        <w:t xml:space="preserve"> </w:t>
      </w:r>
      <w:r>
        <w:t>기능과</w:t>
      </w:r>
      <w:r>
        <w:t xml:space="preserve"> </w:t>
      </w:r>
      <w:r>
        <w:t>도구를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허용</w:t>
      </w:r>
      <w:r>
        <w:t xml:space="preserve"> </w:t>
      </w:r>
      <w:r>
        <w:t>범위를</w:t>
      </w:r>
      <w:r>
        <w:t xml:space="preserve"> </w:t>
      </w:r>
      <w:r>
        <w:t>연결해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에이전트가</w:t>
      </w:r>
      <w:r>
        <w:t xml:space="preserve"> </w:t>
      </w:r>
      <w:r>
        <w:t>실행되기</w:t>
      </w:r>
      <w:r>
        <w:t xml:space="preserve"> </w:t>
      </w:r>
      <w:r>
        <w:t>전에</w:t>
      </w:r>
      <w:r>
        <w:t xml:space="preserve"> </w:t>
      </w:r>
      <w:r>
        <w:t>이</w:t>
      </w:r>
      <w:r>
        <w:t xml:space="preserve"> </w:t>
      </w:r>
      <w:r>
        <w:t>정보를</w:t>
      </w:r>
      <w:r>
        <w:t xml:space="preserve"> </w:t>
      </w:r>
      <w:r>
        <w:t>기준</w:t>
      </w:r>
      <w:r/>
      <w:r>
        <w:t>으로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에이전트를</w:t>
      </w:r>
      <w:r>
        <w:t xml:space="preserve"> </w:t>
      </w:r>
      <w:r>
        <w:t>실행할</w:t>
      </w:r>
      <w:r>
        <w:t xml:space="preserve"> </w:t>
      </w:r>
      <w:r>
        <w:t>때</w:t>
      </w:r>
      <w:r>
        <w:t xml:space="preserve"> </w:t>
      </w:r>
      <w:r>
        <w:t>사용자</w:t>
      </w:r>
      <w:r>
        <w:t xml:space="preserve">, </w:t>
      </w:r>
      <w:r>
        <w:t>로그인</w:t>
      </w:r>
      <w:r>
        <w:t xml:space="preserve"> </w:t>
      </w:r>
      <w:r>
        <w:t>확인용</w:t>
      </w:r>
      <w:r>
        <w:t xml:space="preserve"> </w:t>
      </w:r>
      <w:r>
        <w:t>증표인</w:t>
      </w:r>
      <w:r>
        <w:t xml:space="preserve"> </w:t>
      </w:r>
      <w:r>
        <w:t>토큰</w:t>
      </w:r>
      <w:r>
        <w:t xml:space="preserve">, </w:t>
      </w:r>
      <w:r>
        <w:t>권한</w:t>
      </w:r>
      <w:r>
        <w:t xml:space="preserve"> </w:t>
      </w:r>
      <w:r>
        <w:t>판단과</w:t>
      </w:r>
      <w:r>
        <w:t xml:space="preserve"> </w:t>
      </w:r>
      <w:r>
        <w:t>적용</w:t>
      </w:r>
      <w:r>
        <w:t xml:space="preserve"> </w:t>
      </w:r>
      <w:r>
        <w:t>규칙을</w:t>
      </w:r>
      <w:r>
        <w:t xml:space="preserve"> </w:t>
      </w:r>
      <w:r>
        <w:t>해당</w:t>
      </w:r>
      <w:r>
        <w:t xml:space="preserve"> </w:t>
      </w:r>
      <w:r>
        <w:t>실행에</w:t>
      </w:r>
      <w:r>
        <w:t xml:space="preserve"> </w:t>
      </w:r>
      <w:r>
        <w:t>연결해</w:t>
      </w:r>
      <w:r>
        <w:t xml:space="preserve"> </w:t>
      </w:r>
      <w:r>
        <w:t>기록해</w:t>
      </w:r>
      <w:r/>
      <w:r>
        <w:t>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운영자는</w:t>
      </w:r>
      <w:r>
        <w:t xml:space="preserve"> </w:t>
      </w:r>
      <w:r>
        <w:t>실행</w:t>
      </w:r>
      <w:r>
        <w:t xml:space="preserve"> </w:t>
      </w:r>
      <w:r>
        <w:t>당시</w:t>
      </w:r>
      <w:r>
        <w:t xml:space="preserve"> </w:t>
      </w:r>
      <w:r>
        <w:t>어떤</w:t>
      </w:r>
      <w:r>
        <w:t xml:space="preserve"> </w:t>
      </w:r>
      <w:r>
        <w:t>사용자</w:t>
      </w:r>
      <w:r>
        <w:t xml:space="preserve"> </w:t>
      </w:r>
      <w:r>
        <w:t>권한과</w:t>
      </w:r>
      <w:r>
        <w:t xml:space="preserve"> </w:t>
      </w:r>
      <w:r>
        <w:t>규칙이</w:t>
      </w:r>
      <w:r>
        <w:t xml:space="preserve"> </w:t>
      </w:r>
      <w:r>
        <w:t>적용됐는지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인증</w:t>
      </w:r>
      <w:r>
        <w:t>·</w:t>
      </w:r>
      <w:r>
        <w:t>권한</w:t>
      </w:r>
      <w:r>
        <w:t xml:space="preserve"> </w:t>
      </w:r>
      <w:r>
        <w:t>정보가</w:t>
      </w:r>
      <w:r>
        <w:t xml:space="preserve"> </w:t>
      </w:r>
      <w:r>
        <w:t>에이전트</w:t>
      </w:r>
      <w:r>
        <w:t xml:space="preserve"> </w:t>
      </w:r>
      <w:r>
        <w:t>실행</w:t>
      </w:r>
      <w:r>
        <w:t xml:space="preserve"> </w:t>
      </w:r>
      <w:r>
        <w:t>과정에서</w:t>
      </w:r>
      <w:r>
        <w:t xml:space="preserve"> </w:t>
      </w:r>
      <w:r>
        <w:t>일관되게</w:t>
      </w:r>
      <w:r>
        <w:t xml:space="preserve"> </w:t>
      </w:r>
      <w:r>
        <w:t>사용돼야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KNS-SD3-031 INF-AD2-020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INF-AD2-020</w:t>
      </w:r>
    </w:p>
    <w:p>
      <w:pPr>
        <w:spacing w:before="60" w:after="100" w:line="300" w:lineRule="auto"/>
      </w:pPr>
      <w:r>
        <w:t xml:space="preserve">Auth &amp; Access — </w:t>
      </w:r>
      <w:r>
        <w:t>인증서버</w:t>
      </w:r>
      <w:r>
        <w:t>(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공통</w:t>
      </w:r>
      <w:r>
        <w:t xml:space="preserve"> </w:t>
      </w:r>
      <w:r>
        <w:t>인증</w:t>
      </w:r>
      <w:r>
        <w:t>·</w:t>
      </w:r>
      <w:r>
        <w:t>권한</w:t>
      </w:r>
      <w:r>
        <w:t>)</w:t>
      </w:r>
    </w:p>
    <w:p>
      <w:pPr>
        <w:spacing w:before="60" w:after="100" w:line="300" w:lineRule="auto"/>
      </w:pPr>
      <w:r>
        <w:t>사용자</w:t>
      </w:r>
      <w:r>
        <w:t xml:space="preserve"> </w:t>
      </w:r>
      <w:r>
        <w:t>포털</w:t>
      </w:r>
      <w:r>
        <w:t>·Agent·Gateway·</w:t>
      </w:r>
      <w:r>
        <w:t>관리</w:t>
      </w:r>
      <w:r>
        <w:t xml:space="preserve"> </w:t>
      </w:r>
      <w:r>
        <w:t>화면의</w:t>
      </w:r>
      <w:r>
        <w:t xml:space="preserve"> </w:t>
      </w:r>
      <w:r>
        <w:t>공통</w:t>
      </w:r>
      <w:r>
        <w:t xml:space="preserve"> </w:t>
      </w:r>
      <w:r>
        <w:t>인증</w:t>
      </w:r>
      <w:r>
        <w:t>·</w:t>
      </w:r>
      <w:r>
        <w:t>권한을</w:t>
      </w:r>
      <w:r>
        <w:t xml:space="preserve"> </w:t>
      </w:r>
      <w:r>
        <w:t>통합</w:t>
      </w:r>
      <w:r>
        <w:t xml:space="preserve"> </w:t>
      </w:r>
      <w:r>
        <w:t>관리한다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사용자</w:t>
      </w:r>
      <w:r>
        <w:t xml:space="preserve"> </w:t>
      </w:r>
      <w:r>
        <w:t>포털</w:t>
      </w:r>
      <w:r>
        <w:t xml:space="preserve">, </w:t>
      </w:r>
      <w:r>
        <w:t>에이전트</w:t>
      </w:r>
      <w:r>
        <w:t xml:space="preserve">, </w:t>
      </w:r>
      <w:r>
        <w:t>서비스</w:t>
      </w:r>
      <w:r>
        <w:t xml:space="preserve"> </w:t>
      </w:r>
      <w:r>
        <w:t>중계</w:t>
      </w:r>
      <w:r>
        <w:t xml:space="preserve"> </w:t>
      </w:r>
      <w:r>
        <w:t>기능과</w:t>
      </w:r>
      <w:r>
        <w:t xml:space="preserve"> </w:t>
      </w:r>
      <w:r>
        <w:t>관리</w:t>
      </w:r>
      <w:r>
        <w:t xml:space="preserve"> </w:t>
      </w:r>
      <w:r>
        <w:t>화면에서</w:t>
      </w:r>
      <w:r>
        <w:t xml:space="preserve"> </w:t>
      </w:r>
      <w:r>
        <w:t>공통으로</w:t>
      </w:r>
      <w:r>
        <w:t xml:space="preserve"> </w:t>
      </w:r>
      <w:r>
        <w:t>로그인과</w:t>
      </w:r>
      <w:r>
        <w:t xml:space="preserve"> </w:t>
      </w:r>
      <w:r>
        <w:t>이용</w:t>
      </w:r>
      <w:r>
        <w:t xml:space="preserve"> </w:t>
      </w:r>
      <w:r>
        <w:t>권한을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사용자</w:t>
      </w:r>
      <w:r>
        <w:t>·</w:t>
      </w:r>
      <w:r>
        <w:t>조직</w:t>
      </w:r>
      <w:r>
        <w:t>·</w:t>
      </w:r>
      <w:r>
        <w:t>역할</w:t>
      </w:r>
      <w:r>
        <w:t xml:space="preserve"> </w:t>
      </w:r>
      <w:r>
        <w:t>정보와</w:t>
      </w:r>
      <w:r>
        <w:t xml:space="preserve"> </w:t>
      </w:r>
      <w:r>
        <w:t>로그인</w:t>
      </w:r>
      <w:r>
        <w:t xml:space="preserve"> </w:t>
      </w:r>
      <w:r>
        <w:t>증표</w:t>
      </w:r>
      <w:r>
        <w:t xml:space="preserve">(JWT) </w:t>
      </w:r>
      <w:r>
        <w:t>확인</w:t>
      </w:r>
      <w:r>
        <w:t xml:space="preserve"> </w:t>
      </w:r>
      <w:r>
        <w:t>방식을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인증에</w:t>
      </w:r>
      <w:r>
        <w:t xml:space="preserve"> </w:t>
      </w:r>
      <w:r>
        <w:t>사용할</w:t>
      </w:r>
      <w:r>
        <w:t xml:space="preserve"> </w:t>
      </w:r>
      <w:r>
        <w:t>계정</w:t>
      </w:r>
      <w:r>
        <w:t>·</w:t>
      </w:r>
      <w:r>
        <w:t>접속</w:t>
      </w:r>
      <w:r>
        <w:t xml:space="preserve"> </w:t>
      </w:r>
      <w:r>
        <w:t>프로그램과</w:t>
      </w:r>
      <w:r>
        <w:t xml:space="preserve"> </w:t>
      </w:r>
      <w:r>
        <w:t>적용</w:t>
      </w:r>
      <w:r>
        <w:t xml:space="preserve"> </w:t>
      </w:r>
      <w:r>
        <w:t>규칙을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허용</w:t>
      </w:r>
      <w:r>
        <w:t xml:space="preserve"> </w:t>
      </w:r>
      <w:r>
        <w:t>범위와</w:t>
      </w:r>
      <w:r>
        <w:t xml:space="preserve"> </w:t>
      </w:r>
      <w:r>
        <w:t>로그인</w:t>
      </w:r>
      <w:r>
        <w:t xml:space="preserve"> </w:t>
      </w:r>
      <w:r>
        <w:t>확인용</w:t>
      </w:r>
      <w:r>
        <w:t xml:space="preserve"> </w:t>
      </w:r>
      <w:r>
        <w:t>증표의</w:t>
      </w:r>
      <w:r>
        <w:t xml:space="preserve"> </w:t>
      </w:r>
      <w:r>
        <w:t>유</w:t>
      </w:r>
      <w:r/>
      <w:r>
        <w:t>효기간을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사용자</w:t>
      </w:r>
      <w:r>
        <w:t xml:space="preserve">, </w:t>
      </w:r>
      <w:r>
        <w:t>자동</w:t>
      </w:r>
      <w:r>
        <w:t xml:space="preserve"> </w:t>
      </w:r>
      <w:r>
        <w:t>처리용</w:t>
      </w:r>
      <w:r>
        <w:t xml:space="preserve"> </w:t>
      </w:r>
      <w:r>
        <w:t>계정</w:t>
      </w:r>
      <w:r>
        <w:t xml:space="preserve">, </w:t>
      </w:r>
      <w:r>
        <w:t>조직과</w:t>
      </w:r>
      <w:r>
        <w:t xml:space="preserve"> </w:t>
      </w:r>
      <w:r>
        <w:t>여러</w:t>
      </w:r>
      <w:r>
        <w:t xml:space="preserve"> </w:t>
      </w:r>
      <w:r>
        <w:t>단계로</w:t>
      </w:r>
      <w:r>
        <w:t xml:space="preserve"> </w:t>
      </w:r>
      <w:r>
        <w:t>본인을</w:t>
      </w:r>
      <w:r>
        <w:t xml:space="preserve"> </w:t>
      </w:r>
      <w:r>
        <w:t>확인하는</w:t>
      </w:r>
      <w:r>
        <w:t xml:space="preserve"> </w:t>
      </w:r>
      <w:r>
        <w:t>인증</w:t>
      </w:r>
      <w:r>
        <w:t xml:space="preserve"> </w:t>
      </w:r>
      <w:r>
        <w:t>설정을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계정</w:t>
      </w:r>
      <w:r>
        <w:t xml:space="preserve"> </w:t>
      </w:r>
      <w:r>
        <w:t>저장소를</w:t>
      </w:r>
      <w:r>
        <w:t xml:space="preserve"> </w:t>
      </w:r>
      <w:r>
        <w:t>연결하는</w:t>
      </w:r>
      <w:r>
        <w:t xml:space="preserve"> </w:t>
      </w:r>
      <w:r>
        <w:t>부분은</w:t>
      </w:r>
      <w:r>
        <w:t xml:space="preserve"> </w:t>
      </w:r>
      <w:r>
        <w:t>현재</w:t>
      </w:r>
      <w:r>
        <w:t xml:space="preserve"> </w:t>
      </w:r>
      <w:r>
        <w:t>계정</w:t>
      </w:r>
      <w:r>
        <w:t>·</w:t>
      </w:r>
      <w:r>
        <w:t>조직</w:t>
      </w:r>
      <w:r>
        <w:t xml:space="preserve"> </w:t>
      </w:r>
      <w:r>
        <w:t>정보를</w:t>
      </w:r>
      <w:r>
        <w:t xml:space="preserve"> </w:t>
      </w:r>
      <w:r>
        <w:t>사용하는</w:t>
      </w:r>
      <w:r>
        <w:t xml:space="preserve"> </w:t>
      </w:r>
      <w:r>
        <w:t>방식에</w:t>
      </w:r>
      <w:r>
        <w:t xml:space="preserve"> </w:t>
      </w:r>
      <w:r>
        <w:t>맞게</w:t>
      </w:r>
      <w:r>
        <w:t xml:space="preserve"> </w:t>
      </w:r>
      <w:r>
        <w:t>변경해야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로그인</w:t>
      </w:r>
      <w:r>
        <w:t xml:space="preserve"> </w:t>
      </w:r>
      <w:r>
        <w:t>증표를</w:t>
      </w:r>
      <w:r>
        <w:t xml:space="preserve"> </w:t>
      </w:r>
      <w:r>
        <w:t>확인</w:t>
      </w:r>
      <w:r>
        <w:t>·</w:t>
      </w:r>
      <w:r>
        <w:t>재발급</w:t>
      </w:r>
      <w:r>
        <w:t>·</w:t>
      </w:r>
      <w:r>
        <w:t>폐기하고</w:t>
      </w:r>
      <w:r>
        <w:t xml:space="preserve"> </w:t>
      </w:r>
      <w:r>
        <w:t>접속</w:t>
      </w:r>
      <w:r>
        <w:t xml:space="preserve"> </w:t>
      </w:r>
      <w:r>
        <w:t>기기와</w:t>
      </w:r>
      <w:r>
        <w:t xml:space="preserve"> </w:t>
      </w:r>
      <w:r>
        <w:t>로그인</w:t>
      </w:r>
      <w:r>
        <w:t xml:space="preserve"> </w:t>
      </w:r>
      <w:r>
        <w:t>상태를</w:t>
      </w:r>
      <w:r>
        <w:t xml:space="preserve"> </w:t>
      </w:r>
      <w:r>
        <w:t>검사해야</w:t>
      </w:r>
      <w:r>
        <w:t xml:space="preserve"> </w:t>
      </w:r>
      <w:r>
        <w:t>한다</w:t>
      </w:r>
      <w:r>
        <w:t xml:space="preserve">. </w:t>
      </w:r>
      <w:r>
        <w:t>증표</w:t>
      </w:r>
      <w:r>
        <w:t xml:space="preserve"> </w:t>
      </w:r>
      <w:r>
        <w:t>유효기간</w:t>
      </w:r>
      <w:r>
        <w:t xml:space="preserve">, </w:t>
      </w:r>
      <w:r>
        <w:t>강제</w:t>
      </w:r>
      <w:r>
        <w:t xml:space="preserve"> </w:t>
      </w:r>
      <w:r>
        <w:t>사용중</w:t>
      </w:r>
      <w:r/>
      <w:r>
        <w:t>지와</w:t>
      </w:r>
      <w:r>
        <w:t xml:space="preserve"> </w:t>
      </w:r>
      <w:r>
        <w:t>동시</w:t>
      </w:r>
      <w:r>
        <w:t xml:space="preserve"> </w:t>
      </w:r>
      <w:r>
        <w:t>접속</w:t>
      </w:r>
      <w:r>
        <w:t xml:space="preserve"> </w:t>
      </w:r>
      <w:r>
        <w:t>수</w:t>
      </w:r>
      <w:r>
        <w:t xml:space="preserve"> </w:t>
      </w:r>
      <w:r>
        <w:t>제한을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역할</w:t>
      </w:r>
      <w:r>
        <w:t xml:space="preserve">, </w:t>
      </w:r>
      <w:r>
        <w:t>허용</w:t>
      </w:r>
      <w:r>
        <w:t xml:space="preserve"> </w:t>
      </w:r>
      <w:r>
        <w:t>범위</w:t>
      </w:r>
      <w:r>
        <w:t xml:space="preserve">, </w:t>
      </w:r>
      <w:r>
        <w:t>인증</w:t>
      </w:r>
      <w:r>
        <w:t xml:space="preserve"> </w:t>
      </w:r>
      <w:r>
        <w:t>결과에</w:t>
      </w:r>
      <w:r>
        <w:t xml:space="preserve"> </w:t>
      </w:r>
      <w:r>
        <w:t>포함되는</w:t>
      </w:r>
      <w:r>
        <w:t xml:space="preserve"> </w:t>
      </w:r>
      <w:r>
        <w:t>사용자</w:t>
      </w:r>
      <w:r>
        <w:t xml:space="preserve"> </w:t>
      </w:r>
      <w:r>
        <w:t>속성과</w:t>
      </w:r>
      <w:r>
        <w:t xml:space="preserve"> </w:t>
      </w:r>
      <w:r>
        <w:t>규칙</w:t>
      </w:r>
      <w:r>
        <w:t xml:space="preserve"> </w:t>
      </w:r>
      <w:r>
        <w:t>버전을</w:t>
      </w:r>
      <w:r>
        <w:t xml:space="preserve"> </w:t>
      </w:r>
      <w:r>
        <w:t>일관되게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 xml:space="preserve">. </w:t>
      </w:r>
      <w:r>
        <w:t>업무에</w:t>
      </w:r>
      <w:r>
        <w:t xml:space="preserve"> </w:t>
      </w:r>
      <w:r>
        <w:t>필요한</w:t>
      </w:r>
      <w:r>
        <w:t xml:space="preserve"> </w:t>
      </w:r>
      <w:r>
        <w:t>최소</w:t>
      </w:r>
      <w:r/>
      <w:r>
        <w:t>한의</w:t>
      </w:r>
      <w:r>
        <w:t xml:space="preserve"> </w:t>
      </w:r>
      <w:r>
        <w:t>권한만</w:t>
      </w:r>
      <w:r>
        <w:t xml:space="preserve"> </w:t>
      </w:r>
      <w:r>
        <w:t>부여하고</w:t>
      </w:r>
      <w:r>
        <w:t xml:space="preserve"> </w:t>
      </w:r>
      <w:r>
        <w:t>퇴직</w:t>
      </w:r>
      <w:r>
        <w:t>·</w:t>
      </w:r>
      <w:r>
        <w:t>전보</w:t>
      </w:r>
      <w:r>
        <w:t xml:space="preserve"> </w:t>
      </w:r>
      <w:r>
        <w:t>시</w:t>
      </w:r>
      <w:r>
        <w:t xml:space="preserve"> </w:t>
      </w:r>
      <w:r>
        <w:t>권한을</w:t>
      </w:r>
      <w:r>
        <w:t xml:space="preserve"> </w:t>
      </w:r>
      <w:r>
        <w:t>즉시</w:t>
      </w:r>
      <w:r>
        <w:t xml:space="preserve"> </w:t>
      </w:r>
      <w:r>
        <w:t>회수해야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방산</w:t>
      </w:r>
      <w:r>
        <w:t xml:space="preserve"> </w:t>
      </w:r>
      <w:r>
        <w:t>보안</w:t>
      </w:r>
      <w:r>
        <w:t xml:space="preserve"> </w:t>
      </w:r>
      <w:r>
        <w:t>등급에</w:t>
      </w:r>
      <w:r>
        <w:t xml:space="preserve"> </w:t>
      </w:r>
      <w:r>
        <w:t>따라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문서와</w:t>
      </w:r>
      <w:r>
        <w:t xml:space="preserve"> </w:t>
      </w:r>
      <w:r>
        <w:t>데이터를</w:t>
      </w:r>
      <w:r>
        <w:t xml:space="preserve"> </w:t>
      </w:r>
      <w:r>
        <w:t>다르게</w:t>
      </w:r>
      <w:r>
        <w:t xml:space="preserve"> </w:t>
      </w:r>
      <w:r>
        <w:t>제한해야</w:t>
      </w:r>
      <w:r>
        <w:t xml:space="preserve"> </w:t>
      </w:r>
      <w:r>
        <w:t>한다</w:t>
      </w:r>
      <w:r>
        <w:t xml:space="preserve">. </w:t>
      </w:r>
      <w:r>
        <w:t>로그인</w:t>
      </w:r>
      <w:r>
        <w:t>·</w:t>
      </w:r>
      <w:r>
        <w:t>권한</w:t>
      </w:r>
      <w:r>
        <w:t xml:space="preserve"> </w:t>
      </w:r>
      <w:r>
        <w:t>확인</w:t>
      </w:r>
      <w:r>
        <w:t xml:space="preserve"> </w:t>
      </w:r>
      <w:r>
        <w:t>결과를</w:t>
      </w:r>
      <w:r>
        <w:t xml:space="preserve"> </w:t>
      </w:r>
      <w:r>
        <w:t>화면과</w:t>
      </w:r>
      <w:r>
        <w:t xml:space="preserve"> </w:t>
      </w:r>
      <w:r>
        <w:t>서</w:t>
      </w:r>
      <w:r/>
      <w:r>
        <w:t>버</w:t>
      </w:r>
      <w:r>
        <w:t xml:space="preserve"> </w:t>
      </w:r>
      <w:r>
        <w:t>기능에</w:t>
      </w:r>
      <w:r>
        <w:t xml:space="preserve"> </w:t>
      </w:r>
      <w:r>
        <w:t>같이</w:t>
      </w:r>
      <w:r>
        <w:t xml:space="preserve"> </w:t>
      </w:r>
      <w:r>
        <w:t>적용해</w:t>
      </w:r>
      <w:r>
        <w:t xml:space="preserve"> </w:t>
      </w:r>
      <w:r>
        <w:t>접근</w:t>
      </w:r>
      <w:r>
        <w:t xml:space="preserve"> </w:t>
      </w:r>
      <w:r>
        <w:t>범위가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KNS-SD3-031 INF-AD2-021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INF-AD2-021</w:t>
      </w:r>
    </w:p>
    <w:p>
      <w:pPr>
        <w:spacing w:before="60" w:after="100" w:line="300" w:lineRule="auto"/>
      </w:pPr>
      <w:r>
        <w:t xml:space="preserve">Auth &amp; Access — API </w:t>
      </w:r>
      <w:r>
        <w:t>게이트웨이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접근정책</w:t>
      </w:r>
      <w:r>
        <w:t>·</w:t>
      </w:r>
      <w:r>
        <w:t>클라이언트</w:t>
      </w:r>
      <w:r>
        <w:t xml:space="preserve"> </w:t>
      </w:r>
      <w:r>
        <w:t>정책</w:t>
      </w:r>
      <w:r>
        <w:t>·</w:t>
      </w:r>
      <w:r>
        <w:t>판정</w:t>
      </w:r>
      <w:r>
        <w:t xml:space="preserve"> </w:t>
      </w:r>
      <w:r>
        <w:t>감사</w:t>
      </w:r>
      <w:r>
        <w:t xml:space="preserve"> </w:t>
      </w:r>
      <w:r>
        <w:t>기반에</w:t>
      </w:r>
      <w:r>
        <w:t xml:space="preserve"> API </w:t>
      </w:r>
      <w:r>
        <w:t>엔드포인트와</w:t>
      </w:r>
      <w:r>
        <w:t xml:space="preserve"> </w:t>
      </w:r>
      <w:r>
        <w:t>라우팅</w:t>
      </w:r>
      <w:r>
        <w:t xml:space="preserve"> </w:t>
      </w:r>
      <w:r>
        <w:t>마스터를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접근</w:t>
      </w:r>
      <w:r>
        <w:t xml:space="preserve"> </w:t>
      </w:r>
      <w:r>
        <w:t>규칙과</w:t>
      </w:r>
      <w:r>
        <w:t xml:space="preserve"> </w:t>
      </w:r>
      <w:r>
        <w:t>접속</w:t>
      </w:r>
      <w:r>
        <w:t xml:space="preserve"> </w:t>
      </w:r>
      <w:r>
        <w:t>프로그램별</w:t>
      </w:r>
      <w:r>
        <w:t xml:space="preserve"> </w:t>
      </w:r>
      <w:r>
        <w:t>규칙</w:t>
      </w:r>
      <w:r>
        <w:t xml:space="preserve"> </w:t>
      </w:r>
      <w:r>
        <w:t>및</w:t>
      </w:r>
      <w:r>
        <w:t xml:space="preserve"> </w:t>
      </w:r>
      <w:r>
        <w:t>허용</w:t>
      </w:r>
      <w:r>
        <w:t>·</w:t>
      </w:r>
      <w:r>
        <w:t>차단</w:t>
      </w:r>
      <w:r>
        <w:t xml:space="preserve"> </w:t>
      </w:r>
      <w:r>
        <w:t>기록</w:t>
      </w:r>
      <w:r>
        <w:t xml:space="preserve"> </w:t>
      </w:r>
      <w:r>
        <w:t>관리를</w:t>
      </w:r>
      <w:r>
        <w:t xml:space="preserve"> </w:t>
      </w:r>
      <w:r>
        <w:t>보강해야</w:t>
      </w:r>
      <w:r>
        <w:t xml:space="preserve"> </w:t>
      </w:r>
      <w:r>
        <w:t>한다</w:t>
      </w:r>
      <w:r>
        <w:t xml:space="preserve">. </w:t>
      </w:r>
      <w:r>
        <w:t>서비스</w:t>
      </w:r>
      <w:r>
        <w:t xml:space="preserve"> </w:t>
      </w:r>
      <w:r>
        <w:t>요청</w:t>
      </w:r>
      <w:r>
        <w:t xml:space="preserve"> </w:t>
      </w:r>
      <w:r>
        <w:t>주소와</w:t>
      </w:r>
      <w:r>
        <w:t xml:space="preserve"> </w:t>
      </w:r>
      <w:r>
        <w:t>처리</w:t>
      </w:r>
      <w:r>
        <w:t xml:space="preserve"> </w:t>
      </w:r>
      <w:r>
        <w:t>경</w:t>
      </w:r>
      <w:r/>
      <w:r>
        <w:t>로의</w:t>
      </w:r>
      <w:r>
        <w:t xml:space="preserve"> </w:t>
      </w:r>
      <w:r>
        <w:t>기본정보를</w:t>
      </w:r>
      <w:r>
        <w:t xml:space="preserve"> </w:t>
      </w:r>
      <w:r>
        <w:t>관리하는</w:t>
      </w:r>
      <w:r>
        <w:t xml:space="preserve"> </w:t>
      </w:r>
      <w:r>
        <w:t>기능을</w:t>
      </w:r>
      <w:r>
        <w:t xml:space="preserve"> </w:t>
      </w:r>
      <w:r>
        <w:t>추가해야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관리자는</w:t>
      </w:r>
      <w:r>
        <w:t xml:space="preserve"> </w:t>
      </w:r>
      <w:r>
        <w:t>서비스</w:t>
      </w:r>
      <w:r>
        <w:t xml:space="preserve"> </w:t>
      </w:r>
      <w:r>
        <w:t>요청을</w:t>
      </w:r>
      <w:r>
        <w:t xml:space="preserve"> </w:t>
      </w:r>
      <w:r>
        <w:t>받는</w:t>
      </w:r>
      <w:r>
        <w:t xml:space="preserve"> </w:t>
      </w:r>
      <w:r>
        <w:t>주소와</w:t>
      </w:r>
      <w:r>
        <w:t xml:space="preserve"> </w:t>
      </w:r>
      <w:r>
        <w:t>실제</w:t>
      </w:r>
      <w:r>
        <w:t xml:space="preserve"> </w:t>
      </w:r>
      <w:r>
        <w:t>처리할</w:t>
      </w:r>
      <w:r>
        <w:t xml:space="preserve"> </w:t>
      </w:r>
      <w:r>
        <w:t>곳으로</w:t>
      </w:r>
      <w:r>
        <w:t xml:space="preserve"> </w:t>
      </w:r>
      <w:r>
        <w:t>보내는</w:t>
      </w:r>
      <w:r>
        <w:t xml:space="preserve"> </w:t>
      </w:r>
      <w:r>
        <w:t>규칙을</w:t>
      </w:r>
      <w:r>
        <w:t xml:space="preserve"> </w:t>
      </w:r>
      <w:r>
        <w:t>등록</w:t>
      </w:r>
      <w:r>
        <w:t>·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사용자</w:t>
      </w:r>
      <w:r>
        <w:t xml:space="preserve"> </w:t>
      </w:r>
      <w:r>
        <w:t>역할</w:t>
      </w:r>
      <w:r>
        <w:t xml:space="preserve">, </w:t>
      </w:r>
      <w:r>
        <w:t>허용</w:t>
      </w:r>
      <w:r>
        <w:t xml:space="preserve"> </w:t>
      </w:r>
      <w:r>
        <w:t>범위</w:t>
      </w:r>
      <w:r>
        <w:t xml:space="preserve">, </w:t>
      </w:r>
      <w:r>
        <w:t>서비스</w:t>
      </w:r>
      <w:r>
        <w:t xml:space="preserve"> </w:t>
      </w:r>
      <w:r>
        <w:t>기능</w:t>
      </w:r>
      <w:r>
        <w:t xml:space="preserve"> </w:t>
      </w:r>
      <w:r>
        <w:t>그룹</w:t>
      </w:r>
      <w:r>
        <w:t xml:space="preserve">, </w:t>
      </w:r>
      <w:r>
        <w:t>호출</w:t>
      </w:r>
      <w:r>
        <w:t xml:space="preserve"> </w:t>
      </w:r>
      <w:r>
        <w:t>한도와</w:t>
      </w:r>
      <w:r>
        <w:t xml:space="preserve"> </w:t>
      </w:r>
      <w:r>
        <w:t>우선순위에</w:t>
      </w:r>
      <w:r>
        <w:t xml:space="preserve"> </w:t>
      </w:r>
      <w:r>
        <w:t>따라</w:t>
      </w:r>
      <w:r>
        <w:t xml:space="preserve"> </w:t>
      </w:r>
      <w:r>
        <w:t>접근</w:t>
      </w:r>
      <w:r>
        <w:t xml:space="preserve"> </w:t>
      </w:r>
      <w:r>
        <w:t>규칙을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프로그램</w:t>
      </w:r>
      <w:r>
        <w:t xml:space="preserve"> </w:t>
      </w:r>
      <w:r>
        <w:t>접속용</w:t>
      </w:r>
      <w:r>
        <w:t xml:space="preserve"> </w:t>
      </w:r>
      <w:r>
        <w:t>식별키</w:t>
      </w:r>
      <w:r>
        <w:t>(API Key)</w:t>
      </w:r>
      <w:r>
        <w:t>와</w:t>
      </w:r>
      <w:r>
        <w:t xml:space="preserve"> </w:t>
      </w:r>
      <w:r>
        <w:t>접속</w:t>
      </w:r>
      <w:r>
        <w:t xml:space="preserve"> </w:t>
      </w:r>
      <w:r>
        <w:t>프로그램별로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범위</w:t>
      </w:r>
      <w:r>
        <w:t xml:space="preserve">, </w:t>
      </w:r>
      <w:r>
        <w:t>요청</w:t>
      </w:r>
      <w:r>
        <w:t xml:space="preserve"> </w:t>
      </w:r>
      <w:r>
        <w:t>횟수</w:t>
      </w:r>
      <w:r>
        <w:t xml:space="preserve"> </w:t>
      </w:r>
      <w:r>
        <w:t>한도와</w:t>
      </w:r>
      <w:r>
        <w:t xml:space="preserve"> </w:t>
      </w:r>
      <w:r>
        <w:t>차단</w:t>
      </w:r>
      <w:r>
        <w:t xml:space="preserve"> </w:t>
      </w:r>
      <w:r>
        <w:t>상태를</w:t>
      </w:r>
      <w:r>
        <w:t xml:space="preserve"> </w:t>
      </w:r>
      <w:r>
        <w:t>관</w:t>
      </w:r>
      <w:r/>
      <w:r>
        <w:t>리해야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각</w:t>
      </w:r>
      <w:r>
        <w:t xml:space="preserve"> </w:t>
      </w:r>
      <w:r>
        <w:t>요청에</w:t>
      </w:r>
      <w:r>
        <w:t xml:space="preserve"> </w:t>
      </w:r>
      <w:r>
        <w:t>대해</w:t>
      </w:r>
      <w:r>
        <w:t xml:space="preserve"> </w:t>
      </w:r>
      <w:r>
        <w:t>인증서버의</w:t>
      </w:r>
      <w:r>
        <w:t xml:space="preserve"> </w:t>
      </w:r>
      <w:r>
        <w:t>확인</w:t>
      </w:r>
      <w:r>
        <w:t xml:space="preserve"> </w:t>
      </w:r>
      <w:r>
        <w:t>결과</w:t>
      </w:r>
      <w:r>
        <w:t xml:space="preserve">, </w:t>
      </w:r>
      <w:r>
        <w:t>적용</w:t>
      </w:r>
      <w:r>
        <w:t xml:space="preserve"> </w:t>
      </w:r>
      <w:r>
        <w:t>규칙에</w:t>
      </w:r>
      <w:r>
        <w:t xml:space="preserve"> </w:t>
      </w:r>
      <w:r>
        <w:t>따른</w:t>
      </w:r>
      <w:r>
        <w:t xml:space="preserve"> </w:t>
      </w:r>
      <w:r>
        <w:t>허용</w:t>
      </w:r>
      <w:r>
        <w:t>·</w:t>
      </w:r>
      <w:r>
        <w:t>차단</w:t>
      </w:r>
      <w:r>
        <w:t xml:space="preserve"> </w:t>
      </w:r>
      <w:r>
        <w:t>결과와</w:t>
      </w:r>
      <w:r>
        <w:t xml:space="preserve"> </w:t>
      </w:r>
      <w:r>
        <w:t>그</w:t>
      </w:r>
      <w:r>
        <w:t xml:space="preserve"> </w:t>
      </w:r>
      <w:r>
        <w:t>사유를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 xml:space="preserve">. </w:t>
      </w:r>
      <w:r>
        <w:t>처리</w:t>
      </w:r>
      <w:r>
        <w:t xml:space="preserve"> </w:t>
      </w:r>
      <w:r>
        <w:t>식별</w:t>
      </w:r>
      <w:r/>
      <w:r>
        <w:t>번호로</w:t>
      </w:r>
      <w:r>
        <w:t xml:space="preserve"> </w:t>
      </w:r>
      <w:r>
        <w:t>관련</w:t>
      </w:r>
      <w:r>
        <w:t xml:space="preserve"> </w:t>
      </w:r>
      <w:r>
        <w:t>기록을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전체</w:t>
      </w:r>
      <w:r>
        <w:t xml:space="preserve"> </w:t>
      </w:r>
      <w:r>
        <w:t>서비스</w:t>
      </w:r>
      <w:r>
        <w:t xml:space="preserve"> </w:t>
      </w:r>
      <w:r>
        <w:t>기능의</w:t>
      </w:r>
      <w:r>
        <w:t xml:space="preserve"> </w:t>
      </w:r>
      <w:r>
        <w:t>접근</w:t>
      </w:r>
      <w:r>
        <w:t xml:space="preserve"> </w:t>
      </w:r>
      <w:r>
        <w:t>규칙을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화면에서</w:t>
      </w:r>
      <w:r>
        <w:t xml:space="preserve"> </w:t>
      </w:r>
      <w:r>
        <w:t>실제로</w:t>
      </w:r>
      <w:r>
        <w:t xml:space="preserve"> </w:t>
      </w:r>
      <w:r>
        <w:t>보내는</w:t>
      </w:r>
      <w:r>
        <w:t xml:space="preserve"> </w:t>
      </w:r>
      <w:r>
        <w:t>요청</w:t>
      </w:r>
      <w:r>
        <w:t xml:space="preserve"> </w:t>
      </w:r>
      <w:r>
        <w:t>주소</w:t>
      </w:r>
      <w:r>
        <w:t>·</w:t>
      </w:r>
      <w:r>
        <w:t>방식과</w:t>
      </w:r>
      <w:r>
        <w:t xml:space="preserve"> </w:t>
      </w:r>
      <w:r>
        <w:t>메뉴</w:t>
      </w:r>
      <w:r/>
      <w:r>
        <w:t>·</w:t>
      </w:r>
      <w:r>
        <w:t>기능</w:t>
      </w:r>
      <w:r>
        <w:t xml:space="preserve"> </w:t>
      </w:r>
      <w:r>
        <w:t>이용</w:t>
      </w:r>
      <w:r>
        <w:t xml:space="preserve"> </w:t>
      </w:r>
      <w:r>
        <w:t>권한이</w:t>
      </w:r>
      <w:r>
        <w:t xml:space="preserve"> </w:t>
      </w:r>
      <w:r>
        <w:t>서로</w:t>
      </w:r>
      <w:r>
        <w:t xml:space="preserve"> </w:t>
      </w:r>
      <w:r>
        <w:t>맞아야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1" w:name="h_41"/>
      <w:r>
        <w:rPr>
          <w:b/>
          <w:bCs/>
        </w:rPr>
        <w:t xml:space="preserve">KNS-SD3-032 </w:t>
      </w:r>
      <w:r>
        <w:rPr>
          <w:b/>
          <w:bCs/>
        </w:rPr>
        <w:t>인증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UI-AA-08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FA25847" wp14:editId="122196E7">
                  <wp:extent cx="4858385" cy="2732842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, Token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, Session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클레임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엔드포인트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클레임</w:t>
            </w:r>
            <w:r>
              <w:rPr>
                <w:sz w:val="17"/>
                <w:szCs w:val="17"/>
              </w:rPr>
              <w:t xml:space="preserve">, ABAC </w:t>
            </w:r>
            <w:r>
              <w:rPr>
                <w:sz w:val="17"/>
                <w:szCs w:val="17"/>
              </w:rPr>
              <w:t>시뮬레이션</w:t>
            </w:r>
            <w:r>
              <w:rPr>
                <w:sz w:val="17"/>
                <w:szCs w:val="17"/>
              </w:rPr>
              <w:t>, Guard Policy.</w:t>
            </w:r>
            <w:r>
              <w:rPr>
                <w:sz w:val="17"/>
                <w:szCs w:val="17"/>
              </w:rPr>
              <w:br/>
              <w:t xml:space="preserve">2. Scope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Scope,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설명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</w:t>
            </w:r>
            <w:r>
              <w:rPr>
                <w:sz w:val="17"/>
                <w:szCs w:val="17"/>
              </w:rPr>
              <w:t xml:space="preserve">: Token/Session </w:t>
            </w:r>
            <w:r>
              <w:rPr>
                <w:sz w:val="17"/>
                <w:szCs w:val="17"/>
              </w:rPr>
              <w:t>제한과</w:t>
            </w:r>
            <w:r>
              <w:rPr>
                <w:sz w:val="17"/>
                <w:szCs w:val="17"/>
              </w:rPr>
              <w:t xml:space="preserve"> Claim </w:t>
            </w:r>
            <w:r>
              <w:rPr>
                <w:sz w:val="17"/>
                <w:szCs w:val="17"/>
              </w:rPr>
              <w:t>조건은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다룬다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4. Gateway Endpoint/Route: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>·Method·Path·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입</w:t>
            </w:r>
            <w:r>
              <w:rPr>
                <w:sz w:val="17"/>
                <w:szCs w:val="17"/>
              </w:rPr>
              <w:t xml:space="preserve">·Scope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Backend URI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요청된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하위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Scope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>Scope ID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등록한다</w:t>
            </w:r>
            <w:r>
              <w:rPr>
                <w:sz w:val="17"/>
                <w:szCs w:val="17"/>
              </w:rPr>
              <w:t>. / Endpoint/Route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Method/Path/Backend URI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INF-AD2-015, INF-AD2-016, INF-AD2-020,</w:t>
            </w:r>
            <w:r>
              <w:rPr>
                <w:sz w:val="17"/>
                <w:szCs w:val="17"/>
              </w:rPr>
              <w:br/>
              <w:t>INF-AD2-021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KNS-SD3-032 INF-AD2-016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INF-AD2-016</w:t>
      </w:r>
    </w:p>
    <w:p>
      <w:pPr>
        <w:spacing w:before="60" w:after="100" w:line="300" w:lineRule="auto"/>
      </w:pPr>
      <w:r>
        <w:t xml:space="preserve">AgentOps/LLMOps Gateway — </w:t>
      </w:r>
      <w:r>
        <w:t>토큰</w:t>
      </w:r>
      <w:r>
        <w:t xml:space="preserve"> </w:t>
      </w:r>
      <w:r>
        <w:t>검증</w:t>
      </w:r>
      <w:r>
        <w:t>·</w:t>
      </w:r>
      <w:r>
        <w:t>인증</w:t>
      </w:r>
      <w:r>
        <w:t xml:space="preserve"> </w:t>
      </w:r>
      <w:r>
        <w:t>요청</w:t>
      </w:r>
    </w:p>
    <w:p>
      <w:pPr>
        <w:spacing w:before="60" w:after="100" w:line="300" w:lineRule="auto"/>
      </w:pPr>
      <w:r>
        <w:t>인증서버</w:t>
      </w:r>
      <w:r>
        <w:t xml:space="preserve"> </w:t>
      </w:r>
      <w:r>
        <w:t>연동</w:t>
      </w:r>
      <w:r>
        <w:t xml:space="preserve"> </w:t>
      </w:r>
      <w:r>
        <w:t>대상</w:t>
      </w:r>
      <w:r>
        <w:t>·</w:t>
      </w:r>
      <w:r>
        <w:t>클라이언트</w:t>
      </w:r>
      <w:r>
        <w:t>·Scope·</w:t>
      </w:r>
      <w:r>
        <w:t>콜백에</w:t>
      </w:r>
      <w:r>
        <w:t xml:space="preserve"> </w:t>
      </w:r>
      <w:r>
        <w:t>대한</w:t>
      </w:r>
      <w:r>
        <w:t xml:space="preserve"> </w:t>
      </w:r>
      <w:r>
        <w:t>검증</w:t>
      </w:r>
      <w:r>
        <w:t xml:space="preserve"> </w:t>
      </w:r>
      <w:r>
        <w:t>요청과</w:t>
      </w:r>
      <w:r>
        <w:t xml:space="preserve"> </w:t>
      </w:r>
      <w:r>
        <w:t>토큰</w:t>
      </w:r>
      <w:r>
        <w:t xml:space="preserve"> </w:t>
      </w:r>
      <w:r>
        <w:t>검증</w:t>
      </w:r>
      <w:r>
        <w:t xml:space="preserve"> </w:t>
      </w:r>
      <w:r>
        <w:t>요청을</w:t>
      </w:r>
      <w:r>
        <w:t xml:space="preserve"> </w:t>
      </w:r>
      <w:r>
        <w:t>등록한다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인증서버에</w:t>
      </w:r>
      <w:r>
        <w:t xml:space="preserve"> </w:t>
      </w:r>
      <w:r>
        <w:t>연결할</w:t>
      </w:r>
      <w:r>
        <w:t xml:space="preserve"> </w:t>
      </w:r>
      <w:r>
        <w:t>대상</w:t>
      </w:r>
      <w:r>
        <w:t xml:space="preserve">, </w:t>
      </w:r>
      <w:r>
        <w:t>접속</w:t>
      </w:r>
      <w:r>
        <w:t xml:space="preserve"> </w:t>
      </w:r>
      <w:r>
        <w:t>프로그램</w:t>
      </w:r>
      <w:r>
        <w:t xml:space="preserve">, </w:t>
      </w:r>
      <w:r>
        <w:t>허용</w:t>
      </w:r>
      <w:r>
        <w:t xml:space="preserve"> </w:t>
      </w:r>
      <w:r>
        <w:t>범위와</w:t>
      </w:r>
      <w:r>
        <w:t xml:space="preserve"> </w:t>
      </w:r>
      <w:r>
        <w:t>인증</w:t>
      </w:r>
      <w:r>
        <w:t xml:space="preserve"> </w:t>
      </w:r>
      <w:r>
        <w:t>후</w:t>
      </w:r>
      <w:r>
        <w:t xml:space="preserve"> </w:t>
      </w:r>
      <w:r>
        <w:t>돌아올</w:t>
      </w:r>
      <w:r>
        <w:t xml:space="preserve"> </w:t>
      </w:r>
      <w:r>
        <w:t>주소가</w:t>
      </w:r>
      <w:r>
        <w:t xml:space="preserve"> </w:t>
      </w:r>
      <w:r>
        <w:t>맞는지</w:t>
      </w:r>
      <w:r>
        <w:t xml:space="preserve"> </w:t>
      </w:r>
      <w:r>
        <w:t>확인하는</w:t>
      </w:r>
      <w:r>
        <w:t xml:space="preserve"> </w:t>
      </w:r>
      <w:r>
        <w:t>요청을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로그인</w:t>
      </w:r>
      <w:r>
        <w:t xml:space="preserve"> </w:t>
      </w:r>
      <w:r>
        <w:t>확인용</w:t>
      </w:r>
      <w:r>
        <w:t xml:space="preserve"> </w:t>
      </w:r>
      <w:r>
        <w:t>증표인</w:t>
      </w:r>
      <w:r>
        <w:t xml:space="preserve"> </w:t>
      </w:r>
      <w:r>
        <w:t>접속</w:t>
      </w:r>
      <w:r>
        <w:t xml:space="preserve"> </w:t>
      </w:r>
      <w:r>
        <w:t>토큰과</w:t>
      </w:r>
      <w:r>
        <w:t xml:space="preserve"> </w:t>
      </w:r>
      <w:r>
        <w:t>갱신용</w:t>
      </w:r>
      <w:r>
        <w:t xml:space="preserve"> </w:t>
      </w:r>
      <w:r>
        <w:t>토큰의</w:t>
      </w:r>
      <w:r>
        <w:t xml:space="preserve"> </w:t>
      </w:r>
      <w:r>
        <w:t>전자서명</w:t>
      </w:r>
      <w:r>
        <w:t xml:space="preserve"> </w:t>
      </w:r>
      <w:r>
        <w:t>및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토큰을</w:t>
      </w:r>
      <w:r>
        <w:t xml:space="preserve"> </w:t>
      </w:r>
      <w:r>
        <w:t>다시</w:t>
      </w:r>
      <w:r>
        <w:t xml:space="preserve"> </w:t>
      </w:r>
      <w:r>
        <w:t>발</w:t>
      </w:r>
      <w:r/>
      <w:r>
        <w:t>급하거나</w:t>
      </w:r>
      <w:r>
        <w:t xml:space="preserve"> </w:t>
      </w:r>
      <w:r>
        <w:t>폐기하고</w:t>
      </w:r>
      <w:r>
        <w:t xml:space="preserve"> </w:t>
      </w:r>
      <w:r>
        <w:t>현재</w:t>
      </w:r>
      <w:r>
        <w:t xml:space="preserve"> </w:t>
      </w:r>
      <w:r>
        <w:t>유효한지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토큰이</w:t>
      </w:r>
      <w:r>
        <w:t xml:space="preserve"> </w:t>
      </w:r>
      <w:r>
        <w:t>어느</w:t>
      </w:r>
      <w:r>
        <w:t xml:space="preserve"> </w:t>
      </w:r>
      <w:r>
        <w:t>사용자</w:t>
      </w:r>
      <w:r>
        <w:t xml:space="preserve">, </w:t>
      </w:r>
      <w:r>
        <w:t>로그인</w:t>
      </w:r>
      <w:r>
        <w:t xml:space="preserve"> </w:t>
      </w:r>
      <w:r>
        <w:t>상태와</w:t>
      </w:r>
      <w:r>
        <w:t xml:space="preserve"> </w:t>
      </w:r>
      <w:r>
        <w:t>접속</w:t>
      </w:r>
      <w:r>
        <w:t xml:space="preserve"> </w:t>
      </w:r>
      <w:r>
        <w:t>프로그램의</w:t>
      </w:r>
      <w:r>
        <w:t xml:space="preserve"> </w:t>
      </w:r>
      <w:r>
        <w:t>것인지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사용기간</w:t>
      </w:r>
      <w:r>
        <w:t xml:space="preserve"> </w:t>
      </w:r>
      <w:r>
        <w:t>만료</w:t>
      </w:r>
      <w:r>
        <w:t xml:space="preserve">, </w:t>
      </w:r>
      <w:r>
        <w:t>폐기와</w:t>
      </w:r>
      <w:r>
        <w:t xml:space="preserve"> </w:t>
      </w:r>
      <w:r>
        <w:t>검증</w:t>
      </w:r>
      <w:r>
        <w:t xml:space="preserve"> </w:t>
      </w:r>
      <w:r>
        <w:t>실패를</w:t>
      </w:r>
      <w:r>
        <w:t xml:space="preserve"> </w:t>
      </w:r>
      <w:r>
        <w:t>구분해서</w:t>
      </w:r>
      <w:r>
        <w:t xml:space="preserve"> </w:t>
      </w:r>
      <w:r>
        <w:t>알려줘야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기존</w:t>
      </w:r>
      <w:r>
        <w:t xml:space="preserve"> guardgw </w:t>
      </w:r>
      <w:r>
        <w:t>인증</w:t>
      </w:r>
      <w:r>
        <w:t xml:space="preserve"> </w:t>
      </w:r>
      <w:r>
        <w:t>기능과</w:t>
      </w:r>
      <w:r>
        <w:t xml:space="preserve"> </w:t>
      </w:r>
      <w:r>
        <w:t>같은</w:t>
      </w:r>
      <w:r>
        <w:t xml:space="preserve"> </w:t>
      </w:r>
      <w:r>
        <w:t>확인</w:t>
      </w:r>
      <w:r>
        <w:t xml:space="preserve"> </w:t>
      </w:r>
      <w:r>
        <w:t>방식을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 xml:space="preserve">. </w:t>
      </w:r>
      <w:r>
        <w:t>에이전트와</w:t>
      </w:r>
      <w:r>
        <w:t xml:space="preserve"> AI </w:t>
      </w:r>
      <w:r>
        <w:t>모델을</w:t>
      </w:r>
      <w:r>
        <w:t xml:space="preserve"> </w:t>
      </w:r>
      <w:r>
        <w:t>운영하는</w:t>
      </w:r>
      <w:r>
        <w:t xml:space="preserve"> </w:t>
      </w:r>
      <w:r>
        <w:t>요청에서도</w:t>
      </w:r>
      <w:r>
        <w:t xml:space="preserve"> </w:t>
      </w:r>
      <w:r>
        <w:t>인증</w:t>
      </w:r>
      <w:r>
        <w:t xml:space="preserve"> </w:t>
      </w:r>
      <w:r>
        <w:t>받은</w:t>
      </w:r>
      <w:r>
        <w:t xml:space="preserve"> </w:t>
      </w:r>
      <w:r>
        <w:t>사용자가</w:t>
      </w:r>
      <w:r>
        <w:t xml:space="preserve"> </w:t>
      </w:r>
      <w:r>
        <w:t>누구인지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인증</w:t>
      </w:r>
      <w:r>
        <w:t xml:space="preserve"> </w:t>
      </w:r>
      <w:r>
        <w:t>요청과</w:t>
      </w:r>
      <w:r>
        <w:t xml:space="preserve"> </w:t>
      </w:r>
      <w:r>
        <w:t>확인</w:t>
      </w:r>
      <w:r>
        <w:t xml:space="preserve"> </w:t>
      </w:r>
      <w:r>
        <w:t>결과를</w:t>
      </w:r>
      <w:r>
        <w:t xml:space="preserve"> </w:t>
      </w:r>
      <w:r>
        <w:t>권한</w:t>
      </w:r>
      <w:r>
        <w:t xml:space="preserve"> </w:t>
      </w:r>
      <w:r>
        <w:t>판단</w:t>
      </w:r>
      <w:r>
        <w:t xml:space="preserve"> </w:t>
      </w:r>
      <w:r>
        <w:t>및</w:t>
      </w:r>
      <w:r>
        <w:t xml:space="preserve"> </w:t>
      </w:r>
      <w:r>
        <w:t>사용</w:t>
      </w:r>
      <w:r>
        <w:t xml:space="preserve"> </w:t>
      </w:r>
      <w:r>
        <w:t>기록에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. </w:t>
      </w:r>
      <w:r>
        <w:t>인증에</w:t>
      </w:r>
      <w:r>
        <w:t xml:space="preserve"> </w:t>
      </w:r>
      <w:r>
        <w:t>실패한</w:t>
      </w:r>
      <w:r>
        <w:t xml:space="preserve"> </w:t>
      </w:r>
      <w:r>
        <w:t>요청은</w:t>
      </w:r>
      <w:r>
        <w:t xml:space="preserve"> </w:t>
      </w:r>
      <w:r>
        <w:t>다음</w:t>
      </w:r>
      <w:r>
        <w:t xml:space="preserve"> </w:t>
      </w:r>
      <w:r>
        <w:t>도구나</w:t>
      </w:r>
      <w:r>
        <w:t xml:space="preserve"> AI </w:t>
      </w:r>
      <w:r>
        <w:t>모델</w:t>
      </w:r>
      <w:r>
        <w:t xml:space="preserve"> </w:t>
      </w:r>
      <w:r>
        <w:t>실</w:t>
      </w:r>
      <w:r/>
      <w:r>
        <w:t>행으로</w:t>
      </w:r>
      <w:r>
        <w:t xml:space="preserve"> </w:t>
      </w:r>
      <w:r>
        <w:t>넘어가서는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2" w:name="h_42"/>
      <w:r>
        <w:rPr>
          <w:b/>
          <w:bCs/>
        </w:rPr>
        <w:t xml:space="preserve">KNS-SD3-033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종합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KNS-SD3-033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UI-AD-02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대시보드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종합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DA6E02E" wp14:editId="75F30A64">
                  <wp:extent cx="4858385" cy="2732842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상위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평가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알림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집계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7</w:t>
            </w:r>
            <w:r>
              <w:rPr>
                <w:sz w:val="17"/>
                <w:szCs w:val="17"/>
              </w:rPr>
              <w:t>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30</w:t>
            </w:r>
            <w:r>
              <w:rPr>
                <w:sz w:val="17"/>
                <w:szCs w:val="17"/>
              </w:rPr>
              <w:t>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달을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: RAG FAIL, </w:t>
            </w:r>
            <w:r>
              <w:rPr>
                <w:sz w:val="17"/>
                <w:szCs w:val="17"/>
              </w:rPr>
              <w:t>신뢰도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평가</w:t>
            </w:r>
            <w:r>
              <w:rPr>
                <w:sz w:val="17"/>
                <w:szCs w:val="17"/>
              </w:rPr>
              <w:t xml:space="preserve"> PASS</w:t>
            </w:r>
            <w:r>
              <w:rPr>
                <w:sz w:val="17"/>
                <w:szCs w:val="17"/>
              </w:rPr>
              <w:t>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>, Parser</w:t>
            </w:r>
            <w:r>
              <w:rPr>
                <w:sz w:val="17"/>
                <w:szCs w:val="17"/>
              </w:rPr>
              <w:t xml:space="preserve"> </w:t>
              <w:t xml:space="preserve">fallback, </w:t>
            </w:r>
            <w:r>
              <w:rPr>
                <w:sz w:val="17"/>
                <w:szCs w:val="17"/>
              </w:rPr>
              <w:t>알림과</w:t>
            </w:r>
            <w:r>
              <w:rPr>
                <w:sz w:val="17"/>
                <w:szCs w:val="17"/>
              </w:rPr>
              <w:t xml:space="preserve"> OPEN </w:t>
            </w:r>
            <w:r>
              <w:rPr>
                <w:sz w:val="17"/>
                <w:szCs w:val="17"/>
              </w:rPr>
              <w:t>장애를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신뢰도</w:t>
            </w:r>
            <w:r>
              <w:rPr>
                <w:sz w:val="17"/>
                <w:szCs w:val="17"/>
              </w:rPr>
              <w:t xml:space="preserve">, Parser, </w:t>
            </w:r>
            <w:r>
              <w:rPr>
                <w:sz w:val="17"/>
                <w:szCs w:val="17"/>
              </w:rPr>
              <w:t>적재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알림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세로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비교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스냅샷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직전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집계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FAIL </w:t>
            </w:r>
            <w:r>
              <w:rPr>
                <w:sz w:val="17"/>
                <w:szCs w:val="17"/>
              </w:rPr>
              <w:t>평가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6.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위젯별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이번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작성에서는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않았다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영역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기간으로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적재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INF-AD2-022, INF-AD2-024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KNS-SD3-033 INF-AD2-022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INF-AD2-022</w:t>
      </w:r>
    </w:p>
    <w:p>
      <w:pPr>
        <w:spacing w:before="60" w:after="100" w:line="300" w:lineRule="auto"/>
      </w:pPr>
      <w:r>
        <w:t xml:space="preserve">Dashboard/Admin — </w:t>
      </w:r>
      <w:r>
        <w:t>운영정보</w:t>
      </w:r>
      <w:r>
        <w:t>·</w:t>
      </w:r>
      <w:r>
        <w:t>감사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접속</w:t>
      </w:r>
      <w:r>
        <w:t>·</w:t>
      </w:r>
      <w:r>
        <w:t>배치</w:t>
      </w:r>
      <w:r>
        <w:t>·</w:t>
      </w:r>
      <w:r>
        <w:t>메뉴</w:t>
      </w:r>
      <w:r>
        <w:t xml:space="preserve"> </w:t>
      </w:r>
      <w:r>
        <w:t>사용</w:t>
      </w:r>
      <w:r>
        <w:t xml:space="preserve"> </w:t>
      </w:r>
      <w:r>
        <w:t>이력</w:t>
      </w:r>
      <w:r>
        <w:t xml:space="preserve"> </w:t>
      </w:r>
      <w:r>
        <w:t>조회를</w:t>
      </w:r>
      <w:r>
        <w:t xml:space="preserve"> </w:t>
      </w:r>
      <w:r>
        <w:t>보강하고</w:t>
      </w:r>
      <w:r>
        <w:t xml:space="preserve"> </w:t>
      </w:r>
      <w:r>
        <w:t>대시보드</w:t>
      </w:r>
      <w:r>
        <w:t xml:space="preserve"> </w:t>
      </w:r>
      <w:r>
        <w:t>통계</w:t>
      </w:r>
      <w:r>
        <w:t xml:space="preserve"> </w:t>
      </w:r>
      <w:r>
        <w:t>집계</w:t>
      </w:r>
      <w:r>
        <w:t xml:space="preserve"> </w:t>
      </w:r>
      <w:r>
        <w:t>및</w:t>
      </w:r>
      <w:r>
        <w:t xml:space="preserve"> </w:t>
      </w:r>
      <w:r>
        <w:t>감사</w:t>
      </w:r>
      <w:r>
        <w:t xml:space="preserve"> </w:t>
      </w:r>
      <w:r>
        <w:t>로그</w:t>
      </w:r>
      <w:r>
        <w:t>/</w:t>
      </w:r>
      <w:r>
        <w:t>이력</w:t>
      </w:r>
      <w:r>
        <w:t xml:space="preserve"> </w:t>
      </w:r>
      <w:r>
        <w:t>관리를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접속</w:t>
      </w:r>
      <w:r>
        <w:t>·</w:t>
      </w:r>
      <w:r>
        <w:t>일괄</w:t>
      </w:r>
      <w:r>
        <w:t xml:space="preserve"> </w:t>
      </w:r>
      <w:r>
        <w:t>처리</w:t>
      </w:r>
      <w:r>
        <w:t>·</w:t>
      </w:r>
      <w:r>
        <w:t>메뉴</w:t>
      </w:r>
      <w:r>
        <w:t xml:space="preserve"> </w:t>
      </w:r>
      <w:r>
        <w:t>사용</w:t>
      </w:r>
      <w:r>
        <w:t xml:space="preserve"> </w:t>
      </w:r>
      <w:r>
        <w:t>기록</w:t>
      </w:r>
      <w:r>
        <w:t xml:space="preserve"> </w:t>
      </w:r>
      <w:r>
        <w:t>조회를</w:t>
      </w:r>
      <w:r>
        <w:t xml:space="preserve"> </w:t>
      </w:r>
      <w:r>
        <w:t>보강해야</w:t>
      </w:r>
      <w:r>
        <w:t xml:space="preserve"> </w:t>
      </w:r>
      <w:r>
        <w:t>한다</w:t>
      </w:r>
      <w:r>
        <w:t xml:space="preserve">. </w:t>
      </w:r>
      <w:r>
        <w:t>운영</w:t>
      </w:r>
      <w:r>
        <w:t xml:space="preserve"> </w:t>
      </w:r>
      <w:r>
        <w:t>통계를</w:t>
      </w:r>
      <w:r>
        <w:t xml:space="preserve"> </w:t>
      </w:r>
      <w:r>
        <w:t>모아</w:t>
      </w:r>
      <w:r>
        <w:t xml:space="preserve"> </w:t>
      </w:r>
      <w:r>
        <w:t>보여주고</w:t>
      </w:r>
      <w:r>
        <w:t xml:space="preserve"> </w:t>
      </w:r>
      <w:r>
        <w:t>관리자</w:t>
      </w:r>
      <w:r>
        <w:t xml:space="preserve"> </w:t>
      </w:r>
      <w:r>
        <w:t>작업을</w:t>
      </w:r>
      <w:r>
        <w:t xml:space="preserve"> </w:t>
      </w:r>
      <w:r>
        <w:t>기록</w:t>
      </w:r>
      <w:r>
        <w:t>·</w:t>
      </w:r>
      <w:r>
        <w:t>조</w:t>
      </w:r>
      <w:r/>
      <w:r>
        <w:t>회하는</w:t>
      </w:r>
      <w:r>
        <w:t xml:space="preserve"> </w:t>
      </w:r>
      <w:r>
        <w:t>기능을</w:t>
      </w:r>
      <w:r>
        <w:t xml:space="preserve"> </w:t>
      </w:r>
      <w:r>
        <w:t>추가해야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운영자는</w:t>
      </w:r>
      <w:r>
        <w:t xml:space="preserve"> </w:t>
      </w:r>
      <w:r>
        <w:t>기간별</w:t>
      </w:r>
      <w:r>
        <w:t xml:space="preserve"> </w:t>
      </w:r>
      <w:r>
        <w:t>접속</w:t>
      </w:r>
      <w:r>
        <w:t xml:space="preserve">, </w:t>
      </w:r>
      <w:r>
        <w:t>사용량</w:t>
      </w:r>
      <w:r>
        <w:t xml:space="preserve">, </w:t>
      </w:r>
      <w:r>
        <w:t>처리</w:t>
      </w:r>
      <w:r>
        <w:t xml:space="preserve"> </w:t>
      </w:r>
      <w:r>
        <w:t>건수와</w:t>
      </w:r>
      <w:r>
        <w:t xml:space="preserve"> </w:t>
      </w:r>
      <w:r>
        <w:t>오류</w:t>
      </w:r>
      <w:r>
        <w:t xml:space="preserve"> </w:t>
      </w:r>
      <w:r>
        <w:t>건수를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보고</w:t>
      </w:r>
      <w:r>
        <w:t xml:space="preserve"> </w:t>
      </w:r>
      <w:r>
        <w:t>관련</w:t>
      </w:r>
      <w:r>
        <w:t xml:space="preserve"> </w:t>
      </w:r>
      <w:r>
        <w:t>상세</w:t>
      </w:r>
      <w:r>
        <w:t xml:space="preserve"> </w:t>
      </w:r>
      <w:r>
        <w:t>기록을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관리자가</w:t>
      </w:r>
      <w:r>
        <w:t xml:space="preserve"> </w:t>
      </w:r>
      <w:r>
        <w:t>로그인하거나</w:t>
      </w:r>
      <w:r>
        <w:t xml:space="preserve"> </w:t>
      </w:r>
      <w:r>
        <w:t>권한</w:t>
      </w:r>
      <w:r>
        <w:t>·</w:t>
      </w:r>
      <w:r>
        <w:t>설정을</w:t>
      </w:r>
      <w:r>
        <w:t xml:space="preserve"> </w:t>
      </w:r>
      <w:r>
        <w:t>바꾸거나</w:t>
      </w:r>
      <w:r>
        <w:t xml:space="preserve"> </w:t>
      </w:r>
      <w:r>
        <w:t>데이터를</w:t>
      </w:r>
      <w:r>
        <w:t xml:space="preserve"> </w:t>
      </w:r>
      <w:r>
        <w:t>조회</w:t>
      </w:r>
      <w:r>
        <w:t>·</w:t>
      </w:r>
      <w:r>
        <w:t>내려받으면</w:t>
      </w:r>
      <w:r>
        <w:t xml:space="preserve"> </w:t>
      </w:r>
      <w:r>
        <w:t>누가</w:t>
      </w:r>
      <w:r>
        <w:t xml:space="preserve"> </w:t>
      </w:r>
      <w:r>
        <w:t>무엇을</w:t>
      </w:r>
      <w:r>
        <w:t xml:space="preserve"> </w:t>
      </w:r>
      <w:r>
        <w:t>처리했고</w:t>
      </w:r>
      <w:r>
        <w:t xml:space="preserve"> </w:t>
      </w:r>
      <w:r>
        <w:t>결과가</w:t>
      </w:r>
      <w:r>
        <w:t xml:space="preserve"> </w:t>
      </w:r>
      <w:r>
        <w:t>어땠는</w:t>
      </w:r>
      <w:r/>
      <w:r>
        <w:t>지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접속</w:t>
      </w:r>
      <w:r>
        <w:t xml:space="preserve"> </w:t>
      </w:r>
      <w:r>
        <w:t>기록에는</w:t>
      </w:r>
      <w:r>
        <w:t xml:space="preserve"> </w:t>
      </w:r>
      <w:r>
        <w:t>사용</w:t>
      </w:r>
      <w:r>
        <w:t xml:space="preserve"> </w:t>
      </w:r>
      <w:r>
        <w:t>기기</w:t>
      </w:r>
      <w:r>
        <w:t xml:space="preserve">, </w:t>
      </w:r>
      <w:r>
        <w:t>위치</w:t>
      </w:r>
      <w:r>
        <w:t xml:space="preserve">, </w:t>
      </w:r>
      <w:r>
        <w:t>접속</w:t>
      </w:r>
      <w:r>
        <w:t xml:space="preserve"> </w:t>
      </w:r>
      <w:r>
        <w:t>실패</w:t>
      </w:r>
      <w:r>
        <w:t xml:space="preserve"> </w:t>
      </w:r>
      <w:r>
        <w:t>사유와</w:t>
      </w:r>
      <w:r>
        <w:t xml:space="preserve"> </w:t>
      </w:r>
      <w:r>
        <w:t>잠금</w:t>
      </w:r>
      <w:r>
        <w:t xml:space="preserve"> </w:t>
      </w:r>
      <w:r>
        <w:t>상태를</w:t>
      </w:r>
      <w:r>
        <w:t xml:space="preserve"> </w:t>
      </w:r>
      <w:r>
        <w:t>보여줘야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일괄</w:t>
      </w:r>
      <w:r>
        <w:t xml:space="preserve"> </w:t>
      </w:r>
      <w:r>
        <w:t>처리</w:t>
      </w:r>
      <w:r>
        <w:t xml:space="preserve"> </w:t>
      </w:r>
      <w:r>
        <w:t>작업은</w:t>
      </w:r>
      <w:r>
        <w:t xml:space="preserve"> </w:t>
      </w:r>
      <w:r>
        <w:t>앞뒤</w:t>
      </w:r>
      <w:r>
        <w:t xml:space="preserve"> </w:t>
      </w:r>
      <w:r>
        <w:t>작업의</w:t>
      </w:r>
      <w:r>
        <w:t xml:space="preserve"> </w:t>
      </w:r>
      <w:r>
        <w:t>관계</w:t>
      </w:r>
      <w:r>
        <w:t xml:space="preserve">, </w:t>
      </w:r>
      <w:r>
        <w:t>다시</w:t>
      </w:r>
      <w:r>
        <w:t xml:space="preserve"> </w:t>
      </w:r>
      <w:r>
        <w:t>처리한</w:t>
      </w:r>
      <w:r>
        <w:t xml:space="preserve"> </w:t>
      </w:r>
      <w:r>
        <w:t>이력과</w:t>
      </w:r>
      <w:r>
        <w:t xml:space="preserve"> </w:t>
      </w:r>
      <w:r>
        <w:t>오류</w:t>
      </w:r>
      <w:r>
        <w:t xml:space="preserve"> </w:t>
      </w:r>
      <w:r>
        <w:t>상세를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메뉴별</w:t>
      </w:r>
      <w:r>
        <w:t xml:space="preserve"> </w:t>
      </w:r>
      <w:r>
        <w:t>사용</w:t>
      </w:r>
      <w:r>
        <w:t xml:space="preserve"> </w:t>
      </w:r>
      <w:r>
        <w:t>통계를</w:t>
      </w:r>
      <w:r>
        <w:t xml:space="preserve"> </w:t>
      </w:r>
      <w:r>
        <w:t>권한그룹과</w:t>
      </w:r>
      <w:r>
        <w:t xml:space="preserve"> </w:t>
      </w:r>
      <w:r>
        <w:t>기간별로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사용자</w:t>
      </w:r>
      <w:r>
        <w:t xml:space="preserve"> </w:t>
      </w:r>
      <w:r>
        <w:t>활용</w:t>
      </w:r>
      <w:r>
        <w:t xml:space="preserve"> </w:t>
      </w:r>
      <w:r>
        <w:t>현황과</w:t>
      </w:r>
      <w:r>
        <w:t xml:space="preserve"> </w:t>
      </w:r>
      <w:r>
        <w:t>운영</w:t>
      </w:r>
      <w:r>
        <w:t xml:space="preserve"> </w:t>
      </w:r>
      <w:r>
        <w:t>상태를</w:t>
      </w:r>
      <w:r>
        <w:t xml:space="preserve"> </w:t>
      </w:r>
      <w:r>
        <w:t>확</w:t>
      </w:r>
      <w:r/>
      <w:r>
        <w:t>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3" w:name="h_43"/>
      <w:r>
        <w:rPr>
          <w:b/>
          <w:bCs/>
        </w:rPr>
        <w:t xml:space="preserve">KNS-SD3-034 </w:t>
      </w: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조치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UI-AD-04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조치중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7E29BB0" wp14:editId="1B7B5E12">
                  <wp:extent cx="4858385" cy="2732842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조치중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도메인과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이벤트로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장애번호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유형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등급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메시지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발생시각을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장애유형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심각도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, HTTP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코드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메시지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원인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적는다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6.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이전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이후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변경자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변경시각을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장애의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필터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초기화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적용하거나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초기화한다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수동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동기화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동기화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조치중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해결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장애로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장애의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INF-AD2-022, INF-AD2-024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44" w:name="h_44"/>
      <w:r>
        <w:rPr>
          <w:b/>
          <w:bCs/>
        </w:rPr>
        <w:t xml:space="preserve">KNS-SD3-035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KNS-SD3-035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UI-AD-05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RAG &gt;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6D495AE" wp14:editId="047F1672">
                  <wp:extent cx="4858385" cy="2732842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업로드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폐기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재처리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임시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업로드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문서명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임베딩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사전검증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승인상태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파일상태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청크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데이터셋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준비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GOLDSET, CSV/XLS/XLSX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일회성</w:t>
            </w:r>
            <w:r>
              <w:rPr>
                <w:sz w:val="17"/>
                <w:szCs w:val="17"/>
              </w:rPr>
              <w:t xml:space="preserve"> TEMP </w:t>
            </w:r>
            <w:r>
              <w:rPr>
                <w:sz w:val="17"/>
                <w:szCs w:val="17"/>
              </w:rPr>
              <w:t>수기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데이터셋과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미리보기를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승인자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6.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데이터셋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검증할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사전검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문서와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PASS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SVC-AD2-004, INF-AD2-024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45" w:name="h_45"/>
      <w:r>
        <w:rPr>
          <w:b/>
          <w:bCs/>
        </w:rPr>
        <w:t xml:space="preserve">KNS-SD3-036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 xml:space="preserve"> </w:t>
      </w:r>
      <w:r>
        <w:rPr>
          <w:b/>
          <w:bCs/>
        </w:rPr>
        <w:t>중단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KNS-SD3-036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UI-AD-06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복구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A8CCBEA" wp14:editId="267781D6">
                  <wp:extent cx="4858385" cy="273284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복구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나눈다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집계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모두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건이었다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복구의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폼과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표시되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복구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유형별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INF-AD2-023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복구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각각의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집계를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제어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폼이나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 xml:space="preserve"> </w:t>
              <w:t>·</w:t>
            </w:r>
            <w:r>
              <w:rPr>
                <w:sz w:val="17"/>
                <w:szCs w:val="17"/>
              </w:rPr>
              <w:t>복구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성공을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기술하지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KNS-SD3-036 INF-AD2-023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INF-AD2-023</w:t>
      </w:r>
    </w:p>
    <w:p>
      <w:pPr>
        <w:spacing w:before="60" w:after="100" w:line="300" w:lineRule="auto"/>
      </w:pPr>
      <w:r>
        <w:t xml:space="preserve">Dashboard/Admin — </w:t>
      </w:r>
      <w:r>
        <w:t>관리기능</w:t>
      </w:r>
      <w:r>
        <w:t>·</w:t>
      </w:r>
      <w:r>
        <w:t>운영</w:t>
      </w:r>
      <w:r>
        <w:t xml:space="preserve"> </w:t>
      </w:r>
      <w:r>
        <w:t>설정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사용자</w:t>
      </w:r>
      <w:r>
        <w:t xml:space="preserve"> </w:t>
      </w:r>
      <w:r>
        <w:t>권한</w:t>
      </w:r>
      <w:r>
        <w:t>·</w:t>
      </w:r>
      <w:r>
        <w:t>환경설정</w:t>
      </w:r>
      <w:r>
        <w:t>·</w:t>
      </w:r>
      <w:r>
        <w:t>공통코드</w:t>
      </w:r>
      <w:r>
        <w:t xml:space="preserve"> </w:t>
      </w:r>
      <w:r>
        <w:t>기능을</w:t>
      </w:r>
      <w:r>
        <w:t xml:space="preserve"> </w:t>
      </w:r>
      <w:r>
        <w:t>보강하고</w:t>
      </w:r>
      <w:r>
        <w:t xml:space="preserve"> </w:t>
      </w:r>
      <w:r>
        <w:t>관리자</w:t>
      </w:r>
      <w:r>
        <w:t xml:space="preserve"> </w:t>
      </w:r>
      <w:r>
        <w:t>권한</w:t>
      </w:r>
      <w:r>
        <w:t xml:space="preserve"> </w:t>
      </w:r>
      <w:r>
        <w:t>등록</w:t>
      </w:r>
      <w:r>
        <w:t>/</w:t>
      </w:r>
      <w:r>
        <w:t>변경을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사용자</w:t>
      </w:r>
      <w:r>
        <w:t xml:space="preserve"> </w:t>
      </w:r>
      <w:r>
        <w:t>권한</w:t>
      </w:r>
      <w:r>
        <w:t xml:space="preserve">, </w:t>
      </w:r>
      <w:r>
        <w:t>환경설정과</w:t>
      </w:r>
      <w:r>
        <w:t xml:space="preserve"> </w:t>
      </w:r>
      <w:r>
        <w:t>공통코드</w:t>
      </w:r>
      <w:r>
        <w:t xml:space="preserve"> </w:t>
      </w:r>
      <w:r>
        <w:t>관리를</w:t>
      </w:r>
      <w:r>
        <w:t xml:space="preserve"> </w:t>
      </w:r>
      <w:r>
        <w:t>보강하고</w:t>
      </w:r>
      <w:r>
        <w:t xml:space="preserve"> </w:t>
      </w:r>
      <w:r>
        <w:t>관리자</w:t>
      </w:r>
      <w:r>
        <w:t xml:space="preserve"> </w:t>
      </w:r>
      <w:r>
        <w:t>권한의</w:t>
      </w:r>
      <w:r>
        <w:t xml:space="preserve"> </w:t>
      </w:r>
      <w:r>
        <w:t>등록</w:t>
      </w:r>
      <w:r>
        <w:t>·</w:t>
      </w:r>
      <w:r>
        <w:t>변경</w:t>
      </w:r>
      <w:r>
        <w:t xml:space="preserve"> </w:t>
      </w:r>
      <w:r>
        <w:t>기능을</w:t>
      </w:r>
      <w:r>
        <w:t xml:space="preserve"> </w:t>
      </w:r>
      <w:r>
        <w:t>추가해야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관리자는</w:t>
      </w:r>
      <w:r>
        <w:t xml:space="preserve"> </w:t>
      </w:r>
      <w:r>
        <w:t>역할별로</w:t>
      </w:r>
      <w:r>
        <w:t xml:space="preserve"> </w:t>
      </w:r>
      <w:r>
        <w:t>이용할</w:t>
      </w:r>
      <w:r>
        <w:t xml:space="preserve"> </w:t>
      </w:r>
      <w:r>
        <w:t>메뉴</w:t>
      </w:r>
      <w:r>
        <w:t xml:space="preserve">, </w:t>
      </w:r>
      <w:r>
        <w:t>실행할</w:t>
      </w:r>
      <w:r>
        <w:t xml:space="preserve"> </w:t>
      </w:r>
      <w:r>
        <w:t>기능과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자료</w:t>
      </w:r>
      <w:r>
        <w:t xml:space="preserve"> </w:t>
      </w:r>
      <w:r>
        <w:t>범위를</w:t>
      </w:r>
      <w:r>
        <w:t xml:space="preserve"> </w:t>
      </w:r>
      <w:r>
        <w:t>등록</w:t>
      </w:r>
      <w:r>
        <w:t>·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</w:t>
      </w:r>
      <w:r>
        <w:t>필요한</w:t>
      </w:r>
      <w:r>
        <w:t xml:space="preserve"> </w:t>
      </w:r>
      <w:r>
        <w:t>승인</w:t>
      </w:r>
      <w:r>
        <w:t xml:space="preserve"> </w:t>
      </w:r>
      <w:r>
        <w:t>단계와</w:t>
      </w:r>
      <w:r>
        <w:t xml:space="preserve"> </w:t>
      </w:r>
      <w:r>
        <w:t>변경</w:t>
      </w:r>
      <w:r>
        <w:t xml:space="preserve"> </w:t>
      </w:r>
      <w:r>
        <w:t>사유를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관리자</w:t>
      </w:r>
      <w:r>
        <w:t xml:space="preserve"> </w:t>
      </w:r>
      <w:r>
        <w:t>운영</w:t>
      </w:r>
      <w:r>
        <w:t xml:space="preserve"> </w:t>
      </w:r>
      <w:r>
        <w:t>규칙</w:t>
      </w:r>
      <w:r>
        <w:t xml:space="preserve">, </w:t>
      </w:r>
      <w:r>
        <w:t>보안</w:t>
      </w:r>
      <w:r>
        <w:t xml:space="preserve"> </w:t>
      </w:r>
      <w:r>
        <w:t>선택사항과</w:t>
      </w:r>
      <w:r>
        <w:t xml:space="preserve"> </w:t>
      </w:r>
      <w:r>
        <w:t>화면</w:t>
      </w:r>
      <w:r>
        <w:t xml:space="preserve"> </w:t>
      </w:r>
      <w:r>
        <w:t>표시</w:t>
      </w:r>
      <w:r>
        <w:t xml:space="preserve"> </w:t>
      </w:r>
      <w:r>
        <w:t>설정을</w:t>
      </w:r>
      <w:r>
        <w:t xml:space="preserve"> </w:t>
      </w:r>
      <w:r>
        <w:t>조회</w:t>
      </w:r>
      <w:r>
        <w:t>·</w:t>
      </w:r>
      <w:r>
        <w:t>변경하고</w:t>
      </w:r>
      <w:r>
        <w:t xml:space="preserve"> </w:t>
      </w:r>
      <w:r>
        <w:t>적용</w:t>
      </w:r>
      <w:r>
        <w:t xml:space="preserve"> </w:t>
      </w:r>
      <w:r>
        <w:t>결과를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여러</w:t>
      </w:r>
      <w:r>
        <w:t xml:space="preserve"> </w:t>
      </w:r>
      <w:r>
        <w:t>화면에서</w:t>
      </w:r>
      <w:r>
        <w:t xml:space="preserve"> </w:t>
      </w:r>
      <w:r>
        <w:t>함께</w:t>
      </w:r>
      <w:r>
        <w:t xml:space="preserve"> </w:t>
      </w:r>
      <w:r>
        <w:t>쓰는</w:t>
      </w:r>
      <w:r>
        <w:t xml:space="preserve"> </w:t>
      </w:r>
      <w:r>
        <w:t>코드와</w:t>
      </w:r>
      <w:r>
        <w:t xml:space="preserve"> </w:t>
      </w:r>
      <w:r>
        <w:t>표시</w:t>
      </w:r>
      <w:r>
        <w:t xml:space="preserve"> </w:t>
      </w:r>
      <w:r>
        <w:t>순서를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같은</w:t>
      </w:r>
      <w:r>
        <w:t xml:space="preserve"> </w:t>
      </w:r>
      <w:r>
        <w:t>업무</w:t>
      </w:r>
      <w:r>
        <w:t xml:space="preserve"> </w:t>
      </w:r>
      <w:r>
        <w:t>정보가</w:t>
      </w:r>
      <w:r>
        <w:t xml:space="preserve"> </w:t>
      </w:r>
      <w:r>
        <w:t>화면과</w:t>
      </w:r>
      <w:r>
        <w:t xml:space="preserve"> </w:t>
      </w:r>
      <w:r>
        <w:t>서버</w:t>
      </w:r>
      <w:r>
        <w:t xml:space="preserve"> </w:t>
      </w:r>
      <w:r>
        <w:t>처리에서</w:t>
      </w:r>
      <w:r>
        <w:t xml:space="preserve"> </w:t>
      </w:r>
      <w:r>
        <w:t>같은</w:t>
      </w:r>
      <w:r>
        <w:t xml:space="preserve"> </w:t>
      </w:r>
      <w:r>
        <w:t>뜻으</w:t>
      </w:r>
      <w:r/>
      <w:r>
        <w:t>로</w:t>
      </w:r>
      <w:r>
        <w:t xml:space="preserve"> </w:t>
      </w:r>
      <w:r>
        <w:t>사용돼야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6) </w:t>
      </w:r>
      <w:r>
        <w:t>허용된</w:t>
      </w:r>
      <w:r>
        <w:t xml:space="preserve"> </w:t>
      </w:r>
      <w:r>
        <w:t>관리자만</w:t>
      </w:r>
      <w:r>
        <w:t xml:space="preserve"> </w:t>
      </w:r>
      <w:r>
        <w:t>권한과</w:t>
      </w:r>
      <w:r>
        <w:t xml:space="preserve"> </w:t>
      </w:r>
      <w:r>
        <w:t>설정을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누가</w:t>
      </w:r>
      <w:r>
        <w:t xml:space="preserve"> </w:t>
      </w:r>
      <w:r>
        <w:t>무엇을</w:t>
      </w:r>
      <w:r>
        <w:t xml:space="preserve"> </w:t>
      </w:r>
      <w:r>
        <w:t>바꿨는지</w:t>
      </w:r>
      <w:r>
        <w:t xml:space="preserve"> </w:t>
      </w:r>
      <w:r>
        <w:t>사용</w:t>
      </w:r>
      <w:r>
        <w:t xml:space="preserve"> </w:t>
      </w:r>
      <w:r>
        <w:t>기록에서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</w:t>
      </w:r>
      <w:r/>
      <w:r>
        <w:t>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6" w:name="h_46"/>
      <w:r>
        <w:rPr>
          <w:b/>
          <w:bCs/>
        </w:rPr>
        <w:t xml:space="preserve">KNS-SD3-037 </w:t>
      </w:r>
      <w:r>
        <w:rPr>
          <w:b/>
          <w:bCs/>
        </w:rPr>
        <w:t>모델별</w:t>
      </w:r>
      <w:r>
        <w:rPr>
          <w:b/>
          <w:bCs/>
        </w:rPr>
        <w:t xml:space="preserve"> </w:t>
      </w:r>
      <w:r>
        <w:rPr>
          <w:b/>
          <w:bCs/>
        </w:rPr>
        <w:t>사용량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추정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KNS-SD3-037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UI-LG-05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대시보드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대시보드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1BCC090" wp14:editId="51343BA3">
                  <wp:extent cx="4858385" cy="2732842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7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월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시작일과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종료일로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집계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대상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영역에서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용값을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추정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활성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입출력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비율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기간별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모델별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비용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서브타입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컨텍스트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모드별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토큰을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5.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집계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조직별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비용</w:t>
            </w:r>
            <w:r>
              <w:rPr>
                <w:sz w:val="17"/>
                <w:szCs w:val="17"/>
              </w:rPr>
              <w:t xml:space="preserve"> Top 20</w:t>
            </w:r>
            <w:r>
              <w:rPr>
                <w:sz w:val="17"/>
                <w:szCs w:val="17"/>
              </w:rPr>
              <w:t>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효율</w:t>
            </w:r>
            <w:r>
              <w:rPr>
                <w:sz w:val="17"/>
                <w:szCs w:val="17"/>
              </w:rPr>
              <w:t xml:space="preserve"> Top 10</w:t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단가</w:t>
            </w:r>
            <w:r>
              <w:rPr>
                <w:sz w:val="17"/>
                <w:szCs w:val="17"/>
              </w:rPr>
              <w:t xml:space="preserve"> API</w:t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초기화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초기화한다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초기화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새로고침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집계를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/ </w:t>
            </w:r>
            <w:r>
              <w:rPr>
                <w:sz w:val="17"/>
                <w:szCs w:val="17"/>
              </w:rPr>
              <w:t>차트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모델별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분포와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조직별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집계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요청당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비교한다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INF-AD2-012, INF-AD2-024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47" w:name="h_47"/>
      <w:r>
        <w:rPr>
          <w:b/>
          <w:bCs/>
        </w:rPr>
        <w:t xml:space="preserve">KNS-SD3-038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KNS-SD3-038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UI-INF-018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BE0C88F" wp14:editId="597B08D0">
                  <wp:extent cx="4858385" cy="297452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아이디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아이디를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테넌트와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부여된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연락처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이메일을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외부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폼은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않았다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팝업으로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/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닫기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팝업을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닫고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돌아간다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로그아웃</w:t>
            </w:r>
            <w:r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세션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INF-AD2-018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외부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미확인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KNS-SD3-038 INF-AD2-018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INF-AD2-018</w:t>
      </w:r>
    </w:p>
    <w:p>
      <w:pPr>
        <w:spacing w:before="60" w:after="100" w:line="300" w:lineRule="auto"/>
      </w:pPr>
      <w:r>
        <w:t>사용자</w:t>
      </w:r>
      <w:r>
        <w:t xml:space="preserve"> </w:t>
      </w:r>
      <w:r>
        <w:t>서비스</w:t>
      </w:r>
      <w:r>
        <w:t xml:space="preserve"> — </w:t>
      </w:r>
      <w:r>
        <w:t>통합</w:t>
      </w:r>
      <w:r>
        <w:t xml:space="preserve"> </w:t>
      </w:r>
      <w:r>
        <w:t>프로필</w:t>
      </w:r>
      <w:r>
        <w:t>·</w:t>
      </w:r>
      <w:r>
        <w:t>외부연동</w:t>
      </w:r>
      <w:r>
        <w:t xml:space="preserve"> </w:t>
      </w:r>
      <w:r>
        <w:t>계정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사용자</w:t>
      </w:r>
      <w:r>
        <w:t>·</w:t>
      </w:r>
      <w:r>
        <w:t>조직</w:t>
      </w:r>
      <w:r>
        <w:t>·</w:t>
      </w:r>
      <w:r>
        <w:t>역할</w:t>
      </w:r>
      <w:r>
        <w:t xml:space="preserve"> </w:t>
      </w:r>
      <w:r>
        <w:t>조회와</w:t>
      </w:r>
      <w:r>
        <w:t xml:space="preserve"> </w:t>
      </w:r>
      <w:r>
        <w:t>설정</w:t>
      </w:r>
      <w:r>
        <w:t xml:space="preserve"> </w:t>
      </w:r>
      <w:r>
        <w:t>기반에</w:t>
      </w:r>
      <w:r>
        <w:t xml:space="preserve"> </w:t>
      </w:r>
      <w:r>
        <w:t>사용자</w:t>
      </w:r>
      <w:r>
        <w:t xml:space="preserve"> </w:t>
      </w:r>
      <w:r>
        <w:t>통합</w:t>
      </w:r>
      <w:r>
        <w:t xml:space="preserve"> </w:t>
      </w:r>
      <w:r>
        <w:t>프로필과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 xml:space="preserve"> </w:t>
      </w:r>
      <w:r>
        <w:t>연동</w:t>
      </w:r>
      <w:r>
        <w:t xml:space="preserve"> </w:t>
      </w:r>
      <w:r>
        <w:t>계정</w:t>
      </w:r>
      <w:r>
        <w:t xml:space="preserve"> </w:t>
      </w:r>
      <w:r>
        <w:t>관리를</w:t>
      </w:r>
      <w:r>
        <w:t xml:space="preserve"> </w:t>
      </w:r>
      <w:r>
        <w:t>추가한다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사용자의</w:t>
      </w:r>
      <w:r>
        <w:t xml:space="preserve"> </w:t>
      </w:r>
      <w:r>
        <w:t>기본</w:t>
      </w:r>
      <w:r>
        <w:t xml:space="preserve"> </w:t>
      </w:r>
      <w:r>
        <w:t>계정정보</w:t>
      </w:r>
      <w:r>
        <w:t xml:space="preserve">, </w:t>
      </w:r>
      <w:r>
        <w:t>소속</w:t>
      </w:r>
      <w:r>
        <w:t xml:space="preserve"> </w:t>
      </w:r>
      <w:r>
        <w:t>조직</w:t>
      </w:r>
      <w:r>
        <w:t xml:space="preserve">, </w:t>
      </w:r>
      <w:r>
        <w:t>역할</w:t>
      </w:r>
      <w:r>
        <w:t xml:space="preserve">, </w:t>
      </w:r>
      <w:r>
        <w:t>표시</w:t>
      </w:r>
      <w:r>
        <w:t xml:space="preserve"> </w:t>
      </w:r>
      <w:r>
        <w:t>이름</w:t>
      </w:r>
      <w:r>
        <w:t xml:space="preserve">, </w:t>
      </w:r>
      <w:r>
        <w:t>서비스</w:t>
      </w:r>
      <w:r>
        <w:t xml:space="preserve"> </w:t>
      </w:r>
      <w:r>
        <w:t>선호</w:t>
      </w:r>
      <w:r>
        <w:t xml:space="preserve"> </w:t>
      </w:r>
      <w:r>
        <w:t>설정과</w:t>
      </w:r>
      <w:r>
        <w:t xml:space="preserve"> </w:t>
      </w:r>
      <w:r>
        <w:t>개인정보</w:t>
      </w:r>
      <w:r>
        <w:t xml:space="preserve"> </w:t>
      </w:r>
      <w:r>
        <w:t>동의</w:t>
      </w:r>
      <w:r>
        <w:t xml:space="preserve"> </w:t>
      </w:r>
      <w:r>
        <w:t>이력을</w:t>
      </w:r>
      <w:r>
        <w:t xml:space="preserve"> </w:t>
      </w:r>
      <w:r>
        <w:t>한</w:t>
      </w:r>
      <w:r>
        <w:t xml:space="preserve"> </w:t>
      </w:r>
      <w:r>
        <w:t>사용자</w:t>
      </w:r>
      <w:r>
        <w:t xml:space="preserve"> </w:t>
      </w:r>
      <w:r>
        <w:t>정보</w:t>
      </w:r>
      <w:r/>
      <w:r>
        <w:t>로</w:t>
      </w:r>
      <w:r>
        <w:t xml:space="preserve"> </w:t>
      </w:r>
      <w:r>
        <w:t>연결해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MES·ERP </w:t>
      </w:r>
      <w:r>
        <w:t>등</w:t>
      </w:r>
      <w:r>
        <w:t xml:space="preserve"> </w:t>
      </w:r>
      <w:r>
        <w:t>다른</w:t>
      </w:r>
      <w:r>
        <w:t xml:space="preserve"> </w:t>
      </w:r>
      <w:r>
        <w:t>업무시스템에</w:t>
      </w:r>
      <w:r>
        <w:t xml:space="preserve"> </w:t>
      </w:r>
      <w:r>
        <w:t>연결할</w:t>
      </w:r>
      <w:r>
        <w:t xml:space="preserve"> </w:t>
      </w:r>
      <w:r>
        <w:t>계정과</w:t>
      </w:r>
      <w:r>
        <w:t xml:space="preserve"> </w:t>
      </w:r>
      <w:r>
        <w:t>로그인</w:t>
      </w:r>
      <w:r>
        <w:t xml:space="preserve"> </w:t>
      </w:r>
      <w:r>
        <w:t>증표의</w:t>
      </w:r>
      <w:r>
        <w:t xml:space="preserve"> </w:t>
      </w:r>
      <w:r>
        <w:t>상태를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이용할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범위</w:t>
      </w:r>
      <w:r>
        <w:t xml:space="preserve">, </w:t>
      </w:r>
      <w:r>
        <w:t>사</w:t>
      </w:r>
      <w:r/>
      <w:r>
        <w:t>용기간</w:t>
      </w:r>
      <w:r>
        <w:t xml:space="preserve"> </w:t>
      </w:r>
      <w:r>
        <w:t>만료와</w:t>
      </w:r>
      <w:r>
        <w:t xml:space="preserve"> </w:t>
      </w:r>
      <w:r>
        <w:t>정보</w:t>
      </w:r>
      <w:r>
        <w:t xml:space="preserve"> </w:t>
      </w:r>
      <w:r>
        <w:t>동기화</w:t>
      </w:r>
      <w:r>
        <w:t xml:space="preserve"> </w:t>
      </w:r>
      <w:r>
        <w:t>상태도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사내</w:t>
      </w:r>
      <w:r>
        <w:t xml:space="preserve"> </w:t>
      </w:r>
      <w:r>
        <w:t>사용자</w:t>
      </w:r>
      <w:r>
        <w:t xml:space="preserve"> </w:t>
      </w:r>
      <w:r>
        <w:t>계정</w:t>
      </w:r>
      <w:r>
        <w:t>·</w:t>
      </w:r>
      <w:r>
        <w:t>소속</w:t>
      </w:r>
      <w:r>
        <w:t xml:space="preserve"> </w:t>
      </w:r>
      <w:r>
        <w:t>정보와</w:t>
      </w:r>
      <w:r>
        <w:t xml:space="preserve"> </w:t>
      </w:r>
      <w:r>
        <w:t>다른</w:t>
      </w:r>
      <w:r>
        <w:t xml:space="preserve"> </w:t>
      </w:r>
      <w:r>
        <w:t>시스템에</w:t>
      </w:r>
      <w:r>
        <w:t xml:space="preserve"> </w:t>
      </w:r>
      <w:r>
        <w:t>접속하는</w:t>
      </w:r>
      <w:r>
        <w:t xml:space="preserve"> </w:t>
      </w:r>
      <w:r>
        <w:t>계정을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 xml:space="preserve">. </w:t>
      </w:r>
      <w:r>
        <w:t>권한이</w:t>
      </w:r>
      <w:r>
        <w:t xml:space="preserve"> </w:t>
      </w:r>
      <w:r>
        <w:t>있는</w:t>
      </w:r>
      <w:r>
        <w:t xml:space="preserve"> </w:t>
      </w:r>
      <w:r>
        <w:t>사용자만</w:t>
      </w:r>
      <w:r>
        <w:t xml:space="preserve"> </w:t>
      </w:r>
      <w:r>
        <w:t>해당</w:t>
      </w:r>
      <w:r>
        <w:t xml:space="preserve"> </w:t>
      </w:r>
      <w:r>
        <w:t>개인</w:t>
      </w:r>
      <w:r/>
      <w:r>
        <w:t>정보</w:t>
      </w:r>
      <w:r>
        <w:t xml:space="preserve"> </w:t>
      </w:r>
      <w:r>
        <w:t>및</w:t>
      </w:r>
      <w:r>
        <w:t xml:space="preserve"> </w:t>
      </w:r>
      <w:r>
        <w:t>연결</w:t>
      </w:r>
      <w:r>
        <w:t xml:space="preserve"> </w:t>
      </w:r>
      <w:r>
        <w:t>설정을</w:t>
      </w:r>
      <w:r>
        <w:t xml:space="preserve"> </w:t>
      </w:r>
      <w:r>
        <w:t>조회</w:t>
      </w:r>
      <w:r>
        <w:t>·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사용자</w:t>
      </w:r>
      <w:r>
        <w:t xml:space="preserve"> </w:t>
      </w:r>
      <w:r>
        <w:t>정보의</w:t>
      </w:r>
      <w:r>
        <w:t xml:space="preserve"> </w:t>
      </w:r>
      <w:r>
        <w:t>변경</w:t>
      </w:r>
      <w:r>
        <w:t xml:space="preserve"> </w:t>
      </w:r>
      <w:r>
        <w:t>내용과</w:t>
      </w:r>
      <w:r>
        <w:t xml:space="preserve"> </w:t>
      </w:r>
      <w:r>
        <w:t>시스템</w:t>
      </w:r>
      <w:r>
        <w:t xml:space="preserve"> </w:t>
      </w:r>
      <w:r>
        <w:t>연결</w:t>
      </w:r>
      <w:r>
        <w:t xml:space="preserve"> </w:t>
      </w:r>
      <w:r>
        <w:t>상태를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로그인</w:t>
      </w:r>
      <w:r>
        <w:t xml:space="preserve"> </w:t>
      </w:r>
      <w:r>
        <w:t>확인</w:t>
      </w:r>
      <w:r>
        <w:t xml:space="preserve">, </w:t>
      </w:r>
      <w:r>
        <w:t>개인</w:t>
      </w:r>
      <w:r>
        <w:t xml:space="preserve"> </w:t>
      </w:r>
      <w:r>
        <w:t>설정과</w:t>
      </w:r>
      <w:r>
        <w:t xml:space="preserve"> </w:t>
      </w:r>
      <w:r>
        <w:t>사용자별</w:t>
      </w:r>
      <w:r>
        <w:t xml:space="preserve"> </w:t>
      </w:r>
      <w:r>
        <w:t>추천</w:t>
      </w:r>
      <w:r>
        <w:t xml:space="preserve"> </w:t>
      </w:r>
      <w:r>
        <w:t>등에</w:t>
      </w:r>
      <w:r>
        <w:t xml:space="preserve">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8" w:name="h_48"/>
      <w:r>
        <w:rPr>
          <w:b/>
          <w:bCs/>
        </w:rPr>
        <w:t xml:space="preserve">KNS-SD3-039 </w:t>
      </w:r>
      <w:r>
        <w:rPr>
          <w:b/>
          <w:bCs/>
        </w:rPr>
        <w:t>대화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개인화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KNS-SD3-039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UI-INF-019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개인화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채팅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8101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0DFEDC" wp14:editId="13F71BF6">
                  <wp:extent cx="4858385" cy="2974522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3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97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탐색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즐겨찾기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최근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세션을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첨부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입력란과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Shift+Enter </w:t>
            </w:r>
            <w:r>
              <w:rPr>
                <w:sz w:val="17"/>
                <w:szCs w:val="17"/>
              </w:rPr>
              <w:t>줄바꿈을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내한다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음성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전송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오른쪽에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참여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세션을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시작하거나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선택한다</w:t>
            </w:r>
            <w:r>
              <w:rPr>
                <w:sz w:val="17"/>
                <w:szCs w:val="17"/>
              </w:rPr>
              <w:t>. 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질문에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조작부다</w:t>
            </w:r>
            <w:r>
              <w:rPr>
                <w:sz w:val="17"/>
                <w:szCs w:val="17"/>
              </w:rPr>
              <w:t>. 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전송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음성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전송과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음성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탭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캡처는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INF-AD2-019, INF-AD2-052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keepNext/>
        <w:pageBreakBefore/>
        <w:spacing w:before="200" w:after="100"/>
      </w:pPr>
      <w:r>
        <w:rPr>
          <w:b/>
          <w:bCs/>
          <w:color w:val="222222"/>
          <w:sz w:val="22"/>
          <w:szCs w:val="22"/>
        </w:rPr>
        <w:t xml:space="preserve">KNS-SD3-039 INF-AD2-019 </w:t>
      </w:r>
      <w:r>
        <w:rPr>
          <w:b/>
          <w:bCs/>
          <w:color w:val="222222"/>
          <w:sz w:val="22"/>
          <w:szCs w:val="22"/>
        </w:rPr>
        <w:t>상세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요건</w:t>
      </w:r>
    </w:p>
    <w:p>
      <w:pPr>
        <w:pStyle w:val="10"/>
        <w:keepNext/>
        <w:spacing w:before="160"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INF-AD2-019</w:t>
      </w:r>
    </w:p>
    <w:p>
      <w:pPr>
        <w:spacing w:before="60" w:after="100" w:line="300" w:lineRule="auto"/>
      </w:pPr>
      <w:r>
        <w:t>사용자</w:t>
      </w:r>
      <w:r>
        <w:t xml:space="preserve"> </w:t>
      </w:r>
      <w:r>
        <w:t>서비스</w:t>
      </w:r>
      <w:r>
        <w:t xml:space="preserve"> — </w:t>
      </w:r>
      <w:r>
        <w:t>인증</w:t>
      </w:r>
      <w:r>
        <w:t>·</w:t>
      </w:r>
      <w:r>
        <w:t>권한</w:t>
      </w:r>
      <w:r>
        <w:t>·</w:t>
      </w:r>
      <w:r>
        <w:t>대화</w:t>
      </w:r>
      <w:r>
        <w:t xml:space="preserve"> </w:t>
      </w:r>
      <w:r>
        <w:t>이력</w:t>
      </w:r>
      <w:r>
        <w:t>·</w:t>
      </w:r>
      <w:r>
        <w:t>개인화</w:t>
      </w:r>
      <w:r>
        <w:t xml:space="preserve"> </w:t>
      </w:r>
      <w:r>
        <w:t>변경</w:t>
      </w:r>
    </w:p>
    <w:p>
      <w:pPr>
        <w:spacing w:before="60" w:after="100" w:line="300" w:lineRule="auto"/>
      </w:pPr>
      <w:r>
        <w:t>기존</w:t>
      </w:r>
      <w:r>
        <w:t xml:space="preserve"> </w:t>
      </w:r>
      <w:r>
        <w:t>로그인</w:t>
      </w:r>
      <w:r>
        <w:t>·</w:t>
      </w:r>
      <w:r>
        <w:t>권한</w:t>
      </w:r>
      <w:r>
        <w:t xml:space="preserve"> </w:t>
      </w:r>
      <w:r>
        <w:t>조회</w:t>
      </w:r>
      <w:r>
        <w:t>·</w:t>
      </w:r>
      <w:r>
        <w:t>대화</w:t>
      </w:r>
      <w:r>
        <w:t xml:space="preserve"> </w:t>
      </w:r>
      <w:r>
        <w:t>이력</w:t>
      </w:r>
      <w:r>
        <w:t>·</w:t>
      </w:r>
      <w:r>
        <w:t>개인</w:t>
      </w:r>
      <w:r>
        <w:t xml:space="preserve"> </w:t>
      </w:r>
      <w:r>
        <w:t>설정을</w:t>
      </w:r>
      <w:r>
        <w:t xml:space="preserve"> </w:t>
      </w:r>
      <w:r>
        <w:t>사용자</w:t>
      </w:r>
      <w:r>
        <w:t xml:space="preserve"> </w:t>
      </w:r>
      <w:r>
        <w:t>포털</w:t>
      </w:r>
      <w:r>
        <w:t xml:space="preserve"> </w:t>
      </w:r>
      <w:r>
        <w:t>요구에</w:t>
      </w:r>
      <w:r>
        <w:t xml:space="preserve"> </w:t>
      </w:r>
      <w:r>
        <w:t>맞게</w:t>
      </w:r>
      <w:r>
        <w:t xml:space="preserve"> </w:t>
      </w:r>
      <w:r>
        <w:t>변경한다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세부내용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</w:p>
    <w:p>
      <w:pPr>
        <w:spacing w:before="60" w:after="100" w:line="300" w:lineRule="auto"/>
      </w:pPr>
      <w:r>
        <w:t xml:space="preserve">1) </w:t>
      </w:r>
      <w:r>
        <w:t>기존</w:t>
      </w:r>
      <w:r>
        <w:t xml:space="preserve"> </w:t>
      </w:r>
      <w:r>
        <w:t>로그인</w:t>
      </w:r>
      <w:r>
        <w:t xml:space="preserve">, </w:t>
      </w:r>
      <w:r>
        <w:t>권한</w:t>
      </w:r>
      <w:r>
        <w:t xml:space="preserve"> </w:t>
      </w:r>
      <w:r>
        <w:t>조회</w:t>
      </w:r>
      <w:r>
        <w:t xml:space="preserve">, </w:t>
      </w:r>
      <w:r>
        <w:t>대화</w:t>
      </w:r>
      <w:r>
        <w:t xml:space="preserve"> </w:t>
      </w:r>
      <w:r>
        <w:t>기록과</w:t>
      </w:r>
      <w:r>
        <w:t xml:space="preserve"> </w:t>
      </w:r>
      <w:r>
        <w:t>개인</w:t>
      </w:r>
      <w:r>
        <w:t xml:space="preserve"> </w:t>
      </w:r>
      <w:r>
        <w:t>설정을</w:t>
      </w:r>
      <w:r>
        <w:t xml:space="preserve"> </w:t>
      </w:r>
      <w:r>
        <w:t>사용자</w:t>
      </w:r>
      <w:r>
        <w:t xml:space="preserve"> </w:t>
      </w:r>
      <w:r>
        <w:t>포털에서</w:t>
      </w:r>
      <w:r>
        <w:t xml:space="preserve"> </w:t>
      </w:r>
      <w:r>
        <w:t>함께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변경해야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2) </w:t>
      </w:r>
      <w:r>
        <w:t>아이디와</w:t>
      </w:r>
      <w:r>
        <w:t xml:space="preserve"> </w:t>
      </w:r>
      <w:r>
        <w:t>이메일을</w:t>
      </w:r>
      <w:r>
        <w:t xml:space="preserve"> </w:t>
      </w:r>
      <w:r>
        <w:t>이용한</w:t>
      </w:r>
      <w:r>
        <w:t xml:space="preserve"> </w:t>
      </w:r>
      <w:r>
        <w:t>사용자</w:t>
      </w:r>
      <w:r>
        <w:t xml:space="preserve"> </w:t>
      </w:r>
      <w:r>
        <w:t>인증</w:t>
      </w:r>
      <w:r>
        <w:t xml:space="preserve">, </w:t>
      </w:r>
      <w:r>
        <w:t>로그인</w:t>
      </w:r>
      <w:r>
        <w:t xml:space="preserve"> </w:t>
      </w:r>
      <w:r>
        <w:t>유지시간</w:t>
      </w:r>
      <w:r>
        <w:t xml:space="preserve">, </w:t>
      </w:r>
      <w:r>
        <w:t>반복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잠금</w:t>
      </w:r>
      <w:r>
        <w:t xml:space="preserve">, </w:t>
      </w:r>
      <w:r>
        <w:t>위험한</w:t>
      </w:r>
      <w:r>
        <w:t xml:space="preserve"> </w:t>
      </w:r>
      <w:r>
        <w:t>접속</w:t>
      </w:r>
      <w:r>
        <w:t xml:space="preserve"> </w:t>
      </w:r>
      <w:r>
        <w:t>확인과</w:t>
      </w:r>
      <w:r>
        <w:t xml:space="preserve"> </w:t>
      </w:r>
      <w:r>
        <w:t>접속</w:t>
      </w:r>
      <w:r>
        <w:t xml:space="preserve"> </w:t>
      </w:r>
      <w:r>
        <w:t>기록</w:t>
      </w:r>
      <w:r>
        <w:t xml:space="preserve"> </w:t>
      </w:r>
      <w:r>
        <w:t>관</w:t>
      </w:r>
      <w:r/>
      <w:r>
        <w:t>리를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 xml:space="preserve">. </w:t>
      </w:r>
      <w:r>
        <w:t>인증</w:t>
      </w:r>
      <w:r>
        <w:t xml:space="preserve"> </w:t>
      </w:r>
      <w:r>
        <w:t>결과와</w:t>
      </w:r>
      <w:r>
        <w:t xml:space="preserve"> </w:t>
      </w:r>
      <w:r>
        <w:t>로그인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상태를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3) </w:t>
      </w:r>
      <w:r>
        <w:t>사용자에게</w:t>
      </w:r>
      <w:r>
        <w:t xml:space="preserve"> </w:t>
      </w:r>
      <w:r>
        <w:t>부여된</w:t>
      </w:r>
      <w:r>
        <w:t xml:space="preserve"> </w:t>
      </w:r>
      <w:r>
        <w:t>역할그룹</w:t>
      </w:r>
      <w:r>
        <w:t xml:space="preserve">, </w:t>
      </w:r>
      <w:r>
        <w:t>임시권한</w:t>
      </w:r>
      <w:r>
        <w:t xml:space="preserve">, </w:t>
      </w:r>
      <w:r>
        <w:t>승인</w:t>
      </w:r>
      <w:r>
        <w:t xml:space="preserve"> </w:t>
      </w:r>
      <w:r>
        <w:t>상태</w:t>
      </w:r>
      <w:r>
        <w:t xml:space="preserve">, </w:t>
      </w:r>
      <w:r>
        <w:t>권한</w:t>
      </w:r>
      <w:r>
        <w:t xml:space="preserve"> </w:t>
      </w:r>
      <w:r>
        <w:t>만료일과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자료</w:t>
      </w:r>
      <w:r>
        <w:t xml:space="preserve"> </w:t>
      </w:r>
      <w:r>
        <w:t>범위를</w:t>
      </w:r>
      <w:r>
        <w:t xml:space="preserve"> </w:t>
      </w:r>
      <w:r>
        <w:t>서비스에</w:t>
      </w:r>
      <w:r>
        <w:t xml:space="preserve"> </w:t>
      </w:r>
      <w:r>
        <w:t>반영해야</w:t>
      </w:r>
      <w:r>
        <w:t xml:space="preserve"> </w:t>
      </w:r>
      <w:r>
        <w:t>한</w:t>
      </w:r>
      <w:r/>
      <w:r>
        <w:t>다</w:t>
      </w:r>
      <w:r>
        <w:t>.</w:t>
      </w:r>
    </w:p>
    <w:p>
      <w:pPr>
        <w:spacing w:before="60" w:after="100" w:line="300" w:lineRule="auto"/>
      </w:pPr>
      <w:r>
        <w:t xml:space="preserve">4) </w:t>
      </w:r>
      <w:r>
        <w:t>대화별</w:t>
      </w:r>
      <w:r>
        <w:t xml:space="preserve"> </w:t>
      </w:r>
      <w:r>
        <w:t>기록을</w:t>
      </w:r>
      <w:r>
        <w:t xml:space="preserve"> </w:t>
      </w:r>
      <w:r>
        <w:t>보관하고</w:t>
      </w:r>
      <w:r>
        <w:t xml:space="preserve"> </w:t>
      </w:r>
      <w:r>
        <w:t>삭제한</w:t>
      </w:r>
      <w:r>
        <w:t xml:space="preserve"> </w:t>
      </w:r>
      <w:r>
        <w:t>기록을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이전</w:t>
      </w:r>
      <w:r>
        <w:t xml:space="preserve"> </w:t>
      </w:r>
      <w:r>
        <w:t>대화의</w:t>
      </w:r>
      <w:r>
        <w:t xml:space="preserve"> </w:t>
      </w:r>
      <w:r>
        <w:t>요약</w:t>
      </w:r>
      <w:r>
        <w:t xml:space="preserve">, </w:t>
      </w:r>
      <w:r>
        <w:t>참고</w:t>
      </w:r>
      <w:r>
        <w:t xml:space="preserve"> </w:t>
      </w:r>
      <w:r>
        <w:t>문서와</w:t>
      </w:r>
      <w:r>
        <w:t xml:space="preserve"> </w:t>
      </w:r>
      <w:r>
        <w:t>사용자</w:t>
      </w:r>
      <w:r>
        <w:t xml:space="preserve"> </w:t>
      </w:r>
      <w:r>
        <w:t>의견을</w:t>
      </w:r>
      <w:r>
        <w:t xml:space="preserve"> </w:t>
      </w:r>
      <w:r>
        <w:t>연</w:t>
      </w:r>
      <w:r/>
      <w:r>
        <w:t>결해</w:t>
      </w:r>
      <w:r>
        <w:t xml:space="preserve"> </w:t>
      </w:r>
      <w:r>
        <w:t>다음</w:t>
      </w:r>
      <w:r>
        <w:t xml:space="preserve"> </w:t>
      </w:r>
      <w:r>
        <w:t>대화를</w:t>
      </w:r>
      <w:r>
        <w:t xml:space="preserve"> </w:t>
      </w:r>
      <w:r>
        <w:t>이어갈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>
      <w:pPr>
        <w:spacing w:before="60" w:after="100" w:line="300" w:lineRule="auto"/>
      </w:pPr>
      <w:r>
        <w:t xml:space="preserve">5) </w:t>
      </w:r>
      <w:r>
        <w:t>개인별</w:t>
      </w:r>
      <w:r>
        <w:t xml:space="preserve"> </w:t>
      </w:r>
      <w:r>
        <w:t>추천</w:t>
      </w:r>
      <w:r>
        <w:t xml:space="preserve"> </w:t>
      </w:r>
      <w:r>
        <w:t>이유</w:t>
      </w:r>
      <w:r>
        <w:t xml:space="preserve">, </w:t>
      </w:r>
      <w:r>
        <w:t>추천에서</w:t>
      </w:r>
      <w:r>
        <w:t xml:space="preserve"> </w:t>
      </w:r>
      <w:r>
        <w:t>제외할</w:t>
      </w:r>
      <w:r>
        <w:t xml:space="preserve"> </w:t>
      </w:r>
      <w:r>
        <w:t>조건</w:t>
      </w:r>
      <w:r>
        <w:t xml:space="preserve">, </w:t>
      </w:r>
      <w:r>
        <w:t>사용</w:t>
      </w:r>
      <w:r>
        <w:t xml:space="preserve"> </w:t>
      </w:r>
      <w:r>
        <w:t>패턴과</w:t>
      </w:r>
      <w:r>
        <w:t xml:space="preserve"> </w:t>
      </w:r>
      <w:r>
        <w:t>선호</w:t>
      </w:r>
      <w:r>
        <w:t xml:space="preserve"> </w:t>
      </w:r>
      <w:r>
        <w:t>항목별</w:t>
      </w:r>
      <w:r>
        <w:t xml:space="preserve"> </w:t>
      </w:r>
      <w:r>
        <w:t>반영</w:t>
      </w:r>
      <w:r>
        <w:t xml:space="preserve"> </w:t>
      </w:r>
      <w:r>
        <w:t>정도를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바꾼</w:t>
      </w:r>
      <w:r>
        <w:t xml:space="preserve"> </w:t>
      </w:r>
      <w:r>
        <w:t>개인</w:t>
      </w:r>
      <w:r>
        <w:t xml:space="preserve"> </w:t>
      </w:r>
      <w:r>
        <w:t>설정</w:t>
      </w:r>
      <w:r/>
      <w:r>
        <w:t>은</w:t>
      </w:r>
      <w:r>
        <w:t xml:space="preserve"> </w:t>
      </w:r>
      <w:r>
        <w:t>해당</w:t>
      </w:r>
      <w:r>
        <w:t xml:space="preserve"> </w:t>
      </w:r>
      <w:r>
        <w:t>사용자의</w:t>
      </w:r>
      <w:r>
        <w:t xml:space="preserve"> </w:t>
      </w:r>
      <w:r>
        <w:t>서비스에</w:t>
      </w:r>
      <w:r>
        <w:t xml:space="preserve"> </w:t>
      </w:r>
      <w:r>
        <w:t>적용돼야</w:t>
      </w:r>
      <w:r>
        <w:t xml:space="preserve"> </w:t>
      </w:r>
      <w:r>
        <w:t>한다</w:t>
      </w:r>
      <w:r>
        <w:t>.</w:t>
      </w:r>
    </w:p>
    <w:p>
      <w:pPr>
        <w:pStyle w:val="10"/>
        <w:keepNext/>
        <w:spacing w:before="160" w:after="60"/>
      </w:pPr>
      <w:r>
        <w:rPr>
          <w:b/>
          <w:bCs/>
        </w:rPr>
        <w:t>제약사항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전제조건</w:t>
      </w:r>
    </w:p>
    <w:p>
      <w:pPr>
        <w:spacing w:before="60" w:after="100" w:line="300" w:lineRule="auto"/>
      </w:pPr>
      <w:r>
        <w:t>제공된</w:t>
      </w:r>
      <w:r>
        <w:t xml:space="preserve"> </w:t>
      </w:r>
      <w:r>
        <w:t>대상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>·</w:t>
      </w:r>
      <w:r>
        <w:t>설정과</w:t>
      </w:r>
      <w:r>
        <w:t xml:space="preserve"> </w:t>
      </w:r>
      <w:r>
        <w:t>인증된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관련</w:t>
      </w:r>
      <w:r>
        <w:t xml:space="preserve"> </w:t>
      </w:r>
      <w:r>
        <w:t>데이터와</w:t>
      </w:r>
      <w:r>
        <w:t xml:space="preserve"> </w:t>
      </w:r>
      <w:r>
        <w:t>참조문서는</w:t>
      </w:r>
      <w:r>
        <w:t xml:space="preserve"> </w:t>
      </w:r>
      <w:r>
        <w:t>사내</w:t>
      </w:r>
      <w:r>
        <w:t xml:space="preserve"> </w:t>
      </w:r>
      <w:r>
        <w:t>폐쇄망</w:t>
      </w:r>
      <w:r>
        <w:t xml:space="preserve"> </w:t>
      </w:r>
      <w:r>
        <w:t>및</w:t>
      </w:r>
      <w:r>
        <w:t xml:space="preserve"> </w:t>
      </w:r>
      <w:r>
        <w:t>보안</w:t>
      </w:r>
      <w:r/>
      <w:r>
        <w:t>등급별</w:t>
      </w:r>
      <w:r>
        <w:t xml:space="preserve"> </w:t>
      </w:r>
      <w:r>
        <w:t>접근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>
      <w:pPr>
        <w:pStyle w:val="2"/>
        <w:keepNext/>
        <w:pageBreakBefore/>
        <w:spacing w:before="120" w:after="120"/>
      </w:pPr>
      <w:bookmarkStart w:id="49" w:name="h_49"/>
      <w:r>
        <w:rPr>
          <w:b/>
          <w:bCs/>
        </w:rPr>
        <w:t xml:space="preserve">KNS-SD3-040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메뉴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KNS-SD3-040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UI-INF-023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일반관리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>(RBAC)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9F85E46" wp14:editId="184555DC">
                  <wp:extent cx="4858385" cy="2732842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4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ID·</w:t>
            </w:r>
            <w:r>
              <w:rPr>
                <w:sz w:val="17"/>
                <w:szCs w:val="17"/>
              </w:rPr>
              <w:t>권한명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설명을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나열한다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캡처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총</w:t>
            </w:r>
            <w:r>
              <w:rPr>
                <w:sz w:val="17"/>
                <w:szCs w:val="17"/>
              </w:rPr>
              <w:t xml:space="preserve"> 10</w:t>
            </w:r>
            <w:r>
              <w:rPr>
                <w:sz w:val="17"/>
                <w:szCs w:val="17"/>
              </w:rPr>
              <w:t>건이다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ID·</w:t>
            </w:r>
            <w:r>
              <w:rPr>
                <w:sz w:val="17"/>
                <w:szCs w:val="17"/>
              </w:rPr>
              <w:t>권한명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폼에</w:t>
            </w:r>
            <w:r>
              <w:rPr>
                <w:sz w:val="17"/>
                <w:szCs w:val="17"/>
              </w:rPr>
              <w:t xml:space="preserve"> ID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필수값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비활성이다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설명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권한의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목적과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캡처에서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간주하지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진입점이다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록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 xml:space="preserve"> ID·</w:t>
            </w:r>
            <w:r>
              <w:rPr>
                <w:sz w:val="17"/>
                <w:szCs w:val="17"/>
              </w:rPr>
              <w:t>권한명을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조작부다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초기화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폼의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초기화한다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INF-AD2-023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일반관리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(RBAC) </w:t>
            </w:r>
            <w:r>
              <w:rPr>
                <w:sz w:val="17"/>
                <w:szCs w:val="17"/>
              </w:rPr>
              <w:t>화면의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ID·</w:t>
            </w:r>
            <w:r>
              <w:rPr>
                <w:sz w:val="17"/>
                <w:szCs w:val="17"/>
              </w:rPr>
              <w:t>권한명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설명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확인했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대상이다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2"/>
        <w:keepNext/>
        <w:pageBreakBefore/>
        <w:spacing w:before="120" w:after="120"/>
      </w:pPr>
      <w:bookmarkStart w:id="50" w:name="h_50"/>
      <w:r>
        <w:rPr>
          <w:b/>
          <w:bCs/>
        </w:rPr>
        <w:t xml:space="preserve">KNS-SD3-041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로그인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949"/>
        <w:gridCol w:w="1621"/>
        <w:gridCol w:w="3281"/>
      </w:tblGrid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 ID</w:t>
            </w:r>
          </w:p>
        </w:tc>
        <w:tc>
          <w:tcPr>
            <w:tcW w:w="29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KNS-SD3-041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연계</w:t>
            </w:r>
            <w:r>
              <w:rPr>
                <w:sz w:val="17"/>
                <w:szCs w:val="17"/>
              </w:rPr>
              <w:t xml:space="preserve"> UI-AA-01</w:t>
            </w:r>
          </w:p>
        </w:tc>
        <w:tc>
          <w:tcPr>
            <w:tcW w:w="16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>)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3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8100 </w:t>
            </w: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</w:t>
            </w:r>
            <w:r>
              <w:rPr>
                <w:sz w:val="17"/>
                <w:szCs w:val="17"/>
              </w:rPr>
              <w:t xml:space="preserve"> &gt; </w:t>
            </w:r>
            <w:r>
              <w:rPr>
                <w:sz w:val="17"/>
                <w:szCs w:val="17"/>
              </w:rPr>
              <w:t>로그인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보고서</w:t>
            </w:r>
            <w:r>
              <w:rPr>
                <w:b/>
                <w:bCs/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&lt;</w:t>
            </w:r>
            <w:r>
              <w:rPr>
                <w:sz w:val="17"/>
                <w:szCs w:val="17"/>
              </w:rPr>
              <w:t>기존화면</w:t>
            </w:r>
            <w:r>
              <w:rPr>
                <w:sz w:val="17"/>
                <w:szCs w:val="17"/>
              </w:rPr>
              <w:t xml:space="preserve">&gt;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>&lt;</w:t>
            </w:r>
            <w:r>
              <w:rPr>
                <w:sz w:val="17"/>
                <w:szCs w:val="17"/>
              </w:rPr>
              <w:t>변경화면</w:t>
            </w:r>
            <w:r>
              <w:rPr>
                <w:sz w:val="17"/>
                <w:szCs w:val="17"/>
              </w:rPr>
              <w:t xml:space="preserve">&gt; 8100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  <w:p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6FB95C4" wp14:editId="6CAD468F">
                  <wp:extent cx="4858385" cy="273284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S-SD3-04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7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테넌트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로그인할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테넌트를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2. </w:t>
            </w:r>
            <w:r>
              <w:rPr>
                <w:sz w:val="17"/>
                <w:szCs w:val="17"/>
              </w:rPr>
              <w:t>아이디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테넌트의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아이디를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입력한다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3. </w:t>
            </w:r>
            <w:r>
              <w:rPr>
                <w:sz w:val="17"/>
                <w:szCs w:val="17"/>
              </w:rPr>
              <w:t>비밀번호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마스킹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입력란을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비밀번호는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  <w:t xml:space="preserve">4.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제공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확인했다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로그인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테넌트와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자격정보로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인증한다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제공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확인했다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회원가입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가입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진입점이다</w:t>
            </w:r>
            <w:r>
              <w:rPr>
                <w:sz w:val="17"/>
                <w:szCs w:val="17"/>
              </w:rPr>
              <w:t xml:space="preserve">. / </w:t>
            </w:r>
            <w:r>
              <w:rPr>
                <w:sz w:val="17"/>
                <w:szCs w:val="17"/>
              </w:rPr>
              <w:t>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밀번호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비밀번호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진입점이다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/>
        </w:trPr>
        <w:tc>
          <w:tcPr>
            <w:tcW w:w="17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사항</w:t>
            </w:r>
          </w:p>
        </w:tc>
        <w:tc>
          <w:tcPr>
            <w:tcW w:w="7851" w:type="dxa"/>
            <w:gridSpan w:val="3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개발구분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소스변경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관련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>: INF-AD2-019, INF-AD2-020, INF-AD2-052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도입기업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</w:tr>
    </w:tbl>
    <w:p>
      <w:pPr>
        <w:spacing w:after="0" w:line="160" w:lineRule="exact"/>
      </w:pP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51" w:name="h_51"/>
      <w:r>
        <w:rPr>
          <w:b/>
          <w:bCs/>
        </w:rPr>
        <w:lastRenderedPageBreak/>
        <w:t xml:space="preserve">4.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bookmarkEnd w:id="51"/>
    </w:p>
    <w:p>
      <w:pPr>
        <w:pStyle w:val="2"/>
        <w:keepNext/>
        <w:spacing w:before="120" w:after="120"/>
      </w:pPr>
      <w:bookmarkStart w:id="52" w:name="h_52"/>
      <w:r>
        <w:rPr>
          <w:b/>
          <w:bCs/>
        </w:rPr>
        <w:t xml:space="preserve">1) </w:t>
      </w:r>
      <w:r>
        <w:rPr>
          <w:b/>
          <w:bCs/>
        </w:rPr>
        <w:t>도입기업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bookmarkEnd w:id="52"/>
    </w:p>
    <w:p>
      <w:pPr>
        <w:spacing w:before="60" w:after="100" w:line="300" w:lineRule="auto"/>
      </w:pPr>
      <w:r>
        <w:t>도입기업</w:t>
      </w:r>
      <w:r>
        <w:t xml:space="preserve"> </w:t>
      </w:r>
      <w:r>
        <w:t>검토</w:t>
      </w:r>
      <w:r>
        <w:t xml:space="preserve"> </w:t>
      </w:r>
      <w:r>
        <w:t>결과와</w:t>
      </w:r>
      <w:r>
        <w:t xml:space="preserve"> </w:t>
      </w:r>
      <w:r>
        <w:t>합동검토</w:t>
      </w:r>
      <w:r>
        <w:t xml:space="preserve"> </w:t>
      </w:r>
      <w:r>
        <w:t>회의록</w:t>
      </w:r>
      <w:r>
        <w:t>·</w:t>
      </w:r>
      <w:r>
        <w:t>서명</w:t>
      </w:r>
      <w:r>
        <w:t xml:space="preserve"> </w:t>
      </w:r>
      <w:r>
        <w:t>자료는</w:t>
      </w:r>
      <w:r>
        <w:t xml:space="preserve"> </w:t>
      </w:r>
      <w:r>
        <w:t>제공되지</w:t>
      </w:r>
      <w:r>
        <w:t xml:space="preserve"> </w:t>
      </w:r>
      <w:r>
        <w:t>않았다</w:t>
      </w:r>
      <w:r>
        <w:t xml:space="preserve">. </w:t>
      </w:r>
      <w:r>
        <w:t>아래</w:t>
      </w:r>
      <w:r>
        <w:t xml:space="preserve"> </w:t>
      </w:r>
      <w:r>
        <w:t>화면과</w:t>
      </w:r>
      <w:r>
        <w:t xml:space="preserve"> </w:t>
      </w:r>
      <w:r>
        <w:t>메인시안은</w:t>
      </w:r>
      <w:r>
        <w:t xml:space="preserve"> </w:t>
      </w:r>
      <w:r>
        <w:t>검토</w:t>
      </w:r>
      <w:r>
        <w:t xml:space="preserve"> </w:t>
      </w:r>
      <w:r>
        <w:t>대상으로</w:t>
      </w:r>
      <w:r>
        <w:t xml:space="preserve"> </w:t>
      </w:r>
      <w:r>
        <w:t>제</w:t>
      </w:r>
      <w:r/>
      <w:r>
        <w:t>시하며</w:t>
      </w:r>
      <w:r>
        <w:t xml:space="preserve">, </w:t>
      </w:r>
      <w:r>
        <w:t>제공</w:t>
      </w:r>
      <w:r>
        <w:t xml:space="preserve"> </w:t>
      </w:r>
      <w:r>
        <w:t>자료만으로</w:t>
      </w:r>
      <w:r>
        <w:t xml:space="preserve"> </w:t>
      </w:r>
      <w:r>
        <w:t>승인</w:t>
      </w:r>
      <w:r>
        <w:t xml:space="preserve"> </w:t>
      </w:r>
      <w:r>
        <w:t>또는</w:t>
      </w:r>
      <w:r>
        <w:t xml:space="preserve"> </w:t>
      </w:r>
      <w:r>
        <w:t>검토</w:t>
      </w:r>
      <w:r>
        <w:t xml:space="preserve"> </w:t>
      </w:r>
      <w:r>
        <w:t>완료를</w:t>
      </w:r>
      <w:r>
        <w:t xml:space="preserve"> </w:t>
      </w:r>
      <w:r>
        <w:t>기재하지</w:t>
      </w:r>
      <w:r>
        <w:t xml:space="preserve"> </w:t>
      </w:r>
      <w:r>
        <w:t>않는다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2842"/>
        <w:gridCol w:w="2224"/>
        <w:gridCol w:w="2718"/>
      </w:tblGrid>
      <w:tr>
        <w:trPr>
          <w:cantSplit/>
          <w:tblHeader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설계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화면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화면명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도입기업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검토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결과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조치</w:t>
            </w:r>
            <w:r>
              <w:rPr>
                <w:b/>
                <w:bCs/>
                <w:color w:val="1F3A5F"/>
                <w:sz w:val="17"/>
                <w:szCs w:val="17"/>
              </w:rPr>
              <w:t>·</w:t>
            </w:r>
            <w:r>
              <w:rPr>
                <w:b/>
                <w:bCs/>
                <w:color w:val="1F3A5F"/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KNS-SD3-001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KNS-SD3-002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KNS-SD3-003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KNS-SD3-004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입고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KNS-SD3-005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성능검사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KNS-SD3-006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KNS-SD3-007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KNS-SD3-008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Assistant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KNS-SD3-009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KNS-SD3-010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기술검토서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KNS-SD3-011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KNS-SD3-012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KNS-SD3-013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KNS-SD3-014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KNS-SD3-015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질의응답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KNS-SD3-016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KNS-SD3-017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사용기록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KNS-SD3-018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카탈로그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KNS-SD3-019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토폴로지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KNS-SD3-020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KNS-SD3-021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일정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KNS-SD3-022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KNS-SD3-023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품질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KNS-SD3-024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송수신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KNS-SD3-025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송신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재처리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KNS-SD3-026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KNS-SD3-027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가드레일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KNS-SD3-028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KNS-SD3-029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KNS-SD3-030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이상징후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KNS-SD3-031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API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KNS-SD3-032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KNS-SD3-033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KNS-SD3-034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장애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KNS-SD3-035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KNS-SD3-036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복구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KNS-SD3-037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KNS-SD3-038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KNS-SD3-039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개인화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KNS-SD3-040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18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KNS-SD3-041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</w:t>
            </w:r>
          </w:p>
        </w:tc>
        <w:tc>
          <w:tcPr>
            <w:tcW w:w="22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미수령</w:t>
            </w:r>
          </w:p>
        </w:tc>
        <w:tc>
          <w:tcPr>
            <w:tcW w:w="2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검토일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의견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>요</w:t>
            </w:r>
          </w:p>
        </w:tc>
      </w:tr>
    </w:tbl>
    <w:p>
      <w:pPr>
        <w:spacing w:after="0" w:line="160" w:lineRule="exact"/>
      </w:pPr>
    </w:p>
    <w:p>
      <w:pPr>
        <w:pStyle w:val="10"/>
        <w:keepNext/>
        <w:spacing w:before="160" w:after="60"/>
      </w:pPr>
      <w:r>
        <w:rPr>
          <w:b/>
          <w:bCs/>
        </w:rPr>
        <w:t>도입기업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</w:p>
    <w:p>
      <w:pPr>
        <w:spacing w:before="60" w:after="100" w:line="300" w:lineRule="auto"/>
      </w:pPr>
      <w:r>
        <w:t>검토일</w:t>
      </w:r>
      <w:r>
        <w:t xml:space="preserve">: ____________________    </w:t>
      </w:r>
      <w:r>
        <w:t>검토자</w:t>
      </w:r>
      <w:r>
        <w:t>: ____________________</w:t>
      </w:r>
    </w:p>
    <w:p>
      <w:pPr>
        <w:spacing w:before="60" w:after="100" w:line="300" w:lineRule="auto"/>
      </w:pPr>
      <w:r>
        <w:t>검토</w:t>
      </w:r>
      <w:r>
        <w:t xml:space="preserve"> </w:t>
      </w:r>
      <w:r>
        <w:t>의견</w:t>
      </w:r>
      <w:r>
        <w:t>: __________________________________________________</w:t>
      </w:r>
    </w:p>
    <w:p>
      <w:pPr>
        <w:spacing w:before="60" w:after="100" w:line="300" w:lineRule="auto"/>
      </w:pPr>
      <w:r>
        <w:t>확인</w:t>
      </w:r>
      <w:r>
        <w:t xml:space="preserve"> </w:t>
      </w:r>
      <w:r>
        <w:t>서명</w:t>
      </w:r>
      <w:r>
        <w:t>: ____________________</w:t>
      </w:r>
    </w:p>
    <w:p>
      <w:pPr>
        <w:pStyle w:val="10"/>
        <w:keepNext/>
        <w:spacing w:before="160" w:after="60"/>
      </w:pP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</w:p>
    <w:p>
      <w:pPr>
        <w:spacing w:before="60" w:after="100" w:line="300" w:lineRule="auto"/>
      </w:pPr>
      <w:r>
        <w:t>변경</w:t>
      </w:r>
      <w:r>
        <w:t xml:space="preserve"> </w:t>
      </w:r>
      <w:r>
        <w:t>전</w:t>
      </w:r>
      <w:r>
        <w:t xml:space="preserve"> </w:t>
      </w:r>
      <w:r>
        <w:t>승인본은</w:t>
      </w:r>
      <w:r>
        <w:t xml:space="preserve"> </w:t>
      </w:r>
      <w:r>
        <w:t>미제공이며</w:t>
      </w:r>
      <w:r>
        <w:t xml:space="preserve">, </w:t>
      </w:r>
      <w:r>
        <w:t>본문의</w:t>
      </w:r>
      <w:r>
        <w:t xml:space="preserve"> </w:t>
      </w:r>
      <w:r>
        <w:t>현재</w:t>
      </w:r>
      <w:r>
        <w:t xml:space="preserve"> </w:t>
      </w:r>
      <w:r>
        <w:t>화면은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화면을</w:t>
      </w:r>
      <w:r>
        <w:t xml:space="preserve"> </w:t>
      </w:r>
      <w:r>
        <w:t>직접</w:t>
      </w:r>
      <w:r>
        <w:t xml:space="preserve"> </w:t>
      </w:r>
      <w:r>
        <w:t>캡처한</w:t>
      </w:r>
      <w:r>
        <w:t xml:space="preserve"> </w:t>
      </w:r>
      <w:r>
        <w:t>결과로</w:t>
      </w:r>
      <w:r>
        <w:t xml:space="preserve"> </w:t>
      </w:r>
      <w:r>
        <w:t>검토한다</w:t>
      </w:r>
      <w:r>
        <w:t>. RAG·</w:t>
      </w:r>
      <w:r>
        <w:t>온톨로지</w:t>
      </w:r>
      <w:r>
        <w:t xml:space="preserve"> </w:t>
        <w:t>·STT·</w:t>
      </w:r>
      <w:r>
        <w:t>보고서</w:t>
      </w:r>
      <w:r>
        <w:t xml:space="preserve"> </w:t>
      </w:r>
      <w:r>
        <w:t>전용</w:t>
      </w:r>
      <w:r>
        <w:t xml:space="preserve"> </w:t>
      </w:r>
      <w:r>
        <w:t>통계</w:t>
      </w:r>
      <w:r>
        <w:t xml:space="preserve"> </w:t>
      </w:r>
      <w:r>
        <w:t>등</w:t>
      </w:r>
      <w:r>
        <w:t xml:space="preserve"> </w:t>
      </w:r>
      <w:r>
        <w:t>미확인</w:t>
      </w:r>
      <w:r>
        <w:t xml:space="preserve"> </w:t>
      </w:r>
      <w:r>
        <w:t>연동</w:t>
      </w:r>
      <w:r>
        <w:t>·</w:t>
      </w:r>
      <w:r>
        <w:t>화면</w:t>
      </w:r>
      <w:r>
        <w:t xml:space="preserve"> </w:t>
      </w:r>
      <w:r>
        <w:t>요건은</w:t>
      </w:r>
      <w:r>
        <w:t xml:space="preserve"> </w:t>
      </w:r>
      <w:r>
        <w:t>실제</w:t>
      </w:r>
      <w:r>
        <w:t xml:space="preserve"> </w:t>
      </w:r>
      <w:r>
        <w:t>연결</w:t>
      </w:r>
      <w:r>
        <w:t xml:space="preserve"> </w:t>
      </w:r>
      <w:r>
        <w:t>및</w:t>
      </w:r>
      <w:r>
        <w:t xml:space="preserve"> </w:t>
      </w:r>
      <w:r>
        <w:t>권한</w:t>
      </w:r>
      <w:r>
        <w:t>·</w:t>
      </w:r>
      <w:r>
        <w:t>오류</w:t>
      </w:r>
      <w:r>
        <w:t>·</w:t>
      </w:r>
      <w:r>
        <w:t>성능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>.</w:t>
      </w:r>
    </w:p>
    <w:p>
      <w:pPr>
        <w:pStyle w:val="2"/>
        <w:keepNext/>
        <w:pageBreakBefore/>
        <w:spacing w:before="120" w:after="120"/>
      </w:pPr>
      <w:bookmarkStart w:id="53" w:name="h_53"/>
      <w:r>
        <w:rPr>
          <w:b/>
          <w:bCs/>
        </w:rPr>
        <w:t xml:space="preserve">2)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검수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4131"/>
        <w:gridCol w:w="3442"/>
      </w:tblGrid>
      <w:tr>
        <w:trPr>
          <w:cantSplit/>
          <w:tblHeader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요구사항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검수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제공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자료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기준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확인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A5F"/>
                <w:sz w:val="17"/>
                <w:szCs w:val="17"/>
              </w:rPr>
              <w:t>상태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SVC-AD2-030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목표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SVC-AD2-031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폐쇄망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과정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수행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SVC-AD2-032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응답시간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동시접속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INF-AD2-025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Kubernetes </w:t>
            </w:r>
            <w:r>
              <w:rPr>
                <w:sz w:val="17"/>
                <w:szCs w:val="17"/>
              </w:rPr>
              <w:t>플랫폼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INF-AD2-026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플랫폼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SW </w:t>
            </w:r>
            <w:r>
              <w:rPr>
                <w:sz w:val="17"/>
                <w:szCs w:val="17"/>
              </w:rPr>
              <w:t>스택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INF-AD2-047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IT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INF-AD2-048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폐쇄망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INF-AD2-049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호환성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절차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INF-AD2-050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INF-AD2-051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가용률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INF-AD2-052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취약점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감사로그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INF-AD2-053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비식별화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INF-AD2-054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복구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INF-AD2-055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INF-AD2-056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교육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지원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0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INF-AD2-057</w:t>
            </w:r>
          </w:p>
        </w:tc>
        <w:tc>
          <w:tcPr>
            <w:tcW w:w="41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유지보수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지속적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성능관리</w:t>
            </w:r>
          </w:p>
        </w:tc>
        <w:tc>
          <w:tcPr>
            <w:tcW w:w="3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미제공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>
        <w:t>기능</w:t>
      </w:r>
      <w:r>
        <w:t xml:space="preserve"> </w:t>
      </w:r>
      <w:r>
        <w:t>요구사항</w:t>
      </w:r>
      <w:r>
        <w:t xml:space="preserve"> INF-AD2-052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포털</w:t>
      </w:r>
      <w:r>
        <w:t xml:space="preserve"> UI, </w:t>
      </w:r>
      <w:r>
        <w:t>비기능</w:t>
      </w:r>
      <w:r>
        <w:t xml:space="preserve"> </w:t>
      </w:r>
      <w:r>
        <w:t>요구사항</w:t>
      </w:r>
      <w:r>
        <w:t xml:space="preserve"> INF-AD2-052</w:t>
      </w:r>
      <w:r>
        <w:t>는</w:t>
      </w:r>
      <w:r>
        <w:t xml:space="preserve"> </w:t>
      </w:r>
      <w:r>
        <w:t>보안</w:t>
      </w:r>
      <w:r>
        <w:t xml:space="preserve"> </w:t>
      </w:r>
      <w:r>
        <w:t>시험</w:t>
      </w:r>
      <w:r>
        <w:t xml:space="preserve"> </w:t>
      </w:r>
      <w:r>
        <w:t>항목이다</w:t>
      </w:r>
      <w:r>
        <w:t xml:space="preserve">. </w:t>
      </w:r>
      <w:r>
        <w:t>제공</w:t>
      </w:r>
      <w:r>
        <w:t xml:space="preserve"> </w:t>
      </w:r>
      <w:r>
        <w:t>정의</w:t>
      </w:r>
      <w:r/>
      <w:r>
        <w:t>서의</w:t>
      </w:r>
      <w:r>
        <w:t xml:space="preserve"> </w:t>
      </w:r>
      <w:r>
        <w:t>중복</w:t>
      </w:r>
      <w:r>
        <w:t xml:space="preserve"> ID</w:t>
      </w:r>
      <w:r>
        <w:t>를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않고</w:t>
      </w:r>
      <w:r>
        <w:t xml:space="preserve"> </w:t>
      </w:r>
      <w:r>
        <w:t>유형과</w:t>
      </w:r>
      <w:r>
        <w:t xml:space="preserve"> </w:t>
      </w:r>
      <w:r>
        <w:t>명칭으로</w:t>
      </w:r>
      <w:r>
        <w:t xml:space="preserve"> </w:t>
      </w:r>
      <w:r>
        <w:t>구분한다</w:t>
      </w:r>
      <w:r>
        <w:t>.</w:t>
      </w:r>
    </w:p>
    <w:sectPr>
      <w:headerReference w:type="default" r:id="rIdHdr1"/>
      <w:footerReference w:type="default" r:id="rId44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99BC" w14:textId="77777777" w:rsidR="00FB3183" w:rsidRDefault="00FB3183">
      <w:pPr>
        <w:spacing w:line="240" w:lineRule="auto"/>
      </w:pPr>
      <w:r>
        <w:separator/>
      </w:r>
    </w:p>
  </w:endnote>
  <w:endnote w:type="continuationSeparator" w:id="0">
    <w:p w14:paraId="62F48187" w14:textId="77777777" w:rsidR="00FB3183" w:rsidRDefault="00FB3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F5A4" w14:textId="40A11F6F" w:rsidR="008F3CEA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3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32B2" w14:textId="77777777" w:rsidR="00FB3183" w:rsidRDefault="00FB3183">
      <w:pPr>
        <w:spacing w:line="240" w:lineRule="auto"/>
      </w:pPr>
      <w:r>
        <w:separator/>
      </w:r>
    </w:p>
  </w:footnote>
  <w:footnote w:type="continuationSeparator" w:id="0">
    <w:p w14:paraId="3772A8A4" w14:textId="77777777" w:rsidR="00FB3183" w:rsidRDefault="00FB31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D224" w14:textId="77777777" w:rsidR="008F3CEA" w:rsidRDefault="00000000">
    <w:pPr>
      <w:pBdr>
        <w:bottom w:val="single" w:sz="4" w:space="2" w:color="A7B1BE"/>
      </w:pBdr>
      <w:jc w:val="right"/>
    </w:pPr>
    <w:r>
      <w:rPr>
        <w:color w:val="6B7280"/>
        <w:sz w:val="15"/>
        <w:szCs w:val="15"/>
      </w:rPr>
      <w:t>AI응용제품 신속 상용화 지원사업  |  화면설계서  |  영풍전자 주식회사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038223">
    <w:abstractNumId w:val="8"/>
  </w:num>
  <w:num w:numId="2" w16cid:durableId="736125158">
    <w:abstractNumId w:val="6"/>
  </w:num>
  <w:num w:numId="3" w16cid:durableId="1853690639">
    <w:abstractNumId w:val="5"/>
  </w:num>
  <w:num w:numId="4" w16cid:durableId="829951406">
    <w:abstractNumId w:val="4"/>
  </w:num>
  <w:num w:numId="5" w16cid:durableId="2113889722">
    <w:abstractNumId w:val="7"/>
  </w:num>
  <w:num w:numId="6" w16cid:durableId="781874847">
    <w:abstractNumId w:val="3"/>
  </w:num>
  <w:num w:numId="7" w16cid:durableId="828908858">
    <w:abstractNumId w:val="2"/>
  </w:num>
  <w:num w:numId="8" w16cid:durableId="1416319662">
    <w:abstractNumId w:val="1"/>
  </w:num>
  <w:num w:numId="9" w16cid:durableId="211119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356E"/>
    <w:rsid w:val="00E271C7"/>
    <w:rsid w:val="00E35BA0"/>
    <w:rsid w:val="00FB3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B90262-0E89-4BE3-A0E7-12FBD9BE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unhideWhenUsed/>
    <w:pPr>
      <w:tabs>
        <w:tab w:val="right" w:leader="dot" w:pos="9638"/>
      </w:tabs>
      <w:spacing w:before="160" w:after="40"/>
    </w:pPr>
    <w:rPr>
      <w:b/>
      <w:bCs/>
      <w:sz w:val="22"/>
      <w:szCs w:val="22"/>
    </w:rPr>
  </w:style>
  <w:style w:type="paragraph" w:styleId="20">
    <w:name w:val="toc 2"/>
    <w:uiPriority w:val="39"/>
    <w:unhideWhenUsed/>
    <w:pPr>
      <w:tabs>
        <w:tab w:val="right" w:leader="dot" w:pos="9638"/>
      </w:tabs>
      <w:spacing w:before="40" w:after="40"/>
      <w:ind w:left="400"/>
    </w:pPr>
  </w:style>
  <w:style w:type="character" w:styleId="aa">
    <w:name w:val="annotation reference"/>
    <w:basedOn w:val="a0"/>
    <w:uiPriority w:val="99"/>
    <w:semiHidden/>
    <w:unhideWhenUsed/>
    <w:rsid w:val="008C4CA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8C4CAC"/>
  </w:style>
  <w:style w:type="character" w:customStyle="1" w:styleId="Char1">
    <w:name w:val="메모 텍스트 Char"/>
    <w:basedOn w:val="a0"/>
    <w:link w:val="ab"/>
    <w:uiPriority w:val="99"/>
    <w:rsid w:val="008C4CA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8C4CA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8C4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Hdr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102</Pages>
  <Words>10495</Words>
  <Characters>59823</Characters>
  <Application>Microsoft Office Word</Application>
  <DocSecurity>0</DocSecurity>
  <Lines>498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영풍전자 화면설계서 V0.3</dc:title>
  <dc:subject>AI-SD3 화면설계서</dc:subject>
  <dc:creator>주식회사 애버커스</dc:creator>
  <cp:keywords/>
  <dc:description/>
  <cp:lastModifiedBy>Yeom jonghak</cp:lastModifiedBy>
  <cp:revision>2</cp:revision>
  <dcterms:created xsi:type="dcterms:W3CDTF">2013-12-23T23:15:00Z</dcterms:created>
  <dcterms:modified xsi:type="dcterms:W3CDTF">2026-10-22T10:10:00Z</dcterms:modified>
  <cp:category/>
</cp:coreProperties>
</file>